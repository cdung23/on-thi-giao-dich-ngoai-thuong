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20524" w14:textId="77777777" w:rsidR="00643588" w:rsidRPr="006152BA" w:rsidRDefault="00000000">
      <w:pPr>
        <w:pStyle w:val="Heading1"/>
        <w:rPr>
          <w:rFonts w:ascii="Times New Roman" w:hAnsi="Times New Roman" w:cs="Times New Roman"/>
          <w:color w:val="000000" w:themeColor="text1"/>
        </w:rPr>
      </w:pPr>
      <w:r w:rsidRPr="006152BA">
        <w:rPr>
          <w:rFonts w:ascii="Times New Roman" w:hAnsi="Times New Roman" w:cs="Times New Roman"/>
          <w:color w:val="000000" w:themeColor="text1"/>
        </w:rPr>
        <w:t>CHƯƠNG 1</w:t>
      </w:r>
    </w:p>
    <w:p w14:paraId="19CC24C0" w14:textId="77777777" w:rsidR="00643588" w:rsidRPr="006152BA" w:rsidRDefault="00000000">
      <w:pPr>
        <w:spacing w:after="40"/>
        <w:rPr>
          <w:rFonts w:cs="Times New Roman"/>
          <w:color w:val="000000" w:themeColor="text1"/>
        </w:rPr>
      </w:pPr>
      <w:r w:rsidRPr="006152BA">
        <w:rPr>
          <w:rFonts w:cs="Times New Roman"/>
          <w:b/>
          <w:color w:val="000000" w:themeColor="text1"/>
        </w:rPr>
        <w:t>Câu 1. Cách phân loại hợp đồng gia công nào sau đây xét về số bên tham gia?</w:t>
      </w:r>
    </w:p>
    <w:p w14:paraId="47AA9817" w14:textId="77777777" w:rsidR="00643588" w:rsidRPr="006152BA" w:rsidRDefault="00000000">
      <w:pPr>
        <w:spacing w:after="0"/>
        <w:rPr>
          <w:rFonts w:cs="Times New Roman"/>
          <w:color w:val="000000" w:themeColor="text1"/>
        </w:rPr>
      </w:pPr>
      <w:r w:rsidRPr="006152BA">
        <w:rPr>
          <w:rFonts w:cs="Times New Roman"/>
          <w:color w:val="000000" w:themeColor="text1"/>
        </w:rPr>
        <w:t>A) Gia công chuyển tiếp</w:t>
      </w:r>
    </w:p>
    <w:p w14:paraId="769988FD" w14:textId="77777777" w:rsidR="00643588" w:rsidRPr="006152BA" w:rsidRDefault="00000000">
      <w:pPr>
        <w:spacing w:after="0"/>
        <w:rPr>
          <w:rFonts w:cs="Times New Roman"/>
          <w:color w:val="000000" w:themeColor="text1"/>
        </w:rPr>
      </w:pPr>
      <w:r w:rsidRPr="006152BA">
        <w:rPr>
          <w:rFonts w:cs="Times New Roman"/>
          <w:color w:val="000000" w:themeColor="text1"/>
        </w:rPr>
        <w:t>B) Mua đứt bán đoạn</w:t>
      </w:r>
    </w:p>
    <w:p w14:paraId="7B293B8E" w14:textId="77777777" w:rsidR="00643588" w:rsidRPr="006152BA" w:rsidRDefault="00000000">
      <w:pPr>
        <w:spacing w:after="0"/>
        <w:rPr>
          <w:rFonts w:cs="Times New Roman"/>
          <w:color w:val="000000" w:themeColor="text1"/>
        </w:rPr>
      </w:pPr>
      <w:r w:rsidRPr="006152BA">
        <w:rPr>
          <w:rFonts w:cs="Times New Roman"/>
          <w:color w:val="000000" w:themeColor="text1"/>
        </w:rPr>
        <w:t>C) Hợp đồng khoán gọn</w:t>
      </w:r>
    </w:p>
    <w:p w14:paraId="77DEBB48" w14:textId="77777777" w:rsidR="00643588" w:rsidRPr="006152BA" w:rsidRDefault="00000000">
      <w:pPr>
        <w:spacing w:after="0"/>
        <w:rPr>
          <w:rFonts w:cs="Times New Roman"/>
          <w:color w:val="000000" w:themeColor="text1"/>
        </w:rPr>
      </w:pPr>
      <w:r w:rsidRPr="006152BA">
        <w:rPr>
          <w:rFonts w:cs="Times New Roman"/>
          <w:color w:val="000000" w:themeColor="text1"/>
        </w:rPr>
        <w:t>D) Gia công chủ động</w:t>
      </w:r>
    </w:p>
    <w:p w14:paraId="36C3AD5F" w14:textId="77777777" w:rsidR="00643588" w:rsidRPr="006152BA" w:rsidRDefault="00643588">
      <w:pPr>
        <w:rPr>
          <w:rFonts w:cs="Times New Roman"/>
          <w:color w:val="000000" w:themeColor="text1"/>
        </w:rPr>
      </w:pPr>
    </w:p>
    <w:p w14:paraId="0BDEE4DD" w14:textId="77777777" w:rsidR="00643588" w:rsidRPr="006152BA" w:rsidRDefault="00000000">
      <w:pPr>
        <w:spacing w:after="40"/>
        <w:rPr>
          <w:rFonts w:cs="Times New Roman"/>
          <w:color w:val="000000" w:themeColor="text1"/>
        </w:rPr>
      </w:pPr>
      <w:r w:rsidRPr="006152BA">
        <w:rPr>
          <w:rFonts w:cs="Times New Roman"/>
          <w:b/>
          <w:color w:val="000000" w:themeColor="text1"/>
        </w:rPr>
        <w:t>Câu 2. Chào bán hàng xét về mặt pháp lý được hiểu là gì?</w:t>
      </w:r>
    </w:p>
    <w:p w14:paraId="00FEB37A" w14:textId="77777777" w:rsidR="00643588" w:rsidRPr="006152BA" w:rsidRDefault="00000000">
      <w:pPr>
        <w:spacing w:after="0"/>
        <w:rPr>
          <w:rFonts w:cs="Times New Roman"/>
          <w:color w:val="000000" w:themeColor="text1"/>
        </w:rPr>
      </w:pPr>
      <w:r w:rsidRPr="006152BA">
        <w:rPr>
          <w:rFonts w:cs="Times New Roman"/>
          <w:color w:val="000000" w:themeColor="text1"/>
        </w:rPr>
        <w:t>A) Đề nghị ký kết hợp đồng của người bán theo các điều kiện đã nêu ra</w:t>
      </w:r>
    </w:p>
    <w:p w14:paraId="463803D8" w14:textId="77777777" w:rsidR="00643588" w:rsidRPr="006152BA" w:rsidRDefault="00000000">
      <w:pPr>
        <w:spacing w:after="0"/>
        <w:rPr>
          <w:rFonts w:cs="Times New Roman"/>
          <w:color w:val="000000" w:themeColor="text1"/>
        </w:rPr>
      </w:pPr>
      <w:r w:rsidRPr="006152BA">
        <w:rPr>
          <w:rFonts w:cs="Times New Roman"/>
          <w:color w:val="000000" w:themeColor="text1"/>
        </w:rPr>
        <w:t>B) Lời thỉnh cầu muốn được biết thông tin về sản phẩm</w:t>
      </w:r>
    </w:p>
    <w:p w14:paraId="6DF85BF8" w14:textId="77777777" w:rsidR="00643588" w:rsidRPr="006152BA" w:rsidRDefault="00000000">
      <w:pPr>
        <w:spacing w:after="0"/>
        <w:rPr>
          <w:rFonts w:cs="Times New Roman"/>
          <w:color w:val="000000" w:themeColor="text1"/>
        </w:rPr>
      </w:pPr>
      <w:r w:rsidRPr="006152BA">
        <w:rPr>
          <w:rFonts w:cs="Times New Roman"/>
          <w:color w:val="000000" w:themeColor="text1"/>
        </w:rPr>
        <w:t>C) Văn bản xác nhận lại các nội dung của người mua trong hỏi hàng</w:t>
      </w:r>
    </w:p>
    <w:p w14:paraId="6BED30FA" w14:textId="77777777" w:rsidR="00643588" w:rsidRPr="006152BA" w:rsidRDefault="00000000">
      <w:pPr>
        <w:spacing w:after="0"/>
        <w:rPr>
          <w:rFonts w:cs="Times New Roman"/>
          <w:color w:val="000000" w:themeColor="text1"/>
        </w:rPr>
      </w:pPr>
      <w:r w:rsidRPr="006152BA">
        <w:rPr>
          <w:rFonts w:cs="Times New Roman"/>
          <w:color w:val="000000" w:themeColor="text1"/>
        </w:rPr>
        <w:t>D) Thể hiện sự đồng tình của bên bán đề nghị ký kết hợp đồng do bên mua đưa ra</w:t>
      </w:r>
    </w:p>
    <w:p w14:paraId="057CD8A4" w14:textId="77777777" w:rsidR="00643588" w:rsidRPr="006152BA" w:rsidRDefault="00643588">
      <w:pPr>
        <w:rPr>
          <w:rFonts w:cs="Times New Roman"/>
          <w:color w:val="000000" w:themeColor="text1"/>
        </w:rPr>
      </w:pPr>
    </w:p>
    <w:p w14:paraId="218FBBC2" w14:textId="77777777" w:rsidR="00643588" w:rsidRPr="006152BA" w:rsidRDefault="00000000">
      <w:pPr>
        <w:spacing w:after="40"/>
        <w:rPr>
          <w:rFonts w:cs="Times New Roman"/>
          <w:color w:val="000000" w:themeColor="text1"/>
        </w:rPr>
      </w:pPr>
      <w:r w:rsidRPr="006152BA">
        <w:rPr>
          <w:rFonts w:cs="Times New Roman"/>
          <w:b/>
          <w:color w:val="000000" w:themeColor="text1"/>
        </w:rPr>
        <w:t>Câu 3. Đại lý nào là thương nhân trung gian hoạt động với danh nghĩa và chi phí của chính mình?</w:t>
      </w:r>
    </w:p>
    <w:p w14:paraId="2222D373" w14:textId="77777777" w:rsidR="00643588" w:rsidRPr="006152BA" w:rsidRDefault="00000000">
      <w:pPr>
        <w:spacing w:after="0"/>
        <w:rPr>
          <w:rFonts w:cs="Times New Roman"/>
          <w:color w:val="000000" w:themeColor="text1"/>
        </w:rPr>
      </w:pPr>
      <w:r w:rsidRPr="006152BA">
        <w:rPr>
          <w:rFonts w:cs="Times New Roman"/>
          <w:color w:val="000000" w:themeColor="text1"/>
        </w:rPr>
        <w:t>A) Đại lý kinh tiêu</w:t>
      </w:r>
    </w:p>
    <w:p w14:paraId="2D16B1AE" w14:textId="77777777" w:rsidR="00643588" w:rsidRPr="006152BA" w:rsidRDefault="00000000">
      <w:pPr>
        <w:spacing w:after="0"/>
        <w:rPr>
          <w:rFonts w:cs="Times New Roman"/>
          <w:color w:val="000000" w:themeColor="text1"/>
        </w:rPr>
      </w:pPr>
      <w:r w:rsidRPr="006152BA">
        <w:rPr>
          <w:rFonts w:cs="Times New Roman"/>
          <w:color w:val="000000" w:themeColor="text1"/>
        </w:rPr>
        <w:t>B) Đại lý thụ ủy</w:t>
      </w:r>
    </w:p>
    <w:p w14:paraId="5AAB1DF3" w14:textId="77777777" w:rsidR="00643588" w:rsidRPr="006152BA" w:rsidRDefault="00000000">
      <w:pPr>
        <w:spacing w:after="0"/>
        <w:rPr>
          <w:rFonts w:cs="Times New Roman"/>
          <w:color w:val="000000" w:themeColor="text1"/>
        </w:rPr>
      </w:pPr>
      <w:r w:rsidRPr="006152BA">
        <w:rPr>
          <w:rFonts w:cs="Times New Roman"/>
          <w:color w:val="000000" w:themeColor="text1"/>
        </w:rPr>
        <w:t>C) Đại lý hoa hồng</w:t>
      </w:r>
    </w:p>
    <w:p w14:paraId="71A8E6E4" w14:textId="77777777" w:rsidR="00643588" w:rsidRPr="006152BA" w:rsidRDefault="00000000">
      <w:pPr>
        <w:spacing w:after="0"/>
        <w:rPr>
          <w:rFonts w:cs="Times New Roman"/>
          <w:color w:val="000000" w:themeColor="text1"/>
        </w:rPr>
      </w:pPr>
      <w:r w:rsidRPr="006152BA">
        <w:rPr>
          <w:rFonts w:cs="Times New Roman"/>
          <w:color w:val="000000" w:themeColor="text1"/>
        </w:rPr>
        <w:t>D) Đại lý đặc biệt</w:t>
      </w:r>
    </w:p>
    <w:p w14:paraId="77AE9D14" w14:textId="77777777" w:rsidR="00643588" w:rsidRPr="006152BA" w:rsidRDefault="00643588">
      <w:pPr>
        <w:rPr>
          <w:rFonts w:cs="Times New Roman"/>
          <w:color w:val="000000" w:themeColor="text1"/>
        </w:rPr>
      </w:pPr>
    </w:p>
    <w:p w14:paraId="00CD09F8" w14:textId="77777777" w:rsidR="00643588" w:rsidRPr="006152BA" w:rsidRDefault="00000000">
      <w:pPr>
        <w:spacing w:after="40"/>
        <w:rPr>
          <w:rFonts w:cs="Times New Roman"/>
          <w:color w:val="000000" w:themeColor="text1"/>
        </w:rPr>
      </w:pPr>
      <w:r w:rsidRPr="006152BA">
        <w:rPr>
          <w:rFonts w:cs="Times New Roman"/>
          <w:b/>
          <w:color w:val="000000" w:themeColor="text1"/>
        </w:rPr>
        <w:t>Câu 4. Đặt mua hàng được sử dụng trong trường hợp nào?</w:t>
      </w:r>
    </w:p>
    <w:p w14:paraId="550432C1" w14:textId="77777777" w:rsidR="00643588" w:rsidRPr="006152BA" w:rsidRDefault="00000000">
      <w:pPr>
        <w:spacing w:after="0"/>
        <w:rPr>
          <w:rFonts w:cs="Times New Roman"/>
          <w:color w:val="000000" w:themeColor="text1"/>
        </w:rPr>
      </w:pPr>
      <w:r w:rsidRPr="006152BA">
        <w:rPr>
          <w:rFonts w:cs="Times New Roman"/>
          <w:color w:val="000000" w:themeColor="text1"/>
        </w:rPr>
        <w:t>A) Khi mối quan hệ giữa hai bên mua và bán đã có sự thông hiểu lẫn nhau từ trước</w:t>
      </w:r>
    </w:p>
    <w:p w14:paraId="1D1BF0C8" w14:textId="77777777" w:rsidR="00643588" w:rsidRPr="006152BA" w:rsidRDefault="00000000">
      <w:pPr>
        <w:spacing w:after="0"/>
        <w:rPr>
          <w:rFonts w:cs="Times New Roman"/>
          <w:color w:val="000000" w:themeColor="text1"/>
        </w:rPr>
      </w:pPr>
      <w:r w:rsidRPr="006152BA">
        <w:rPr>
          <w:rFonts w:cs="Times New Roman"/>
          <w:color w:val="000000" w:themeColor="text1"/>
        </w:rPr>
        <w:t>B) Khi hai bên chưa từng có bất kỳ giao dịch hay thông tin nào về nhau trước đó</w:t>
      </w:r>
    </w:p>
    <w:p w14:paraId="53F0DF5A" w14:textId="77777777" w:rsidR="00643588" w:rsidRPr="006152BA" w:rsidRDefault="00000000">
      <w:pPr>
        <w:spacing w:after="0"/>
        <w:rPr>
          <w:rFonts w:cs="Times New Roman"/>
          <w:color w:val="000000" w:themeColor="text1"/>
        </w:rPr>
      </w:pPr>
      <w:r w:rsidRPr="006152BA">
        <w:rPr>
          <w:rFonts w:cs="Times New Roman"/>
          <w:color w:val="000000" w:themeColor="text1"/>
        </w:rPr>
        <w:t>C) Khi người bán chưa đưa ra bất kỳ đơn chào hàng nào cho người mua</w:t>
      </w:r>
    </w:p>
    <w:p w14:paraId="5AB57076" w14:textId="77777777" w:rsidR="00643588" w:rsidRPr="006152BA" w:rsidRDefault="00000000">
      <w:pPr>
        <w:spacing w:after="0"/>
        <w:rPr>
          <w:rFonts w:cs="Times New Roman"/>
          <w:color w:val="000000" w:themeColor="text1"/>
        </w:rPr>
      </w:pPr>
      <w:r w:rsidRPr="006152BA">
        <w:rPr>
          <w:rFonts w:cs="Times New Roman"/>
          <w:color w:val="000000" w:themeColor="text1"/>
        </w:rPr>
        <w:t>D) Khi hợp đồng giữa hai bên đã hoàn tất và không cần thêm bất kỳ thao tác nào khác</w:t>
      </w:r>
    </w:p>
    <w:p w14:paraId="7DA846DD" w14:textId="77777777" w:rsidR="00643588" w:rsidRPr="006152BA" w:rsidRDefault="00643588">
      <w:pPr>
        <w:rPr>
          <w:rFonts w:cs="Times New Roman"/>
          <w:color w:val="000000" w:themeColor="text1"/>
        </w:rPr>
      </w:pPr>
    </w:p>
    <w:p w14:paraId="3BB390FC" w14:textId="77777777" w:rsidR="00643588" w:rsidRPr="006152BA" w:rsidRDefault="00000000">
      <w:pPr>
        <w:spacing w:after="40"/>
        <w:rPr>
          <w:rFonts w:cs="Times New Roman"/>
          <w:color w:val="000000" w:themeColor="text1"/>
        </w:rPr>
      </w:pPr>
      <w:r w:rsidRPr="006152BA">
        <w:rPr>
          <w:rFonts w:cs="Times New Roman"/>
          <w:b/>
          <w:color w:val="000000" w:themeColor="text1"/>
        </w:rPr>
        <w:t>Câu 5. Đâu không phải là một cách phân loại đấu thầu theo lượng người tham gia?</w:t>
      </w:r>
    </w:p>
    <w:p w14:paraId="72CDE165" w14:textId="77777777" w:rsidR="00643588" w:rsidRPr="006152BA" w:rsidRDefault="00000000">
      <w:pPr>
        <w:spacing w:after="0"/>
        <w:rPr>
          <w:rFonts w:cs="Times New Roman"/>
          <w:color w:val="000000" w:themeColor="text1"/>
        </w:rPr>
      </w:pPr>
      <w:r w:rsidRPr="006152BA">
        <w:rPr>
          <w:rFonts w:cs="Times New Roman"/>
          <w:color w:val="000000" w:themeColor="text1"/>
        </w:rPr>
        <w:t>A) Đấu thầu sơ tuyển</w:t>
      </w:r>
    </w:p>
    <w:p w14:paraId="5F4CD554" w14:textId="77777777" w:rsidR="00643588" w:rsidRPr="006152BA" w:rsidRDefault="00000000">
      <w:pPr>
        <w:spacing w:after="0"/>
        <w:rPr>
          <w:rFonts w:cs="Times New Roman"/>
          <w:color w:val="000000" w:themeColor="text1"/>
        </w:rPr>
      </w:pPr>
      <w:r w:rsidRPr="006152BA">
        <w:rPr>
          <w:rFonts w:cs="Times New Roman"/>
          <w:color w:val="000000" w:themeColor="text1"/>
        </w:rPr>
        <w:t>B) Đấu thầu mở rộng</w:t>
      </w:r>
    </w:p>
    <w:p w14:paraId="21A0D840" w14:textId="77777777" w:rsidR="00643588" w:rsidRPr="006152BA" w:rsidRDefault="00000000">
      <w:pPr>
        <w:spacing w:after="0"/>
        <w:rPr>
          <w:rFonts w:cs="Times New Roman"/>
          <w:color w:val="000000" w:themeColor="text1"/>
        </w:rPr>
      </w:pPr>
      <w:r w:rsidRPr="006152BA">
        <w:rPr>
          <w:rFonts w:cs="Times New Roman"/>
          <w:color w:val="000000" w:themeColor="text1"/>
        </w:rPr>
        <w:t>C) Đấu thầu hạn chế</w:t>
      </w:r>
    </w:p>
    <w:p w14:paraId="3294D5D5" w14:textId="77777777" w:rsidR="00643588" w:rsidRPr="006152BA" w:rsidRDefault="00000000">
      <w:pPr>
        <w:spacing w:after="0"/>
        <w:rPr>
          <w:rFonts w:cs="Times New Roman"/>
          <w:color w:val="000000" w:themeColor="text1"/>
        </w:rPr>
      </w:pPr>
      <w:r w:rsidRPr="006152BA">
        <w:rPr>
          <w:rFonts w:cs="Times New Roman"/>
          <w:color w:val="000000" w:themeColor="text1"/>
        </w:rPr>
        <w:t>D) Đấu thầu riêng lẻ</w:t>
      </w:r>
    </w:p>
    <w:p w14:paraId="12DC2A44" w14:textId="77777777" w:rsidR="00643588" w:rsidRPr="006152BA" w:rsidRDefault="00643588">
      <w:pPr>
        <w:rPr>
          <w:rFonts w:cs="Times New Roman"/>
          <w:color w:val="000000" w:themeColor="text1"/>
        </w:rPr>
      </w:pPr>
    </w:p>
    <w:p w14:paraId="234E3D09" w14:textId="77777777" w:rsidR="00643588" w:rsidRPr="006152BA" w:rsidRDefault="00000000">
      <w:pPr>
        <w:spacing w:after="40"/>
        <w:rPr>
          <w:rFonts w:cs="Times New Roman"/>
          <w:color w:val="000000" w:themeColor="text1"/>
        </w:rPr>
      </w:pPr>
      <w:r w:rsidRPr="006152BA">
        <w:rPr>
          <w:rFonts w:cs="Times New Roman"/>
          <w:b/>
          <w:color w:val="000000" w:themeColor="text1"/>
        </w:rPr>
        <w:t>Câu 6. Đâu không phải là một cách phân loại du lịch quốc tế theo mục đích của hoạt động du lịch?</w:t>
      </w:r>
    </w:p>
    <w:p w14:paraId="0B883CF1" w14:textId="77777777" w:rsidR="00643588" w:rsidRPr="006152BA" w:rsidRDefault="00000000">
      <w:pPr>
        <w:spacing w:after="0"/>
        <w:rPr>
          <w:rFonts w:cs="Times New Roman"/>
          <w:color w:val="000000" w:themeColor="text1"/>
        </w:rPr>
      </w:pPr>
      <w:r w:rsidRPr="006152BA">
        <w:rPr>
          <w:rFonts w:cs="Times New Roman"/>
          <w:color w:val="000000" w:themeColor="text1"/>
        </w:rPr>
        <w:t>A) Du lịch cá nhân</w:t>
      </w:r>
    </w:p>
    <w:p w14:paraId="0496A5A6" w14:textId="77777777" w:rsidR="00643588" w:rsidRPr="006152BA" w:rsidRDefault="00000000">
      <w:pPr>
        <w:spacing w:after="0"/>
        <w:rPr>
          <w:rFonts w:cs="Times New Roman"/>
          <w:color w:val="000000" w:themeColor="text1"/>
        </w:rPr>
      </w:pPr>
      <w:r w:rsidRPr="006152BA">
        <w:rPr>
          <w:rFonts w:cs="Times New Roman"/>
          <w:color w:val="000000" w:themeColor="text1"/>
        </w:rPr>
        <w:t>B) Du lịch văn hóa</w:t>
      </w:r>
    </w:p>
    <w:p w14:paraId="225D7858" w14:textId="77777777" w:rsidR="00643588" w:rsidRPr="006152BA" w:rsidRDefault="00000000">
      <w:pPr>
        <w:spacing w:after="0"/>
        <w:rPr>
          <w:rFonts w:cs="Times New Roman"/>
          <w:color w:val="000000" w:themeColor="text1"/>
        </w:rPr>
      </w:pPr>
      <w:r w:rsidRPr="006152BA">
        <w:rPr>
          <w:rFonts w:cs="Times New Roman"/>
          <w:color w:val="000000" w:themeColor="text1"/>
        </w:rPr>
        <w:t>C) Du lịch thương gia</w:t>
      </w:r>
    </w:p>
    <w:p w14:paraId="76DE93CB" w14:textId="77777777" w:rsidR="00643588" w:rsidRPr="006152BA" w:rsidRDefault="00000000">
      <w:pPr>
        <w:spacing w:after="0"/>
        <w:rPr>
          <w:rFonts w:cs="Times New Roman"/>
          <w:color w:val="000000" w:themeColor="text1"/>
        </w:rPr>
      </w:pPr>
      <w:r w:rsidRPr="006152BA">
        <w:rPr>
          <w:rFonts w:cs="Times New Roman"/>
          <w:color w:val="000000" w:themeColor="text1"/>
        </w:rPr>
        <w:t>D) Du lịch quá cảnh</w:t>
      </w:r>
    </w:p>
    <w:p w14:paraId="53D8CC0E" w14:textId="77777777" w:rsidR="00643588" w:rsidRPr="006152BA" w:rsidRDefault="00643588">
      <w:pPr>
        <w:rPr>
          <w:rFonts w:cs="Times New Roman"/>
          <w:color w:val="000000" w:themeColor="text1"/>
        </w:rPr>
      </w:pPr>
    </w:p>
    <w:p w14:paraId="3F1911EC" w14:textId="77777777" w:rsidR="00643588" w:rsidRPr="006152BA" w:rsidRDefault="00000000">
      <w:pPr>
        <w:spacing w:after="40"/>
        <w:rPr>
          <w:rFonts w:cs="Times New Roman"/>
          <w:color w:val="000000" w:themeColor="text1"/>
        </w:rPr>
      </w:pPr>
      <w:r w:rsidRPr="006152BA">
        <w:rPr>
          <w:rFonts w:cs="Times New Roman"/>
          <w:b/>
          <w:color w:val="000000" w:themeColor="text1"/>
        </w:rPr>
        <w:t>Câu 7. Đâu không phải là một đặc điểm của giao dịch tái xuất?</w:t>
      </w:r>
    </w:p>
    <w:p w14:paraId="3FD16699" w14:textId="77777777" w:rsidR="00643588" w:rsidRPr="006152BA" w:rsidRDefault="00000000">
      <w:pPr>
        <w:spacing w:after="0"/>
        <w:rPr>
          <w:rFonts w:cs="Times New Roman"/>
          <w:color w:val="000000" w:themeColor="text1"/>
        </w:rPr>
      </w:pPr>
      <w:r w:rsidRPr="006152BA">
        <w:rPr>
          <w:rFonts w:cs="Times New Roman"/>
          <w:color w:val="000000" w:themeColor="text1"/>
        </w:rPr>
        <w:t>A) Thường có 2 bên tham gia vào quá trình giao dịch</w:t>
      </w:r>
    </w:p>
    <w:p w14:paraId="5F59C995" w14:textId="77777777" w:rsidR="00643588" w:rsidRPr="006152BA" w:rsidRDefault="00000000">
      <w:pPr>
        <w:spacing w:after="0"/>
        <w:rPr>
          <w:rFonts w:cs="Times New Roman"/>
          <w:color w:val="000000" w:themeColor="text1"/>
        </w:rPr>
      </w:pPr>
      <w:r w:rsidRPr="006152BA">
        <w:rPr>
          <w:rFonts w:cs="Times New Roman"/>
          <w:color w:val="000000" w:themeColor="text1"/>
        </w:rPr>
        <w:lastRenderedPageBreak/>
        <w:t>B) Người bán chính là người mua</w:t>
      </w:r>
    </w:p>
    <w:p w14:paraId="12973658" w14:textId="77777777" w:rsidR="00643588" w:rsidRPr="006152BA" w:rsidRDefault="00000000">
      <w:pPr>
        <w:spacing w:after="0"/>
        <w:rPr>
          <w:rFonts w:cs="Times New Roman"/>
          <w:color w:val="000000" w:themeColor="text1"/>
        </w:rPr>
      </w:pPr>
      <w:r w:rsidRPr="006152BA">
        <w:rPr>
          <w:rFonts w:cs="Times New Roman"/>
          <w:color w:val="000000" w:themeColor="text1"/>
        </w:rPr>
        <w:t>C) Mục đích là chênh lệch giá</w:t>
      </w:r>
    </w:p>
    <w:p w14:paraId="4E0C7FF2" w14:textId="77777777" w:rsidR="00643588" w:rsidRPr="006152BA" w:rsidRDefault="00000000">
      <w:pPr>
        <w:spacing w:after="0"/>
        <w:rPr>
          <w:rFonts w:cs="Times New Roman"/>
          <w:color w:val="000000" w:themeColor="text1"/>
        </w:rPr>
      </w:pPr>
      <w:r w:rsidRPr="006152BA">
        <w:rPr>
          <w:rFonts w:cs="Times New Roman"/>
          <w:color w:val="000000" w:themeColor="text1"/>
        </w:rPr>
        <w:t>D) Hàng hóa chưa qua bất kỳ khâu chế biến nào</w:t>
      </w:r>
    </w:p>
    <w:p w14:paraId="509546AC" w14:textId="77777777" w:rsidR="00643588" w:rsidRPr="006152BA" w:rsidRDefault="00643588">
      <w:pPr>
        <w:rPr>
          <w:rFonts w:cs="Times New Roman"/>
          <w:color w:val="000000" w:themeColor="text1"/>
        </w:rPr>
      </w:pPr>
    </w:p>
    <w:p w14:paraId="09C51392" w14:textId="77777777" w:rsidR="00643588" w:rsidRPr="006152BA" w:rsidRDefault="00000000">
      <w:pPr>
        <w:spacing w:after="40"/>
        <w:rPr>
          <w:rFonts w:cs="Times New Roman"/>
          <w:color w:val="000000" w:themeColor="text1"/>
        </w:rPr>
      </w:pPr>
      <w:r w:rsidRPr="006152BA">
        <w:rPr>
          <w:rFonts w:cs="Times New Roman"/>
          <w:b/>
          <w:color w:val="000000" w:themeColor="text1"/>
        </w:rPr>
        <w:t>Câu 8. Đâu không phải là một loại hình mua bán tại sở giao dịch?</w:t>
      </w:r>
    </w:p>
    <w:p w14:paraId="688C8EC5" w14:textId="77777777" w:rsidR="00643588" w:rsidRPr="006152BA" w:rsidRDefault="00000000">
      <w:pPr>
        <w:spacing w:after="0"/>
        <w:rPr>
          <w:rFonts w:cs="Times New Roman"/>
          <w:color w:val="000000" w:themeColor="text1"/>
        </w:rPr>
      </w:pPr>
      <w:r w:rsidRPr="006152BA">
        <w:rPr>
          <w:rFonts w:cs="Times New Roman"/>
          <w:color w:val="000000" w:themeColor="text1"/>
        </w:rPr>
        <w:t>A) Nghiệp vụ bảo hiểm</w:t>
      </w:r>
    </w:p>
    <w:p w14:paraId="734E0763" w14:textId="77777777" w:rsidR="00643588" w:rsidRPr="006152BA" w:rsidRDefault="00000000">
      <w:pPr>
        <w:spacing w:after="0"/>
        <w:rPr>
          <w:rFonts w:cs="Times New Roman"/>
          <w:color w:val="000000" w:themeColor="text1"/>
        </w:rPr>
      </w:pPr>
      <w:r w:rsidRPr="006152BA">
        <w:rPr>
          <w:rFonts w:cs="Times New Roman"/>
          <w:color w:val="000000" w:themeColor="text1"/>
        </w:rPr>
        <w:t>B) Giao ngay</w:t>
      </w:r>
    </w:p>
    <w:p w14:paraId="137E496B" w14:textId="77777777" w:rsidR="00643588" w:rsidRPr="006152BA" w:rsidRDefault="00000000">
      <w:pPr>
        <w:spacing w:after="0"/>
        <w:rPr>
          <w:rFonts w:cs="Times New Roman"/>
          <w:color w:val="000000" w:themeColor="text1"/>
        </w:rPr>
      </w:pPr>
      <w:r w:rsidRPr="006152BA">
        <w:rPr>
          <w:rFonts w:cs="Times New Roman"/>
          <w:color w:val="000000" w:themeColor="text1"/>
        </w:rPr>
        <w:t>C) Giao dịch kỳ hạn</w:t>
      </w:r>
    </w:p>
    <w:p w14:paraId="6ED34970" w14:textId="77777777" w:rsidR="00643588" w:rsidRPr="006152BA" w:rsidRDefault="00000000">
      <w:pPr>
        <w:spacing w:after="0"/>
        <w:rPr>
          <w:rFonts w:cs="Times New Roman"/>
          <w:color w:val="000000" w:themeColor="text1"/>
        </w:rPr>
      </w:pPr>
      <w:r w:rsidRPr="006152BA">
        <w:rPr>
          <w:rFonts w:cs="Times New Roman"/>
          <w:color w:val="000000" w:themeColor="text1"/>
        </w:rPr>
        <w:t>D) Hợp đồng quyền chọn</w:t>
      </w:r>
    </w:p>
    <w:p w14:paraId="3AB5370A" w14:textId="77777777" w:rsidR="00643588" w:rsidRPr="006152BA" w:rsidRDefault="00643588">
      <w:pPr>
        <w:rPr>
          <w:rFonts w:cs="Times New Roman"/>
          <w:color w:val="000000" w:themeColor="text1"/>
        </w:rPr>
      </w:pPr>
    </w:p>
    <w:p w14:paraId="550D3D18" w14:textId="77777777" w:rsidR="00643588" w:rsidRPr="006152BA" w:rsidRDefault="00000000">
      <w:pPr>
        <w:spacing w:after="40"/>
        <w:rPr>
          <w:rFonts w:cs="Times New Roman"/>
          <w:color w:val="000000" w:themeColor="text1"/>
        </w:rPr>
      </w:pPr>
      <w:r w:rsidRPr="006152BA">
        <w:rPr>
          <w:rFonts w:cs="Times New Roman"/>
          <w:b/>
          <w:color w:val="000000" w:themeColor="text1"/>
        </w:rPr>
        <w:t>Câu 9. Đâu không phải là một trong những đặc điểm quan trọng nhất của du lịch quốc tế?</w:t>
      </w:r>
    </w:p>
    <w:p w14:paraId="77ED9FFA" w14:textId="77777777" w:rsidR="00643588" w:rsidRPr="006152BA" w:rsidRDefault="00000000">
      <w:pPr>
        <w:spacing w:after="0"/>
        <w:rPr>
          <w:rFonts w:cs="Times New Roman"/>
          <w:color w:val="000000" w:themeColor="text1"/>
        </w:rPr>
      </w:pPr>
      <w:r w:rsidRPr="006152BA">
        <w:rPr>
          <w:rFonts w:cs="Times New Roman"/>
          <w:color w:val="000000" w:themeColor="text1"/>
        </w:rPr>
        <w:t>A) Là một hoạt động kinh tế chuyên ngành</w:t>
      </w:r>
    </w:p>
    <w:p w14:paraId="721F26FD" w14:textId="77777777" w:rsidR="00643588" w:rsidRPr="006152BA" w:rsidRDefault="00000000">
      <w:pPr>
        <w:spacing w:after="0"/>
        <w:rPr>
          <w:rFonts w:cs="Times New Roman"/>
          <w:color w:val="000000" w:themeColor="text1"/>
        </w:rPr>
      </w:pPr>
      <w:r w:rsidRPr="006152BA">
        <w:rPr>
          <w:rFonts w:cs="Times New Roman"/>
          <w:color w:val="000000" w:themeColor="text1"/>
        </w:rPr>
        <w:t>B) Là một hoạt động kinh doanh dịch vụ</w:t>
      </w:r>
    </w:p>
    <w:p w14:paraId="3027AAC7" w14:textId="77777777" w:rsidR="00643588" w:rsidRPr="006152BA" w:rsidRDefault="00000000">
      <w:pPr>
        <w:spacing w:after="0"/>
        <w:rPr>
          <w:rFonts w:cs="Times New Roman"/>
          <w:color w:val="000000" w:themeColor="text1"/>
        </w:rPr>
      </w:pPr>
      <w:r w:rsidRPr="006152BA">
        <w:rPr>
          <w:rFonts w:cs="Times New Roman"/>
          <w:color w:val="000000" w:themeColor="text1"/>
        </w:rPr>
        <w:t>C) Là một ngành kinh tế có hiệu quả cao</w:t>
      </w:r>
    </w:p>
    <w:p w14:paraId="7CCF594C" w14:textId="77777777" w:rsidR="00643588" w:rsidRPr="006152BA" w:rsidRDefault="00000000">
      <w:pPr>
        <w:spacing w:after="0"/>
        <w:rPr>
          <w:rFonts w:cs="Times New Roman"/>
          <w:color w:val="000000" w:themeColor="text1"/>
        </w:rPr>
      </w:pPr>
      <w:r w:rsidRPr="006152BA">
        <w:rPr>
          <w:rFonts w:cs="Times New Roman"/>
          <w:color w:val="000000" w:themeColor="text1"/>
        </w:rPr>
        <w:t>D) Là ngành kinh tế chịu sự kiểm soát chặt chẽ của các nước trên thế giới</w:t>
      </w:r>
    </w:p>
    <w:p w14:paraId="39A1C3FA" w14:textId="77777777" w:rsidR="00643588" w:rsidRPr="006152BA" w:rsidRDefault="00643588">
      <w:pPr>
        <w:rPr>
          <w:rFonts w:cs="Times New Roman"/>
          <w:color w:val="000000" w:themeColor="text1"/>
        </w:rPr>
      </w:pPr>
    </w:p>
    <w:p w14:paraId="0DE821F8" w14:textId="77777777" w:rsidR="00643588" w:rsidRPr="006152BA" w:rsidRDefault="00000000">
      <w:pPr>
        <w:spacing w:after="40"/>
        <w:rPr>
          <w:rFonts w:cs="Times New Roman"/>
          <w:color w:val="000000" w:themeColor="text1"/>
        </w:rPr>
      </w:pPr>
      <w:r w:rsidRPr="006152BA">
        <w:rPr>
          <w:rFonts w:cs="Times New Roman"/>
          <w:b/>
          <w:color w:val="000000" w:themeColor="text1"/>
        </w:rPr>
        <w:t>Câu 10. Đâu không phải là một ưu điểm của việc thành lập công ty con tại nước ngoài?</w:t>
      </w:r>
    </w:p>
    <w:p w14:paraId="1D6BD9E6" w14:textId="77777777" w:rsidR="00643588" w:rsidRPr="006152BA" w:rsidRDefault="00000000">
      <w:pPr>
        <w:spacing w:after="0"/>
        <w:rPr>
          <w:rFonts w:cs="Times New Roman"/>
          <w:color w:val="000000" w:themeColor="text1"/>
        </w:rPr>
      </w:pPr>
      <w:r w:rsidRPr="006152BA">
        <w:rPr>
          <w:rFonts w:cs="Times New Roman"/>
          <w:color w:val="000000" w:themeColor="text1"/>
        </w:rPr>
        <w:t>A) Khả năng cạnh tranh ban đầu cao do đã tính toán kỹ lưỡng rủi ro ban đầu</w:t>
      </w:r>
    </w:p>
    <w:p w14:paraId="4D9305E0" w14:textId="77777777" w:rsidR="00643588" w:rsidRPr="006152BA" w:rsidRDefault="00000000">
      <w:pPr>
        <w:spacing w:after="0"/>
        <w:rPr>
          <w:rFonts w:cs="Times New Roman"/>
          <w:color w:val="000000" w:themeColor="text1"/>
        </w:rPr>
      </w:pPr>
      <w:r w:rsidRPr="006152BA">
        <w:rPr>
          <w:rFonts w:cs="Times New Roman"/>
          <w:color w:val="000000" w:themeColor="text1"/>
        </w:rPr>
        <w:t>B) Khai thác được những lợi thế so sánh và có ưu thế hơn so với nước mình trên thị trường thế giới</w:t>
      </w:r>
    </w:p>
    <w:p w14:paraId="1C553A7E" w14:textId="77777777" w:rsidR="00643588" w:rsidRPr="006152BA" w:rsidRDefault="00000000">
      <w:pPr>
        <w:spacing w:after="0"/>
        <w:rPr>
          <w:rFonts w:cs="Times New Roman"/>
          <w:color w:val="000000" w:themeColor="text1"/>
        </w:rPr>
      </w:pPr>
      <w:r w:rsidRPr="006152BA">
        <w:rPr>
          <w:rFonts w:cs="Times New Roman"/>
          <w:color w:val="000000" w:themeColor="text1"/>
        </w:rPr>
        <w:t>C) Doanh nghiệp toàn quyền quyết định các hoạt động của mình không có sự tham gia của các đối tác khác</w:t>
      </w:r>
    </w:p>
    <w:p w14:paraId="0CB1BEA1" w14:textId="77777777" w:rsidR="00643588" w:rsidRPr="006152BA" w:rsidRDefault="00000000">
      <w:pPr>
        <w:spacing w:after="0"/>
        <w:rPr>
          <w:rFonts w:cs="Times New Roman"/>
          <w:color w:val="000000" w:themeColor="text1"/>
        </w:rPr>
      </w:pPr>
      <w:r w:rsidRPr="006152BA">
        <w:rPr>
          <w:rFonts w:cs="Times New Roman"/>
          <w:color w:val="000000" w:themeColor="text1"/>
        </w:rPr>
        <w:t>D) Lợi nhuận và những ưu thế có được trên thị trường không bị san sẻ</w:t>
      </w:r>
    </w:p>
    <w:p w14:paraId="19EAEB93" w14:textId="77777777" w:rsidR="00643588" w:rsidRPr="006152BA" w:rsidRDefault="00643588">
      <w:pPr>
        <w:rPr>
          <w:rFonts w:cs="Times New Roman"/>
          <w:color w:val="000000" w:themeColor="text1"/>
        </w:rPr>
      </w:pPr>
    </w:p>
    <w:p w14:paraId="645C2C02" w14:textId="77777777" w:rsidR="00643588" w:rsidRPr="006152BA" w:rsidRDefault="00000000">
      <w:pPr>
        <w:spacing w:after="40"/>
        <w:rPr>
          <w:rFonts w:cs="Times New Roman"/>
          <w:color w:val="000000" w:themeColor="text1"/>
        </w:rPr>
      </w:pPr>
      <w:r w:rsidRPr="006152BA">
        <w:rPr>
          <w:rFonts w:cs="Times New Roman"/>
          <w:b/>
          <w:color w:val="000000" w:themeColor="text1"/>
        </w:rPr>
        <w:t>Câu 11. Đâu không phải là một ưu điểm của việc thành lập công ty liên doanh?</w:t>
      </w:r>
    </w:p>
    <w:p w14:paraId="3F113F1D" w14:textId="77777777" w:rsidR="00643588" w:rsidRPr="006152BA" w:rsidRDefault="00000000">
      <w:pPr>
        <w:spacing w:after="0"/>
        <w:rPr>
          <w:rFonts w:cs="Times New Roman"/>
          <w:color w:val="000000" w:themeColor="text1"/>
        </w:rPr>
      </w:pPr>
      <w:r w:rsidRPr="006152BA">
        <w:rPr>
          <w:rFonts w:cs="Times New Roman"/>
          <w:color w:val="000000" w:themeColor="text1"/>
        </w:rPr>
        <w:t>A) Là cửa chính để các doanh nghiệp tham gia vào thị trường nước ngoài, thông qua các công ty liên doanh của đối tác</w:t>
      </w:r>
    </w:p>
    <w:p w14:paraId="13AF1514" w14:textId="77777777" w:rsidR="00643588" w:rsidRPr="006152BA" w:rsidRDefault="00000000">
      <w:pPr>
        <w:spacing w:after="0"/>
        <w:rPr>
          <w:rFonts w:cs="Times New Roman"/>
          <w:color w:val="000000" w:themeColor="text1"/>
        </w:rPr>
      </w:pPr>
      <w:r w:rsidRPr="006152BA">
        <w:rPr>
          <w:rFonts w:cs="Times New Roman"/>
          <w:color w:val="000000" w:themeColor="text1"/>
        </w:rPr>
        <w:t>B) Tận dụng nguồn lực sẵn có ở nước sở tại</w:t>
      </w:r>
    </w:p>
    <w:p w14:paraId="3EC85611" w14:textId="77777777" w:rsidR="00643588" w:rsidRPr="006152BA" w:rsidRDefault="00000000">
      <w:pPr>
        <w:spacing w:after="0"/>
        <w:rPr>
          <w:rFonts w:cs="Times New Roman"/>
          <w:color w:val="000000" w:themeColor="text1"/>
        </w:rPr>
      </w:pPr>
      <w:r w:rsidRPr="006152BA">
        <w:rPr>
          <w:rFonts w:cs="Times New Roman"/>
          <w:color w:val="000000" w:themeColor="text1"/>
        </w:rPr>
        <w:t>C) Chia sẻ rủi ro trong quá trình kinh doanh, tạo ra sự cộng đồng trách nhiệm trong quá trình điều hành hoạt động của doanh nghiệp với đối tác của nước sở tại</w:t>
      </w:r>
    </w:p>
    <w:p w14:paraId="269A8DB0" w14:textId="77777777" w:rsidR="00643588" w:rsidRPr="006152BA" w:rsidRDefault="00000000">
      <w:pPr>
        <w:spacing w:after="0"/>
        <w:rPr>
          <w:rFonts w:cs="Times New Roman"/>
          <w:color w:val="000000" w:themeColor="text1"/>
        </w:rPr>
      </w:pPr>
      <w:r w:rsidRPr="006152BA">
        <w:rPr>
          <w:rFonts w:cs="Times New Roman"/>
          <w:color w:val="000000" w:themeColor="text1"/>
        </w:rPr>
        <w:t>D) Khai thác và tận dụng được các ưu đãi của nước chủ nhà để thâm nhập vào thị trường đối tượng</w:t>
      </w:r>
    </w:p>
    <w:p w14:paraId="123A65AB" w14:textId="77777777" w:rsidR="00643588" w:rsidRPr="006152BA" w:rsidRDefault="00643588">
      <w:pPr>
        <w:rPr>
          <w:rFonts w:cs="Times New Roman"/>
          <w:color w:val="000000" w:themeColor="text1"/>
        </w:rPr>
      </w:pPr>
    </w:p>
    <w:p w14:paraId="655B0498" w14:textId="77777777" w:rsidR="00643588" w:rsidRPr="006152BA" w:rsidRDefault="00000000">
      <w:pPr>
        <w:spacing w:after="40"/>
        <w:rPr>
          <w:rFonts w:cs="Times New Roman"/>
          <w:color w:val="000000" w:themeColor="text1"/>
        </w:rPr>
      </w:pPr>
      <w:r w:rsidRPr="006152BA">
        <w:rPr>
          <w:rFonts w:cs="Times New Roman"/>
          <w:b/>
          <w:color w:val="000000" w:themeColor="text1"/>
        </w:rPr>
        <w:t>Câu 12. Đâu là một dạng của đại lý hoa hồng?</w:t>
      </w:r>
    </w:p>
    <w:p w14:paraId="6FCC3340" w14:textId="77777777" w:rsidR="00643588" w:rsidRPr="006152BA" w:rsidRDefault="00000000">
      <w:pPr>
        <w:spacing w:after="0"/>
        <w:rPr>
          <w:rFonts w:cs="Times New Roman"/>
          <w:color w:val="000000" w:themeColor="text1"/>
        </w:rPr>
      </w:pPr>
      <w:r w:rsidRPr="006152BA">
        <w:rPr>
          <w:rFonts w:cs="Times New Roman"/>
          <w:color w:val="000000" w:themeColor="text1"/>
        </w:rPr>
        <w:t>A) Đại lý gửi bán</w:t>
      </w:r>
    </w:p>
    <w:p w14:paraId="07D71E02" w14:textId="77777777" w:rsidR="00643588" w:rsidRPr="006152BA" w:rsidRDefault="00000000">
      <w:pPr>
        <w:spacing w:after="0"/>
        <w:rPr>
          <w:rFonts w:cs="Times New Roman"/>
          <w:color w:val="000000" w:themeColor="text1"/>
        </w:rPr>
      </w:pPr>
      <w:r w:rsidRPr="006152BA">
        <w:rPr>
          <w:rFonts w:cs="Times New Roman"/>
          <w:color w:val="000000" w:themeColor="text1"/>
        </w:rPr>
        <w:t>B) Đại lý đảm bảo thanh toán</w:t>
      </w:r>
    </w:p>
    <w:p w14:paraId="62A6DAA9" w14:textId="77777777" w:rsidR="00643588" w:rsidRPr="006152BA" w:rsidRDefault="00000000">
      <w:pPr>
        <w:spacing w:after="0"/>
        <w:rPr>
          <w:rFonts w:cs="Times New Roman"/>
          <w:color w:val="000000" w:themeColor="text1"/>
        </w:rPr>
      </w:pPr>
      <w:r w:rsidRPr="006152BA">
        <w:rPr>
          <w:rFonts w:cs="Times New Roman"/>
          <w:color w:val="000000" w:themeColor="text1"/>
        </w:rPr>
        <w:t>C) Đại lý độc quyền</w:t>
      </w:r>
    </w:p>
    <w:p w14:paraId="361F7E7B" w14:textId="77777777" w:rsidR="00643588" w:rsidRPr="006152BA" w:rsidRDefault="00000000">
      <w:pPr>
        <w:spacing w:after="0"/>
        <w:rPr>
          <w:rFonts w:cs="Times New Roman"/>
          <w:color w:val="000000" w:themeColor="text1"/>
        </w:rPr>
      </w:pPr>
      <w:r w:rsidRPr="006152BA">
        <w:rPr>
          <w:rFonts w:cs="Times New Roman"/>
          <w:color w:val="000000" w:themeColor="text1"/>
        </w:rPr>
        <w:t>D) Phắc tơ (Factor)</w:t>
      </w:r>
    </w:p>
    <w:p w14:paraId="7143FC8A" w14:textId="77777777" w:rsidR="00643588" w:rsidRPr="006152BA" w:rsidRDefault="00643588">
      <w:pPr>
        <w:rPr>
          <w:rFonts w:cs="Times New Roman"/>
          <w:color w:val="000000" w:themeColor="text1"/>
        </w:rPr>
      </w:pPr>
    </w:p>
    <w:p w14:paraId="583C1B63" w14:textId="77777777" w:rsidR="00643588" w:rsidRPr="006152BA" w:rsidRDefault="00000000">
      <w:pPr>
        <w:spacing w:after="40"/>
        <w:rPr>
          <w:rFonts w:cs="Times New Roman"/>
          <w:color w:val="000000" w:themeColor="text1"/>
        </w:rPr>
      </w:pPr>
      <w:r w:rsidRPr="006152BA">
        <w:rPr>
          <w:rFonts w:cs="Times New Roman"/>
          <w:b/>
          <w:color w:val="000000" w:themeColor="text1"/>
        </w:rPr>
        <w:t>Câu 13. Đâu là một loại đại lý được phép đứng tên mình bán hay cầm cố hàng hóa với giá cả mình cho là có lợi nhất cho người ủy thác?</w:t>
      </w:r>
    </w:p>
    <w:p w14:paraId="14F39C7A" w14:textId="77777777" w:rsidR="00643588" w:rsidRPr="006152BA" w:rsidRDefault="00000000">
      <w:pPr>
        <w:spacing w:after="0"/>
        <w:rPr>
          <w:rFonts w:cs="Times New Roman"/>
          <w:color w:val="000000" w:themeColor="text1"/>
        </w:rPr>
      </w:pPr>
      <w:r w:rsidRPr="006152BA">
        <w:rPr>
          <w:rFonts w:cs="Times New Roman"/>
          <w:color w:val="000000" w:themeColor="text1"/>
        </w:rPr>
        <w:t>A) Phắc tơ (Factor)</w:t>
      </w:r>
    </w:p>
    <w:p w14:paraId="60C6C34B" w14:textId="77777777" w:rsidR="00643588" w:rsidRPr="006152BA" w:rsidRDefault="00000000">
      <w:pPr>
        <w:spacing w:after="0"/>
        <w:rPr>
          <w:rFonts w:cs="Times New Roman"/>
          <w:color w:val="000000" w:themeColor="text1"/>
        </w:rPr>
      </w:pPr>
      <w:r w:rsidRPr="006152BA">
        <w:rPr>
          <w:rFonts w:cs="Times New Roman"/>
          <w:color w:val="000000" w:themeColor="text1"/>
        </w:rPr>
        <w:t>B) Đại lý gửi bán</w:t>
      </w:r>
    </w:p>
    <w:p w14:paraId="443EFF52" w14:textId="77777777" w:rsidR="00643588" w:rsidRPr="006152BA" w:rsidRDefault="00000000">
      <w:pPr>
        <w:spacing w:after="0"/>
        <w:rPr>
          <w:rFonts w:cs="Times New Roman"/>
          <w:color w:val="000000" w:themeColor="text1"/>
        </w:rPr>
      </w:pPr>
      <w:r w:rsidRPr="006152BA">
        <w:rPr>
          <w:rFonts w:cs="Times New Roman"/>
          <w:color w:val="000000" w:themeColor="text1"/>
        </w:rPr>
        <w:t>C) Đại lý đảm bảo thanh toán</w:t>
      </w:r>
    </w:p>
    <w:p w14:paraId="3FD5B5EB" w14:textId="77777777" w:rsidR="00643588" w:rsidRPr="006152BA" w:rsidRDefault="00000000">
      <w:pPr>
        <w:spacing w:after="0"/>
        <w:rPr>
          <w:rFonts w:cs="Times New Roman"/>
          <w:color w:val="000000" w:themeColor="text1"/>
        </w:rPr>
      </w:pPr>
      <w:r w:rsidRPr="006152BA">
        <w:rPr>
          <w:rFonts w:cs="Times New Roman"/>
          <w:color w:val="000000" w:themeColor="text1"/>
        </w:rPr>
        <w:lastRenderedPageBreak/>
        <w:t>D) Đại lý độc quyền</w:t>
      </w:r>
    </w:p>
    <w:p w14:paraId="04B0DD01" w14:textId="77777777" w:rsidR="00643588" w:rsidRPr="006152BA" w:rsidRDefault="00643588">
      <w:pPr>
        <w:rPr>
          <w:rFonts w:cs="Times New Roman"/>
          <w:color w:val="000000" w:themeColor="text1"/>
        </w:rPr>
      </w:pPr>
    </w:p>
    <w:p w14:paraId="101B20AB" w14:textId="77777777" w:rsidR="00643588" w:rsidRPr="006152BA" w:rsidRDefault="00000000">
      <w:pPr>
        <w:spacing w:after="40"/>
        <w:rPr>
          <w:rFonts w:cs="Times New Roman"/>
          <w:color w:val="000000" w:themeColor="text1"/>
        </w:rPr>
      </w:pPr>
      <w:r w:rsidRPr="006152BA">
        <w:rPr>
          <w:rFonts w:cs="Times New Roman"/>
          <w:b/>
          <w:color w:val="000000" w:themeColor="text1"/>
        </w:rPr>
        <w:t>Câu 14. Điều nào sau đây là sai khi nói về công ty đa quốc gia?</w:t>
      </w:r>
    </w:p>
    <w:p w14:paraId="7BC10786" w14:textId="77777777" w:rsidR="00643588" w:rsidRPr="006152BA" w:rsidRDefault="00000000">
      <w:pPr>
        <w:spacing w:after="0"/>
        <w:rPr>
          <w:rFonts w:cs="Times New Roman"/>
          <w:color w:val="000000" w:themeColor="text1"/>
        </w:rPr>
      </w:pPr>
      <w:r w:rsidRPr="006152BA">
        <w:rPr>
          <w:rFonts w:cs="Times New Roman"/>
          <w:color w:val="000000" w:themeColor="text1"/>
        </w:rPr>
        <w:t>A) Một dạng mới của công ty đa quốc gia đang hình thành tương ứng với thương mại hóa là xí nghiệp liên hợp toàn cầu</w:t>
      </w:r>
    </w:p>
    <w:p w14:paraId="374AA3DB" w14:textId="77777777" w:rsidR="00643588" w:rsidRPr="006152BA" w:rsidRDefault="00000000">
      <w:pPr>
        <w:spacing w:after="0"/>
        <w:rPr>
          <w:rFonts w:cs="Times New Roman"/>
          <w:color w:val="000000" w:themeColor="text1"/>
        </w:rPr>
      </w:pPr>
      <w:r w:rsidRPr="006152BA">
        <w:rPr>
          <w:rFonts w:cs="Times New Roman"/>
          <w:color w:val="000000" w:themeColor="text1"/>
        </w:rPr>
        <w:t>B) Là khái niệm để chỉ các công ty sản xuất hay cung cấp dịch vụ ở ít nhất hai quốc gia</w:t>
      </w:r>
    </w:p>
    <w:p w14:paraId="457CCBEB" w14:textId="77777777" w:rsidR="00643588" w:rsidRPr="006152BA" w:rsidRDefault="00000000">
      <w:pPr>
        <w:spacing w:after="0"/>
        <w:rPr>
          <w:rFonts w:cs="Times New Roman"/>
          <w:color w:val="000000" w:themeColor="text1"/>
        </w:rPr>
      </w:pPr>
      <w:r w:rsidRPr="006152BA">
        <w:rPr>
          <w:rFonts w:cs="Times New Roman"/>
          <w:color w:val="000000" w:themeColor="text1"/>
        </w:rPr>
        <w:t>C) Các công ty đa quốc gia lớn có ngân sách vượt cả ngân sách của nhiều quốc gia</w:t>
      </w:r>
    </w:p>
    <w:p w14:paraId="5FA7DB86" w14:textId="77777777" w:rsidR="00643588" w:rsidRPr="006152BA" w:rsidRDefault="00000000">
      <w:pPr>
        <w:spacing w:after="0"/>
        <w:rPr>
          <w:rFonts w:cs="Times New Roman"/>
          <w:color w:val="000000" w:themeColor="text1"/>
        </w:rPr>
      </w:pPr>
      <w:r w:rsidRPr="006152BA">
        <w:rPr>
          <w:rFonts w:cs="Times New Roman"/>
          <w:color w:val="000000" w:themeColor="text1"/>
        </w:rPr>
        <w:t>D) Công ty đa quốc gia có thể có ảnh hưởng lớn đến các mối quan hệ quốc tế và các nền kinh tế của các quốc gia</w:t>
      </w:r>
    </w:p>
    <w:p w14:paraId="459D85C3" w14:textId="77777777" w:rsidR="00643588" w:rsidRPr="006152BA" w:rsidRDefault="00643588">
      <w:pPr>
        <w:rPr>
          <w:rFonts w:cs="Times New Roman"/>
          <w:color w:val="000000" w:themeColor="text1"/>
        </w:rPr>
      </w:pPr>
    </w:p>
    <w:p w14:paraId="47215AC3" w14:textId="77777777" w:rsidR="00643588" w:rsidRPr="006152BA" w:rsidRDefault="00000000">
      <w:pPr>
        <w:spacing w:after="40"/>
        <w:rPr>
          <w:rFonts w:cs="Times New Roman"/>
          <w:color w:val="000000" w:themeColor="text1"/>
        </w:rPr>
      </w:pPr>
      <w:r w:rsidRPr="006152BA">
        <w:rPr>
          <w:rFonts w:cs="Times New Roman"/>
          <w:b/>
          <w:color w:val="000000" w:themeColor="text1"/>
        </w:rPr>
        <w:t>Câu 15. Điều nào sau đây là sai khi nói về công ty xuyên quốc gia?</w:t>
      </w:r>
    </w:p>
    <w:p w14:paraId="65A3CB45" w14:textId="77777777" w:rsidR="00643588" w:rsidRPr="006152BA" w:rsidRDefault="00000000">
      <w:pPr>
        <w:spacing w:after="0"/>
        <w:rPr>
          <w:rFonts w:cs="Times New Roman"/>
          <w:color w:val="000000" w:themeColor="text1"/>
        </w:rPr>
      </w:pPr>
      <w:r w:rsidRPr="006152BA">
        <w:rPr>
          <w:rFonts w:cs="Times New Roman"/>
          <w:color w:val="000000" w:themeColor="text1"/>
        </w:rPr>
        <w:t>A) Các công ty mẹ con này không ảnh hưởng lẫn nhau và chỉ cùng chia sẻ kiến thức, nguồn lực và trách nhiệm lẫn nhau</w:t>
      </w:r>
    </w:p>
    <w:p w14:paraId="57BA0D80" w14:textId="77777777" w:rsidR="00643588" w:rsidRPr="006152BA" w:rsidRDefault="00000000">
      <w:pPr>
        <w:spacing w:after="0"/>
        <w:rPr>
          <w:rFonts w:cs="Times New Roman"/>
          <w:color w:val="000000" w:themeColor="text1"/>
        </w:rPr>
      </w:pPr>
      <w:r w:rsidRPr="006152BA">
        <w:rPr>
          <w:rFonts w:cs="Times New Roman"/>
          <w:color w:val="000000" w:themeColor="text1"/>
        </w:rPr>
        <w:t>B) Một công ty xuyên quốc gia là một doanh nghiệp được cấu thành bởi các thực thể ở ít nhất 2 nước</w:t>
      </w:r>
    </w:p>
    <w:p w14:paraId="17A4D5DF" w14:textId="77777777" w:rsidR="00643588" w:rsidRPr="006152BA" w:rsidRDefault="00000000">
      <w:pPr>
        <w:spacing w:after="0"/>
        <w:rPr>
          <w:rFonts w:cs="Times New Roman"/>
          <w:color w:val="000000" w:themeColor="text1"/>
        </w:rPr>
      </w:pPr>
      <w:r w:rsidRPr="006152BA">
        <w:rPr>
          <w:rFonts w:cs="Times New Roman"/>
          <w:color w:val="000000" w:themeColor="text1"/>
        </w:rPr>
        <w:t>C) Các thực thể của công ty này hoạt động dưới một hệ thống ra quyết định chung và định hướng chiến lược phát triển chung</w:t>
      </w:r>
    </w:p>
    <w:p w14:paraId="29AD94D8" w14:textId="77777777" w:rsidR="00643588" w:rsidRPr="006152BA" w:rsidRDefault="00000000">
      <w:pPr>
        <w:spacing w:after="0"/>
        <w:rPr>
          <w:rFonts w:cs="Times New Roman"/>
          <w:color w:val="000000" w:themeColor="text1"/>
        </w:rPr>
      </w:pPr>
      <w:r w:rsidRPr="006152BA">
        <w:rPr>
          <w:rFonts w:cs="Times New Roman"/>
          <w:color w:val="000000" w:themeColor="text1"/>
        </w:rPr>
        <w:t>D) Công ty xuyên quốc gia bao gồm công ty mẹ ở một nước, và thực hiện các đầu tư FDI ra nước ngoài để hình thành các công ty con</w:t>
      </w:r>
    </w:p>
    <w:p w14:paraId="0333EB3A" w14:textId="77777777" w:rsidR="00643588" w:rsidRPr="006152BA" w:rsidRDefault="00643588">
      <w:pPr>
        <w:rPr>
          <w:rFonts w:cs="Times New Roman"/>
          <w:color w:val="000000" w:themeColor="text1"/>
        </w:rPr>
      </w:pPr>
    </w:p>
    <w:p w14:paraId="79D3D1DB" w14:textId="77777777" w:rsidR="00643588" w:rsidRPr="006152BA" w:rsidRDefault="00000000">
      <w:pPr>
        <w:spacing w:after="40"/>
        <w:rPr>
          <w:rFonts w:cs="Times New Roman"/>
          <w:color w:val="000000" w:themeColor="text1"/>
        </w:rPr>
      </w:pPr>
      <w:r w:rsidRPr="006152BA">
        <w:rPr>
          <w:rFonts w:cs="Times New Roman"/>
          <w:b/>
          <w:color w:val="000000" w:themeColor="text1"/>
        </w:rPr>
        <w:t>Câu 16. Điều nào sau đây là sai khi nói về mua bán tại sở giao dịch?</w:t>
      </w:r>
    </w:p>
    <w:p w14:paraId="4E26AAD5" w14:textId="77777777" w:rsidR="00643588" w:rsidRPr="006152BA" w:rsidRDefault="00000000">
      <w:pPr>
        <w:spacing w:after="0"/>
        <w:rPr>
          <w:rFonts w:cs="Times New Roman"/>
          <w:color w:val="000000" w:themeColor="text1"/>
        </w:rPr>
      </w:pPr>
      <w:r w:rsidRPr="006152BA">
        <w:rPr>
          <w:rFonts w:cs="Times New Roman"/>
          <w:color w:val="000000" w:themeColor="text1"/>
        </w:rPr>
        <w:t>A) Mua bán dựa vào hợp đồng riêng</w:t>
      </w:r>
    </w:p>
    <w:p w14:paraId="3C7489EA" w14:textId="77777777" w:rsidR="00643588" w:rsidRPr="006152BA" w:rsidRDefault="00000000">
      <w:pPr>
        <w:spacing w:after="0"/>
        <w:rPr>
          <w:rFonts w:cs="Times New Roman"/>
          <w:color w:val="000000" w:themeColor="text1"/>
        </w:rPr>
      </w:pPr>
      <w:r w:rsidRPr="006152BA">
        <w:rPr>
          <w:rFonts w:cs="Times New Roman"/>
          <w:color w:val="000000" w:themeColor="text1"/>
        </w:rPr>
        <w:t>B) Chủ yếu mua bán khống</w:t>
      </w:r>
    </w:p>
    <w:p w14:paraId="5DDBBC5C" w14:textId="77777777" w:rsidR="00643588" w:rsidRPr="006152BA" w:rsidRDefault="00000000">
      <w:pPr>
        <w:spacing w:after="0"/>
        <w:rPr>
          <w:rFonts w:cs="Times New Roman"/>
          <w:color w:val="000000" w:themeColor="text1"/>
        </w:rPr>
      </w:pPr>
      <w:r w:rsidRPr="006152BA">
        <w:rPr>
          <w:rFonts w:cs="Times New Roman"/>
          <w:color w:val="000000" w:themeColor="text1"/>
        </w:rPr>
        <w:t>C) Mục đích là ăn chênh lệch giá</w:t>
      </w:r>
    </w:p>
    <w:p w14:paraId="51D5F3E8" w14:textId="77777777" w:rsidR="00643588" w:rsidRPr="006152BA" w:rsidRDefault="00000000">
      <w:pPr>
        <w:spacing w:after="0"/>
        <w:rPr>
          <w:rFonts w:cs="Times New Roman"/>
          <w:color w:val="000000" w:themeColor="text1"/>
        </w:rPr>
      </w:pPr>
      <w:r w:rsidRPr="006152BA">
        <w:rPr>
          <w:rFonts w:cs="Times New Roman"/>
          <w:color w:val="000000" w:themeColor="text1"/>
        </w:rPr>
        <w:t>D) Mua bán được thực hiện tại thị trường đặc biệt</w:t>
      </w:r>
    </w:p>
    <w:p w14:paraId="17FAE6FF" w14:textId="77777777" w:rsidR="00643588" w:rsidRPr="006152BA" w:rsidRDefault="00643588">
      <w:pPr>
        <w:rPr>
          <w:rFonts w:cs="Times New Roman"/>
          <w:color w:val="000000" w:themeColor="text1"/>
        </w:rPr>
      </w:pPr>
    </w:p>
    <w:p w14:paraId="0F7C84B4" w14:textId="77777777" w:rsidR="00643588" w:rsidRPr="006152BA" w:rsidRDefault="00000000">
      <w:pPr>
        <w:spacing w:after="40"/>
        <w:rPr>
          <w:rFonts w:cs="Times New Roman"/>
          <w:color w:val="000000" w:themeColor="text1"/>
        </w:rPr>
      </w:pPr>
      <w:r w:rsidRPr="006152BA">
        <w:rPr>
          <w:rFonts w:cs="Times New Roman"/>
          <w:b/>
          <w:color w:val="000000" w:themeColor="text1"/>
        </w:rPr>
        <w:t>Câu 17. Điều nào sau đây là sai khi nói về việc đặt các chi nhánh của doanh nghiệp ở nước ngoài?</w:t>
      </w:r>
    </w:p>
    <w:p w14:paraId="36FBAC7B" w14:textId="77777777" w:rsidR="00643588" w:rsidRPr="006152BA" w:rsidRDefault="00000000">
      <w:pPr>
        <w:spacing w:after="0"/>
        <w:rPr>
          <w:rFonts w:cs="Times New Roman"/>
          <w:color w:val="000000" w:themeColor="text1"/>
        </w:rPr>
      </w:pPr>
      <w:r w:rsidRPr="006152BA">
        <w:rPr>
          <w:rFonts w:cs="Times New Roman"/>
          <w:color w:val="000000" w:themeColor="text1"/>
        </w:rPr>
        <w:t>A) Ở giai đoạn sau của hoạt động đầu tư trực tiếp vào thị trường đối tượng</w:t>
      </w:r>
    </w:p>
    <w:p w14:paraId="7014C246" w14:textId="77777777" w:rsidR="00643588" w:rsidRPr="006152BA" w:rsidRDefault="00000000">
      <w:pPr>
        <w:spacing w:after="0"/>
        <w:rPr>
          <w:rFonts w:cs="Times New Roman"/>
          <w:color w:val="000000" w:themeColor="text1"/>
        </w:rPr>
      </w:pPr>
      <w:r w:rsidRPr="006152BA">
        <w:rPr>
          <w:rFonts w:cs="Times New Roman"/>
          <w:color w:val="000000" w:themeColor="text1"/>
        </w:rPr>
        <w:t>B) Có thể có những rủi ro bởi vì hoạt động kinh doanh còn hạn chế về phạm vi, quyền hạn</w:t>
      </w:r>
    </w:p>
    <w:p w14:paraId="676DDE3B" w14:textId="77777777" w:rsidR="00643588" w:rsidRPr="006152BA" w:rsidRDefault="00000000">
      <w:pPr>
        <w:spacing w:after="0"/>
        <w:rPr>
          <w:rFonts w:cs="Times New Roman"/>
          <w:color w:val="000000" w:themeColor="text1"/>
        </w:rPr>
      </w:pPr>
      <w:r w:rsidRPr="006152BA">
        <w:rPr>
          <w:rFonts w:cs="Times New Roman"/>
          <w:color w:val="000000" w:themeColor="text1"/>
        </w:rPr>
        <w:t>C) Khai thác được lợi thế của thị trường đối tường</w:t>
      </w:r>
    </w:p>
    <w:p w14:paraId="7CF35F5D" w14:textId="77777777" w:rsidR="00643588" w:rsidRPr="006152BA" w:rsidRDefault="00000000">
      <w:pPr>
        <w:spacing w:after="0"/>
        <w:rPr>
          <w:rFonts w:cs="Times New Roman"/>
          <w:color w:val="000000" w:themeColor="text1"/>
        </w:rPr>
      </w:pPr>
      <w:r w:rsidRPr="006152BA">
        <w:rPr>
          <w:rFonts w:cs="Times New Roman"/>
          <w:color w:val="000000" w:themeColor="text1"/>
        </w:rPr>
        <w:t>D) Chưa thực hiện toàn diện chiến lược trên thị trường đối tượng nên khả năng cạnh tranh còn hạn chế</w:t>
      </w:r>
    </w:p>
    <w:p w14:paraId="1F9E5C23" w14:textId="77777777" w:rsidR="00643588" w:rsidRPr="006152BA" w:rsidRDefault="00643588">
      <w:pPr>
        <w:rPr>
          <w:rFonts w:cs="Times New Roman"/>
          <w:color w:val="000000" w:themeColor="text1"/>
        </w:rPr>
      </w:pPr>
    </w:p>
    <w:p w14:paraId="19416D2E" w14:textId="77777777" w:rsidR="00643588" w:rsidRPr="006152BA" w:rsidRDefault="00000000">
      <w:pPr>
        <w:spacing w:after="40"/>
        <w:rPr>
          <w:rFonts w:cs="Times New Roman"/>
          <w:color w:val="000000" w:themeColor="text1"/>
        </w:rPr>
      </w:pPr>
      <w:r w:rsidRPr="006152BA">
        <w:rPr>
          <w:rFonts w:cs="Times New Roman"/>
          <w:b/>
          <w:color w:val="000000" w:themeColor="text1"/>
        </w:rPr>
        <w:t>Câu 18. Giá gia công không bao gồm yếu tố tạo thành nào sau đây?</w:t>
      </w:r>
    </w:p>
    <w:p w14:paraId="7E06359B" w14:textId="77777777" w:rsidR="00643588" w:rsidRPr="006152BA" w:rsidRDefault="00000000">
      <w:pPr>
        <w:spacing w:after="0"/>
        <w:rPr>
          <w:rFonts w:cs="Times New Roman"/>
          <w:color w:val="000000" w:themeColor="text1"/>
        </w:rPr>
      </w:pPr>
      <w:r w:rsidRPr="006152BA">
        <w:rPr>
          <w:rFonts w:cs="Times New Roman"/>
          <w:color w:val="000000" w:themeColor="text1"/>
        </w:rPr>
        <w:t>A) Tiền bên nhận gia công bán sản phẩm</w:t>
      </w:r>
    </w:p>
    <w:p w14:paraId="4F43687A" w14:textId="77777777" w:rsidR="00643588" w:rsidRPr="006152BA" w:rsidRDefault="00000000">
      <w:pPr>
        <w:spacing w:after="0"/>
        <w:rPr>
          <w:rFonts w:cs="Times New Roman"/>
          <w:color w:val="000000" w:themeColor="text1"/>
        </w:rPr>
      </w:pPr>
      <w:r w:rsidRPr="006152BA">
        <w:rPr>
          <w:rFonts w:cs="Times New Roman"/>
          <w:color w:val="000000" w:themeColor="text1"/>
        </w:rPr>
        <w:t>B) Tiền thù lao gia công</w:t>
      </w:r>
    </w:p>
    <w:p w14:paraId="680C032F" w14:textId="77777777" w:rsidR="00643588" w:rsidRPr="006152BA" w:rsidRDefault="00000000">
      <w:pPr>
        <w:spacing w:after="0"/>
        <w:rPr>
          <w:rFonts w:cs="Times New Roman"/>
          <w:color w:val="000000" w:themeColor="text1"/>
        </w:rPr>
      </w:pPr>
      <w:r w:rsidRPr="006152BA">
        <w:rPr>
          <w:rFonts w:cs="Times New Roman"/>
          <w:color w:val="000000" w:themeColor="text1"/>
        </w:rPr>
        <w:t>C) Chi phí nguyên liệu phụ</w:t>
      </w:r>
    </w:p>
    <w:p w14:paraId="2FE30D5F" w14:textId="77777777" w:rsidR="00643588" w:rsidRPr="006152BA" w:rsidRDefault="00000000">
      <w:pPr>
        <w:spacing w:after="0"/>
        <w:rPr>
          <w:rFonts w:cs="Times New Roman"/>
          <w:color w:val="000000" w:themeColor="text1"/>
        </w:rPr>
      </w:pPr>
      <w:r w:rsidRPr="006152BA">
        <w:rPr>
          <w:rFonts w:cs="Times New Roman"/>
          <w:color w:val="000000" w:themeColor="text1"/>
        </w:rPr>
        <w:t>D) Chi phí mà bên nhận gia công phải ứng trước trong quá trình tiếp nhận nguyên liệu</w:t>
      </w:r>
    </w:p>
    <w:p w14:paraId="3484D38C" w14:textId="77777777" w:rsidR="00643588" w:rsidRPr="006152BA" w:rsidRDefault="00643588">
      <w:pPr>
        <w:rPr>
          <w:rFonts w:cs="Times New Roman"/>
          <w:color w:val="000000" w:themeColor="text1"/>
        </w:rPr>
      </w:pPr>
    </w:p>
    <w:p w14:paraId="66B47A1F" w14:textId="77777777" w:rsidR="00643588" w:rsidRPr="006152BA" w:rsidRDefault="00000000">
      <w:pPr>
        <w:spacing w:after="40"/>
        <w:rPr>
          <w:rFonts w:cs="Times New Roman"/>
          <w:color w:val="000000" w:themeColor="text1"/>
        </w:rPr>
      </w:pPr>
      <w:r w:rsidRPr="006152BA">
        <w:rPr>
          <w:rFonts w:cs="Times New Roman"/>
          <w:b/>
          <w:color w:val="000000" w:themeColor="text1"/>
        </w:rPr>
        <w:t>Câu 19. Kinh doanh tái xuất là gì?</w:t>
      </w:r>
    </w:p>
    <w:p w14:paraId="34BDF66B" w14:textId="77777777" w:rsidR="00643588" w:rsidRPr="006152BA" w:rsidRDefault="00000000">
      <w:pPr>
        <w:spacing w:after="0"/>
        <w:rPr>
          <w:rFonts w:cs="Times New Roman"/>
          <w:color w:val="000000" w:themeColor="text1"/>
        </w:rPr>
      </w:pPr>
      <w:r w:rsidRPr="006152BA">
        <w:rPr>
          <w:rFonts w:cs="Times New Roman"/>
          <w:color w:val="000000" w:themeColor="text1"/>
        </w:rPr>
        <w:t>A) Việc xuất khẩu hàng hóa đã nhập khẩu trước đây, chưa qua chế biến tại nước tái xuất, nhằm thu ngoại tệ lớn hơn chi phí nhập khẩu</w:t>
      </w:r>
    </w:p>
    <w:p w14:paraId="76A323B6" w14:textId="77777777" w:rsidR="00643588" w:rsidRPr="006152BA" w:rsidRDefault="00000000">
      <w:pPr>
        <w:spacing w:after="0"/>
        <w:rPr>
          <w:rFonts w:cs="Times New Roman"/>
          <w:color w:val="000000" w:themeColor="text1"/>
        </w:rPr>
      </w:pPr>
      <w:r w:rsidRPr="006152BA">
        <w:rPr>
          <w:rFonts w:cs="Times New Roman"/>
          <w:color w:val="000000" w:themeColor="text1"/>
        </w:rPr>
        <w:lastRenderedPageBreak/>
        <w:t>B) Việc xuất khẩu hàng hóa được sản xuất hoàn toàn trong nước tái xuất để bán ra thị trường nước ngoài nhằm thu ngoại tệ</w:t>
      </w:r>
    </w:p>
    <w:p w14:paraId="6B9DE9D6" w14:textId="77777777" w:rsidR="00643588" w:rsidRPr="006152BA" w:rsidRDefault="00000000">
      <w:pPr>
        <w:spacing w:after="0"/>
        <w:rPr>
          <w:rFonts w:cs="Times New Roman"/>
          <w:color w:val="000000" w:themeColor="text1"/>
        </w:rPr>
      </w:pPr>
      <w:r w:rsidRPr="006152BA">
        <w:rPr>
          <w:rFonts w:cs="Times New Roman"/>
          <w:color w:val="000000" w:themeColor="text1"/>
        </w:rPr>
        <w:t>C) Việc nhập khẩu nguyên liệu để gia công sản xuất thành phẩm rồi đem bán ra thị trường nội địa trong nước</w:t>
      </w:r>
    </w:p>
    <w:p w14:paraId="2420A62A" w14:textId="77777777" w:rsidR="00643588" w:rsidRPr="006152BA" w:rsidRDefault="00000000">
      <w:pPr>
        <w:spacing w:after="0"/>
        <w:rPr>
          <w:rFonts w:cs="Times New Roman"/>
          <w:color w:val="000000" w:themeColor="text1"/>
        </w:rPr>
      </w:pPr>
      <w:r w:rsidRPr="006152BA">
        <w:rPr>
          <w:rFonts w:cs="Times New Roman"/>
          <w:color w:val="000000" w:themeColor="text1"/>
        </w:rPr>
        <w:t>D) Việc chỉ thực hiện duy nhất một hợp đồng mua bán hàng hóa quốc tế cho toàn bộ quá trình giao dịch nhằm tái xuất hàng hóa đã nhập từ trước</w:t>
      </w:r>
    </w:p>
    <w:p w14:paraId="139350A2" w14:textId="77777777" w:rsidR="00643588" w:rsidRPr="006152BA" w:rsidRDefault="00643588">
      <w:pPr>
        <w:rPr>
          <w:rFonts w:cs="Times New Roman"/>
          <w:color w:val="000000" w:themeColor="text1"/>
        </w:rPr>
      </w:pPr>
    </w:p>
    <w:p w14:paraId="1589133F" w14:textId="77777777" w:rsidR="00643588" w:rsidRPr="006152BA" w:rsidRDefault="00000000">
      <w:pPr>
        <w:spacing w:after="40"/>
        <w:rPr>
          <w:rFonts w:cs="Times New Roman"/>
          <w:color w:val="000000" w:themeColor="text1"/>
        </w:rPr>
      </w:pPr>
      <w:r w:rsidRPr="006152BA">
        <w:rPr>
          <w:rFonts w:cs="Times New Roman"/>
          <w:b/>
          <w:color w:val="000000" w:themeColor="text1"/>
        </w:rPr>
        <w:t>Câu 20. Loại hình mua bán đối lưu nào mà một công ty xây dựng cơ sở sản xuất tại một quốc gia và đồng ý nhận một tỷ lệ phần trăm nhất định sản lượng của nhà máy làm khoản thanh toán một phần cho hợp đồng?</w:t>
      </w:r>
    </w:p>
    <w:p w14:paraId="46B41ACC" w14:textId="77777777" w:rsidR="00643588" w:rsidRPr="006152BA" w:rsidRDefault="00000000">
      <w:pPr>
        <w:spacing w:after="0"/>
        <w:rPr>
          <w:rFonts w:cs="Times New Roman"/>
          <w:color w:val="000000" w:themeColor="text1"/>
        </w:rPr>
      </w:pPr>
      <w:r w:rsidRPr="006152BA">
        <w:rPr>
          <w:rFonts w:cs="Times New Roman"/>
          <w:color w:val="000000" w:themeColor="text1"/>
        </w:rPr>
        <w:t>A) Mua lại sản phẩm</w:t>
      </w:r>
    </w:p>
    <w:p w14:paraId="0674E5D2" w14:textId="77777777" w:rsidR="00643588" w:rsidRPr="006152BA" w:rsidRDefault="00000000">
      <w:pPr>
        <w:spacing w:after="0"/>
        <w:rPr>
          <w:rFonts w:cs="Times New Roman"/>
          <w:color w:val="000000" w:themeColor="text1"/>
        </w:rPr>
      </w:pPr>
      <w:r w:rsidRPr="006152BA">
        <w:rPr>
          <w:rFonts w:cs="Times New Roman"/>
          <w:color w:val="000000" w:themeColor="text1"/>
        </w:rPr>
        <w:t>B) Mua đối lưu</w:t>
      </w:r>
    </w:p>
    <w:p w14:paraId="4DA1575F" w14:textId="77777777" w:rsidR="00643588" w:rsidRPr="006152BA" w:rsidRDefault="00000000">
      <w:pPr>
        <w:spacing w:after="0"/>
        <w:rPr>
          <w:rFonts w:cs="Times New Roman"/>
          <w:color w:val="000000" w:themeColor="text1"/>
        </w:rPr>
      </w:pPr>
      <w:r w:rsidRPr="006152BA">
        <w:rPr>
          <w:rFonts w:cs="Times New Roman"/>
          <w:color w:val="000000" w:themeColor="text1"/>
        </w:rPr>
        <w:t>C) Chuyển nợ</w:t>
      </w:r>
    </w:p>
    <w:p w14:paraId="41A1A630" w14:textId="77777777" w:rsidR="00643588" w:rsidRPr="006152BA" w:rsidRDefault="00000000">
      <w:pPr>
        <w:spacing w:after="0"/>
        <w:rPr>
          <w:rFonts w:cs="Times New Roman"/>
          <w:color w:val="000000" w:themeColor="text1"/>
        </w:rPr>
      </w:pPr>
      <w:r w:rsidRPr="006152BA">
        <w:rPr>
          <w:rFonts w:cs="Times New Roman"/>
          <w:color w:val="000000" w:themeColor="text1"/>
        </w:rPr>
        <w:t>D) Giao dịch bồi hoàn</w:t>
      </w:r>
    </w:p>
    <w:p w14:paraId="71714EA2" w14:textId="77777777" w:rsidR="00643588" w:rsidRPr="006152BA" w:rsidRDefault="00643588">
      <w:pPr>
        <w:rPr>
          <w:rFonts w:cs="Times New Roman"/>
          <w:color w:val="000000" w:themeColor="text1"/>
        </w:rPr>
      </w:pPr>
    </w:p>
    <w:p w14:paraId="22E29CD5" w14:textId="77777777" w:rsidR="00643588" w:rsidRPr="006152BA" w:rsidRDefault="00000000">
      <w:pPr>
        <w:spacing w:after="40"/>
        <w:rPr>
          <w:rFonts w:cs="Times New Roman"/>
          <w:color w:val="000000" w:themeColor="text1"/>
        </w:rPr>
      </w:pPr>
      <w:r w:rsidRPr="006152BA">
        <w:rPr>
          <w:rFonts w:cs="Times New Roman"/>
          <w:b/>
          <w:color w:val="000000" w:themeColor="text1"/>
        </w:rPr>
        <w:t>Câu 21. Một cá nhân đứng ra kết nối giữa doanh nghiệp xuất khẩu và một nhà nhập khẩu nước ngoài, chỉ giúp đàm phán và ký kết hợp đồng để nhận thù lao, không đứng tên trên hợp đồng và không chịu trách nhiệm nếu hợp đồng không được thực hiện. Đây là vai trò nào?</w:t>
      </w:r>
    </w:p>
    <w:p w14:paraId="6AA75425" w14:textId="77777777" w:rsidR="00643588" w:rsidRPr="006152BA" w:rsidRDefault="00000000">
      <w:pPr>
        <w:spacing w:after="0"/>
        <w:rPr>
          <w:rFonts w:cs="Times New Roman"/>
          <w:color w:val="000000" w:themeColor="text1"/>
        </w:rPr>
      </w:pPr>
      <w:r w:rsidRPr="006152BA">
        <w:rPr>
          <w:rFonts w:cs="Times New Roman"/>
          <w:color w:val="000000" w:themeColor="text1"/>
        </w:rPr>
        <w:t>A) Môi giới</w:t>
      </w:r>
    </w:p>
    <w:p w14:paraId="3053F532" w14:textId="77777777" w:rsidR="00643588" w:rsidRPr="006152BA" w:rsidRDefault="00000000">
      <w:pPr>
        <w:spacing w:after="0"/>
        <w:rPr>
          <w:rFonts w:cs="Times New Roman"/>
          <w:color w:val="000000" w:themeColor="text1"/>
        </w:rPr>
      </w:pPr>
      <w:r w:rsidRPr="006152BA">
        <w:rPr>
          <w:rFonts w:cs="Times New Roman"/>
          <w:color w:val="000000" w:themeColor="text1"/>
        </w:rPr>
        <w:t>B) Đại lý</w:t>
      </w:r>
    </w:p>
    <w:p w14:paraId="1FF24C44" w14:textId="77777777" w:rsidR="00643588" w:rsidRPr="006152BA" w:rsidRDefault="00000000">
      <w:pPr>
        <w:spacing w:after="0"/>
        <w:rPr>
          <w:rFonts w:cs="Times New Roman"/>
          <w:color w:val="000000" w:themeColor="text1"/>
        </w:rPr>
      </w:pPr>
      <w:r w:rsidRPr="006152BA">
        <w:rPr>
          <w:rFonts w:cs="Times New Roman"/>
          <w:color w:val="000000" w:themeColor="text1"/>
        </w:rPr>
        <w:t>C) Giao dịch tái xuất</w:t>
      </w:r>
    </w:p>
    <w:p w14:paraId="2D64A306" w14:textId="77777777" w:rsidR="00643588" w:rsidRPr="006152BA" w:rsidRDefault="00000000">
      <w:pPr>
        <w:spacing w:after="0"/>
        <w:rPr>
          <w:rFonts w:cs="Times New Roman"/>
          <w:color w:val="000000" w:themeColor="text1"/>
        </w:rPr>
      </w:pPr>
      <w:r w:rsidRPr="006152BA">
        <w:rPr>
          <w:rFonts w:cs="Times New Roman"/>
          <w:color w:val="000000" w:themeColor="text1"/>
        </w:rPr>
        <w:t>D) Phắc tơ (Factor)</w:t>
      </w:r>
    </w:p>
    <w:p w14:paraId="08CEDA40" w14:textId="77777777" w:rsidR="00643588" w:rsidRPr="006152BA" w:rsidRDefault="00643588">
      <w:pPr>
        <w:rPr>
          <w:rFonts w:cs="Times New Roman"/>
          <w:color w:val="000000" w:themeColor="text1"/>
        </w:rPr>
      </w:pPr>
    </w:p>
    <w:p w14:paraId="02977E27" w14:textId="77777777" w:rsidR="00643588" w:rsidRPr="006152BA" w:rsidRDefault="00000000">
      <w:pPr>
        <w:spacing w:after="40"/>
        <w:rPr>
          <w:rFonts w:cs="Times New Roman"/>
          <w:color w:val="000000" w:themeColor="text1"/>
        </w:rPr>
      </w:pPr>
      <w:r w:rsidRPr="006152BA">
        <w:rPr>
          <w:rFonts w:cs="Times New Roman"/>
          <w:b/>
          <w:color w:val="000000" w:themeColor="text1"/>
        </w:rPr>
        <w:t>Câu 22. Một công ty gửi thư cho đối tác đề nghị được biết giá cả và điều kiện mua một lô hàng, nhưng không cam kết sẽ mua hàng. Đây là bước nào trong quy trình giao dịch ngoại thương?</w:t>
      </w:r>
    </w:p>
    <w:p w14:paraId="08CF5ACA" w14:textId="77777777" w:rsidR="00643588" w:rsidRPr="006152BA" w:rsidRDefault="00000000">
      <w:pPr>
        <w:spacing w:after="0"/>
        <w:rPr>
          <w:rFonts w:cs="Times New Roman"/>
          <w:color w:val="000000" w:themeColor="text1"/>
        </w:rPr>
      </w:pPr>
      <w:r w:rsidRPr="006152BA">
        <w:rPr>
          <w:rFonts w:cs="Times New Roman"/>
          <w:color w:val="000000" w:themeColor="text1"/>
        </w:rPr>
        <w:t>A) Hỏi hàng</w:t>
      </w:r>
    </w:p>
    <w:p w14:paraId="15DAA8D7" w14:textId="77777777" w:rsidR="00643588" w:rsidRPr="006152BA" w:rsidRDefault="00000000">
      <w:pPr>
        <w:spacing w:after="0"/>
        <w:rPr>
          <w:rFonts w:cs="Times New Roman"/>
          <w:color w:val="000000" w:themeColor="text1"/>
        </w:rPr>
      </w:pPr>
      <w:r w:rsidRPr="006152BA">
        <w:rPr>
          <w:rFonts w:cs="Times New Roman"/>
          <w:color w:val="000000" w:themeColor="text1"/>
        </w:rPr>
        <w:t>B) Chào hàng</w:t>
      </w:r>
    </w:p>
    <w:p w14:paraId="008C0615" w14:textId="77777777" w:rsidR="00643588" w:rsidRPr="006152BA" w:rsidRDefault="00000000">
      <w:pPr>
        <w:spacing w:after="0"/>
        <w:rPr>
          <w:rFonts w:cs="Times New Roman"/>
          <w:color w:val="000000" w:themeColor="text1"/>
        </w:rPr>
      </w:pPr>
      <w:r w:rsidRPr="006152BA">
        <w:rPr>
          <w:rFonts w:cs="Times New Roman"/>
          <w:color w:val="000000" w:themeColor="text1"/>
        </w:rPr>
        <w:t>C) Hoàn giá</w:t>
      </w:r>
    </w:p>
    <w:p w14:paraId="16D210E3" w14:textId="77777777" w:rsidR="00643588" w:rsidRPr="006152BA" w:rsidRDefault="00000000">
      <w:pPr>
        <w:spacing w:after="0"/>
        <w:rPr>
          <w:rFonts w:cs="Times New Roman"/>
          <w:color w:val="000000" w:themeColor="text1"/>
        </w:rPr>
      </w:pPr>
      <w:r w:rsidRPr="006152BA">
        <w:rPr>
          <w:rFonts w:cs="Times New Roman"/>
          <w:color w:val="000000" w:themeColor="text1"/>
        </w:rPr>
        <w:t>D) Xác nhận</w:t>
      </w:r>
    </w:p>
    <w:p w14:paraId="13DE879C" w14:textId="77777777" w:rsidR="00643588" w:rsidRPr="006152BA" w:rsidRDefault="00643588">
      <w:pPr>
        <w:rPr>
          <w:rFonts w:cs="Times New Roman"/>
          <w:color w:val="000000" w:themeColor="text1"/>
        </w:rPr>
      </w:pPr>
    </w:p>
    <w:p w14:paraId="5B05164E" w14:textId="77777777" w:rsidR="00643588" w:rsidRPr="006152BA" w:rsidRDefault="00000000">
      <w:pPr>
        <w:spacing w:after="40"/>
        <w:rPr>
          <w:rFonts w:cs="Times New Roman"/>
          <w:color w:val="000000" w:themeColor="text1"/>
        </w:rPr>
      </w:pPr>
      <w:r w:rsidRPr="006152BA">
        <w:rPr>
          <w:rFonts w:cs="Times New Roman"/>
          <w:b/>
          <w:color w:val="000000" w:themeColor="text1"/>
        </w:rPr>
        <w:t>Câu 23. Quy trình đấu giá được thực hiện theo trình tự nào sau đây?</w:t>
      </w:r>
    </w:p>
    <w:p w14:paraId="6D3595BC" w14:textId="77777777" w:rsidR="00643588" w:rsidRPr="006152BA" w:rsidRDefault="00000000">
      <w:pPr>
        <w:spacing w:after="0"/>
        <w:rPr>
          <w:rFonts w:cs="Times New Roman"/>
          <w:color w:val="000000" w:themeColor="text1"/>
        </w:rPr>
      </w:pPr>
      <w:r w:rsidRPr="006152BA">
        <w:rPr>
          <w:rFonts w:cs="Times New Roman"/>
          <w:color w:val="000000" w:themeColor="text1"/>
        </w:rPr>
        <w:t>A) Trưng bày hàng hóa được đấu giá, tiến hành mở đấu giá, phương thức đấu giá</w:t>
      </w:r>
    </w:p>
    <w:p w14:paraId="3BBE409D" w14:textId="77777777" w:rsidR="00643588" w:rsidRPr="006152BA" w:rsidRDefault="00000000">
      <w:pPr>
        <w:spacing w:after="0"/>
        <w:rPr>
          <w:rFonts w:cs="Times New Roman"/>
          <w:color w:val="000000" w:themeColor="text1"/>
        </w:rPr>
      </w:pPr>
      <w:r w:rsidRPr="006152BA">
        <w:rPr>
          <w:rFonts w:cs="Times New Roman"/>
          <w:color w:val="000000" w:themeColor="text1"/>
        </w:rPr>
        <w:t>B) Tiến hành mở đấu giá, trưng bày hàng hóa được đấu giá, phương thức đấu giá</w:t>
      </w:r>
    </w:p>
    <w:p w14:paraId="0CC18F7F" w14:textId="77777777" w:rsidR="00643588" w:rsidRPr="006152BA" w:rsidRDefault="00000000">
      <w:pPr>
        <w:spacing w:after="0"/>
        <w:rPr>
          <w:rFonts w:cs="Times New Roman"/>
          <w:color w:val="000000" w:themeColor="text1"/>
        </w:rPr>
      </w:pPr>
      <w:r w:rsidRPr="006152BA">
        <w:rPr>
          <w:rFonts w:cs="Times New Roman"/>
          <w:color w:val="000000" w:themeColor="text1"/>
        </w:rPr>
        <w:t>C) Phương thức đấu giá, tiến hành mở đấu giá, trưng bày hàng hóa được đấu giá</w:t>
      </w:r>
    </w:p>
    <w:p w14:paraId="78AAA10C" w14:textId="77777777" w:rsidR="00643588" w:rsidRPr="006152BA" w:rsidRDefault="00000000">
      <w:pPr>
        <w:spacing w:after="0"/>
        <w:rPr>
          <w:rFonts w:cs="Times New Roman"/>
          <w:color w:val="000000" w:themeColor="text1"/>
        </w:rPr>
      </w:pPr>
      <w:r w:rsidRPr="006152BA">
        <w:rPr>
          <w:rFonts w:cs="Times New Roman"/>
          <w:color w:val="000000" w:themeColor="text1"/>
        </w:rPr>
        <w:t>D) Phương thức đấu giá, trưng bày hàng hóa được đấu giá, tiến hành mở đấu giá</w:t>
      </w:r>
    </w:p>
    <w:p w14:paraId="44F1461D" w14:textId="77777777" w:rsidR="00643588" w:rsidRPr="006152BA" w:rsidRDefault="00643588">
      <w:pPr>
        <w:rPr>
          <w:rFonts w:cs="Times New Roman"/>
          <w:color w:val="000000" w:themeColor="text1"/>
        </w:rPr>
      </w:pPr>
    </w:p>
    <w:p w14:paraId="771BB101" w14:textId="77777777" w:rsidR="00643588" w:rsidRPr="006152BA" w:rsidRDefault="00000000">
      <w:pPr>
        <w:spacing w:after="40"/>
        <w:rPr>
          <w:rFonts w:cs="Times New Roman"/>
          <w:color w:val="000000" w:themeColor="text1"/>
        </w:rPr>
      </w:pPr>
      <w:r w:rsidRPr="006152BA">
        <w:rPr>
          <w:rFonts w:cs="Times New Roman"/>
          <w:b/>
          <w:color w:val="000000" w:themeColor="text1"/>
        </w:rPr>
        <w:t>Câu 24. Theo FIDIC, tiến hành đấu thầu không bao gồm giai đoạn nào sau đây?</w:t>
      </w:r>
    </w:p>
    <w:p w14:paraId="7C6277D5" w14:textId="77777777" w:rsidR="00643588" w:rsidRPr="006152BA" w:rsidRDefault="00000000">
      <w:pPr>
        <w:spacing w:after="0"/>
        <w:rPr>
          <w:rFonts w:cs="Times New Roman"/>
          <w:color w:val="000000" w:themeColor="text1"/>
        </w:rPr>
      </w:pPr>
      <w:r w:rsidRPr="006152BA">
        <w:rPr>
          <w:rFonts w:cs="Times New Roman"/>
          <w:color w:val="000000" w:themeColor="text1"/>
        </w:rPr>
        <w:t>A) Ký hợp đồng</w:t>
      </w:r>
    </w:p>
    <w:p w14:paraId="689C2BF9" w14:textId="77777777" w:rsidR="00643588" w:rsidRPr="006152BA" w:rsidRDefault="00000000">
      <w:pPr>
        <w:spacing w:after="0"/>
        <w:rPr>
          <w:rFonts w:cs="Times New Roman"/>
          <w:color w:val="000000" w:themeColor="text1"/>
        </w:rPr>
      </w:pPr>
      <w:r w:rsidRPr="006152BA">
        <w:rPr>
          <w:rFonts w:cs="Times New Roman"/>
          <w:color w:val="000000" w:themeColor="text1"/>
        </w:rPr>
        <w:t>B) Sơ tuyển</w:t>
      </w:r>
    </w:p>
    <w:p w14:paraId="4A4FEA90" w14:textId="77777777" w:rsidR="00643588" w:rsidRPr="006152BA" w:rsidRDefault="00000000">
      <w:pPr>
        <w:spacing w:after="0"/>
        <w:rPr>
          <w:rFonts w:cs="Times New Roman"/>
          <w:color w:val="000000" w:themeColor="text1"/>
        </w:rPr>
      </w:pPr>
      <w:r w:rsidRPr="006152BA">
        <w:rPr>
          <w:rFonts w:cs="Times New Roman"/>
          <w:color w:val="000000" w:themeColor="text1"/>
        </w:rPr>
        <w:t>C) Mời thầu</w:t>
      </w:r>
    </w:p>
    <w:p w14:paraId="76E680DC" w14:textId="77777777" w:rsidR="00643588" w:rsidRPr="006152BA" w:rsidRDefault="00000000">
      <w:pPr>
        <w:spacing w:after="0"/>
        <w:rPr>
          <w:rFonts w:cs="Times New Roman"/>
          <w:color w:val="000000" w:themeColor="text1"/>
        </w:rPr>
      </w:pPr>
      <w:r w:rsidRPr="006152BA">
        <w:rPr>
          <w:rFonts w:cs="Times New Roman"/>
          <w:color w:val="000000" w:themeColor="text1"/>
        </w:rPr>
        <w:t>D) Mở thầu</w:t>
      </w:r>
    </w:p>
    <w:p w14:paraId="03EA5D01" w14:textId="77777777" w:rsidR="00643588" w:rsidRPr="006152BA" w:rsidRDefault="00643588">
      <w:pPr>
        <w:rPr>
          <w:rFonts w:cs="Times New Roman"/>
          <w:color w:val="000000" w:themeColor="text1"/>
        </w:rPr>
      </w:pPr>
    </w:p>
    <w:p w14:paraId="50FEA430" w14:textId="77777777" w:rsidR="00643588" w:rsidRPr="006152BA" w:rsidRDefault="00000000">
      <w:pPr>
        <w:spacing w:after="40"/>
        <w:rPr>
          <w:rFonts w:cs="Times New Roman"/>
          <w:color w:val="000000" w:themeColor="text1"/>
        </w:rPr>
      </w:pPr>
      <w:r w:rsidRPr="006152BA">
        <w:rPr>
          <w:rFonts w:cs="Times New Roman"/>
          <w:b/>
          <w:color w:val="000000" w:themeColor="text1"/>
        </w:rPr>
        <w:lastRenderedPageBreak/>
        <w:t>Câu 25. Bước chuẩn bị đấu giá không bao gồm nội dung nào sau đây?</w:t>
      </w:r>
    </w:p>
    <w:p w14:paraId="53EDA173" w14:textId="77777777" w:rsidR="00643588" w:rsidRPr="006152BA" w:rsidRDefault="00000000">
      <w:pPr>
        <w:spacing w:after="0"/>
        <w:rPr>
          <w:rFonts w:cs="Times New Roman"/>
          <w:color w:val="000000" w:themeColor="text1"/>
        </w:rPr>
      </w:pPr>
      <w:r w:rsidRPr="006152BA">
        <w:rPr>
          <w:rFonts w:cs="Times New Roman"/>
          <w:color w:val="000000" w:themeColor="text1"/>
        </w:rPr>
        <w:t>A) Cho người mua xem hàng</w:t>
      </w:r>
    </w:p>
    <w:p w14:paraId="5E5794B6" w14:textId="77777777" w:rsidR="00643588" w:rsidRPr="006152BA" w:rsidRDefault="00000000">
      <w:pPr>
        <w:spacing w:after="0"/>
        <w:rPr>
          <w:rFonts w:cs="Times New Roman"/>
          <w:color w:val="000000" w:themeColor="text1"/>
        </w:rPr>
      </w:pPr>
      <w:r w:rsidRPr="006152BA">
        <w:rPr>
          <w:rFonts w:cs="Times New Roman"/>
          <w:color w:val="000000" w:themeColor="text1"/>
        </w:rPr>
        <w:t>B) Thông báo</w:t>
      </w:r>
    </w:p>
    <w:p w14:paraId="60F10573" w14:textId="77777777" w:rsidR="00643588" w:rsidRPr="006152BA" w:rsidRDefault="00000000">
      <w:pPr>
        <w:spacing w:after="0"/>
        <w:rPr>
          <w:rFonts w:cs="Times New Roman"/>
          <w:color w:val="000000" w:themeColor="text1"/>
        </w:rPr>
      </w:pPr>
      <w:r w:rsidRPr="006152BA">
        <w:rPr>
          <w:rFonts w:cs="Times New Roman"/>
          <w:color w:val="000000" w:themeColor="text1"/>
        </w:rPr>
        <w:t>C) Chuẩn bị hàng hóa</w:t>
      </w:r>
    </w:p>
    <w:p w14:paraId="196AE5DF" w14:textId="77777777" w:rsidR="00643588" w:rsidRPr="006152BA" w:rsidRDefault="00000000">
      <w:pPr>
        <w:spacing w:after="0"/>
        <w:rPr>
          <w:rFonts w:cs="Times New Roman"/>
          <w:color w:val="000000" w:themeColor="text1"/>
        </w:rPr>
      </w:pPr>
      <w:r w:rsidRPr="006152BA">
        <w:rPr>
          <w:rFonts w:cs="Times New Roman"/>
          <w:color w:val="000000" w:themeColor="text1"/>
        </w:rPr>
        <w:t>D) Xây dựng thể lệ đấu giá</w:t>
      </w:r>
    </w:p>
    <w:p w14:paraId="35014E5D" w14:textId="77777777" w:rsidR="00643588" w:rsidRPr="006152BA" w:rsidRDefault="00643588">
      <w:pPr>
        <w:rPr>
          <w:rFonts w:cs="Times New Roman"/>
          <w:color w:val="000000" w:themeColor="text1"/>
        </w:rPr>
      </w:pPr>
    </w:p>
    <w:p w14:paraId="0E282206" w14:textId="77777777" w:rsidR="00643588" w:rsidRPr="006152BA" w:rsidRDefault="00000000">
      <w:pPr>
        <w:spacing w:after="40"/>
        <w:rPr>
          <w:rFonts w:cs="Times New Roman"/>
          <w:color w:val="000000" w:themeColor="text1"/>
        </w:rPr>
      </w:pPr>
      <w:r w:rsidRPr="006152BA">
        <w:rPr>
          <w:rFonts w:cs="Times New Roman"/>
          <w:b/>
          <w:color w:val="000000" w:themeColor="text1"/>
        </w:rPr>
        <w:t>Câu 26. Cách sắp xếp đại lý nào sau đây là đúng theo mức độ ủy quyền giảm dần?</w:t>
      </w:r>
    </w:p>
    <w:p w14:paraId="34AE0AA9" w14:textId="77777777" w:rsidR="00643588" w:rsidRPr="006152BA" w:rsidRDefault="00000000">
      <w:pPr>
        <w:spacing w:after="0"/>
        <w:rPr>
          <w:rFonts w:cs="Times New Roman"/>
          <w:color w:val="000000" w:themeColor="text1"/>
        </w:rPr>
      </w:pPr>
      <w:r w:rsidRPr="006152BA">
        <w:rPr>
          <w:rFonts w:cs="Times New Roman"/>
          <w:color w:val="000000" w:themeColor="text1"/>
        </w:rPr>
        <w:t>A) Đại lý hoa hồng, đại lý kinh tiêu</w:t>
      </w:r>
    </w:p>
    <w:p w14:paraId="13DBBE01" w14:textId="77777777" w:rsidR="00643588" w:rsidRPr="006152BA" w:rsidRDefault="00000000">
      <w:pPr>
        <w:spacing w:after="0"/>
        <w:rPr>
          <w:rFonts w:cs="Times New Roman"/>
          <w:color w:val="000000" w:themeColor="text1"/>
        </w:rPr>
      </w:pPr>
      <w:r w:rsidRPr="006152BA">
        <w:rPr>
          <w:rFonts w:cs="Times New Roman"/>
          <w:color w:val="000000" w:themeColor="text1"/>
        </w:rPr>
        <w:t>B) Đại lý đặc biệt, tổng đại lý</w:t>
      </w:r>
    </w:p>
    <w:p w14:paraId="7014E036" w14:textId="77777777" w:rsidR="00643588" w:rsidRPr="006152BA" w:rsidRDefault="00000000">
      <w:pPr>
        <w:spacing w:after="0"/>
        <w:rPr>
          <w:rFonts w:cs="Times New Roman"/>
          <w:color w:val="000000" w:themeColor="text1"/>
        </w:rPr>
      </w:pPr>
      <w:r w:rsidRPr="006152BA">
        <w:rPr>
          <w:rFonts w:cs="Times New Roman"/>
          <w:color w:val="000000" w:themeColor="text1"/>
        </w:rPr>
        <w:t>C) Tổng đại lý, đại lý đặc biệt</w:t>
      </w:r>
    </w:p>
    <w:p w14:paraId="6BEA6C21" w14:textId="77777777" w:rsidR="00643588" w:rsidRPr="006152BA" w:rsidRDefault="00000000">
      <w:pPr>
        <w:spacing w:after="0"/>
        <w:rPr>
          <w:rFonts w:cs="Times New Roman"/>
          <w:color w:val="000000" w:themeColor="text1"/>
        </w:rPr>
      </w:pPr>
      <w:r w:rsidRPr="006152BA">
        <w:rPr>
          <w:rFonts w:cs="Times New Roman"/>
          <w:color w:val="000000" w:themeColor="text1"/>
        </w:rPr>
        <w:t>D) Đại lý kinh tiêu, đại lý hoa hồng</w:t>
      </w:r>
    </w:p>
    <w:p w14:paraId="1B431937" w14:textId="77777777" w:rsidR="00643588" w:rsidRPr="006152BA" w:rsidRDefault="00643588">
      <w:pPr>
        <w:rPr>
          <w:rFonts w:cs="Times New Roman"/>
          <w:color w:val="000000" w:themeColor="text1"/>
        </w:rPr>
      </w:pPr>
    </w:p>
    <w:p w14:paraId="782B03C1" w14:textId="77777777" w:rsidR="00643588" w:rsidRPr="006152BA" w:rsidRDefault="00000000">
      <w:pPr>
        <w:spacing w:after="40"/>
        <w:rPr>
          <w:rFonts w:cs="Times New Roman"/>
          <w:color w:val="000000" w:themeColor="text1"/>
        </w:rPr>
      </w:pPr>
      <w:r w:rsidRPr="006152BA">
        <w:rPr>
          <w:rFonts w:cs="Times New Roman"/>
          <w:b/>
          <w:color w:val="000000" w:themeColor="text1"/>
        </w:rPr>
        <w:t>Câu 27. Đại lý bảo hiểm là loại đại lý nào?</w:t>
      </w:r>
    </w:p>
    <w:p w14:paraId="253C0CD5" w14:textId="77777777" w:rsidR="00643588" w:rsidRPr="006152BA" w:rsidRDefault="00000000">
      <w:pPr>
        <w:spacing w:after="0"/>
        <w:rPr>
          <w:rFonts w:cs="Times New Roman"/>
          <w:color w:val="000000" w:themeColor="text1"/>
        </w:rPr>
      </w:pPr>
      <w:r w:rsidRPr="006152BA">
        <w:rPr>
          <w:rFonts w:cs="Times New Roman"/>
          <w:color w:val="000000" w:themeColor="text1"/>
        </w:rPr>
        <w:t>A) Đại lý đặc biệt</w:t>
      </w:r>
    </w:p>
    <w:p w14:paraId="0BC51BD4" w14:textId="77777777" w:rsidR="00643588" w:rsidRPr="006152BA" w:rsidRDefault="00000000">
      <w:pPr>
        <w:spacing w:after="0"/>
        <w:rPr>
          <w:rFonts w:cs="Times New Roman"/>
          <w:color w:val="000000" w:themeColor="text1"/>
        </w:rPr>
      </w:pPr>
      <w:r w:rsidRPr="006152BA">
        <w:rPr>
          <w:rFonts w:cs="Times New Roman"/>
          <w:color w:val="000000" w:themeColor="text1"/>
        </w:rPr>
        <w:t>B) Đại lý toàn quyền</w:t>
      </w:r>
    </w:p>
    <w:p w14:paraId="23C93C54" w14:textId="77777777" w:rsidR="00643588" w:rsidRPr="006152BA" w:rsidRDefault="00000000">
      <w:pPr>
        <w:spacing w:after="0"/>
        <w:rPr>
          <w:rFonts w:cs="Times New Roman"/>
          <w:color w:val="000000" w:themeColor="text1"/>
        </w:rPr>
      </w:pPr>
      <w:r w:rsidRPr="006152BA">
        <w:rPr>
          <w:rFonts w:cs="Times New Roman"/>
          <w:color w:val="000000" w:themeColor="text1"/>
        </w:rPr>
        <w:t>C) Tổng đại lý</w:t>
      </w:r>
    </w:p>
    <w:p w14:paraId="7A1C31B6" w14:textId="77777777" w:rsidR="00643588" w:rsidRPr="006152BA" w:rsidRDefault="00000000">
      <w:pPr>
        <w:spacing w:after="0"/>
        <w:rPr>
          <w:rFonts w:cs="Times New Roman"/>
          <w:color w:val="000000" w:themeColor="text1"/>
        </w:rPr>
      </w:pPr>
      <w:r w:rsidRPr="006152BA">
        <w:rPr>
          <w:rFonts w:cs="Times New Roman"/>
          <w:color w:val="000000" w:themeColor="text1"/>
        </w:rPr>
        <w:t>D) Đại lý thường</w:t>
      </w:r>
    </w:p>
    <w:p w14:paraId="26AC1319" w14:textId="77777777" w:rsidR="00643588" w:rsidRPr="006152BA" w:rsidRDefault="00643588">
      <w:pPr>
        <w:rPr>
          <w:rFonts w:cs="Times New Roman"/>
          <w:color w:val="000000" w:themeColor="text1"/>
        </w:rPr>
      </w:pPr>
    </w:p>
    <w:p w14:paraId="326562DA" w14:textId="77777777" w:rsidR="00643588" w:rsidRPr="006152BA" w:rsidRDefault="00000000">
      <w:pPr>
        <w:spacing w:after="40"/>
        <w:rPr>
          <w:rFonts w:cs="Times New Roman"/>
          <w:color w:val="000000" w:themeColor="text1"/>
        </w:rPr>
      </w:pPr>
      <w:r w:rsidRPr="006152BA">
        <w:rPr>
          <w:rFonts w:cs="Times New Roman"/>
          <w:b/>
          <w:color w:val="000000" w:themeColor="text1"/>
        </w:rPr>
        <w:t>Câu 28. Đâu không phải là một bước tiến hành giao dịch tại sở giao dịch?</w:t>
      </w:r>
    </w:p>
    <w:p w14:paraId="768E0495" w14:textId="77777777" w:rsidR="00643588" w:rsidRPr="006152BA" w:rsidRDefault="00000000">
      <w:pPr>
        <w:spacing w:after="0"/>
        <w:rPr>
          <w:rFonts w:cs="Times New Roman"/>
          <w:color w:val="000000" w:themeColor="text1"/>
        </w:rPr>
      </w:pPr>
      <w:r w:rsidRPr="006152BA">
        <w:rPr>
          <w:rFonts w:cs="Times New Roman"/>
          <w:color w:val="000000" w:themeColor="text1"/>
        </w:rPr>
        <w:t>A) Ký hợp đồng và đăng ký hợp đồng tại nơi hai bên chọn</w:t>
      </w:r>
    </w:p>
    <w:p w14:paraId="4152BB98" w14:textId="77777777" w:rsidR="00643588" w:rsidRPr="006152BA" w:rsidRDefault="00000000">
      <w:pPr>
        <w:spacing w:after="0"/>
        <w:rPr>
          <w:rFonts w:cs="Times New Roman"/>
          <w:color w:val="000000" w:themeColor="text1"/>
        </w:rPr>
      </w:pPr>
      <w:r w:rsidRPr="006152BA">
        <w:rPr>
          <w:rFonts w:cs="Times New Roman"/>
          <w:color w:val="000000" w:themeColor="text1"/>
        </w:rPr>
        <w:t>B) Ủy thác cho môi giới của sở giao dịch mua bán tại sở giao dịch hàng hóa</w:t>
      </w:r>
    </w:p>
    <w:p w14:paraId="1DF38C9D" w14:textId="77777777" w:rsidR="00643588" w:rsidRPr="006152BA" w:rsidRDefault="00000000">
      <w:pPr>
        <w:spacing w:after="0"/>
        <w:rPr>
          <w:rFonts w:cs="Times New Roman"/>
          <w:color w:val="000000" w:themeColor="text1"/>
        </w:rPr>
      </w:pPr>
      <w:r w:rsidRPr="006152BA">
        <w:rPr>
          <w:rFonts w:cs="Times New Roman"/>
          <w:color w:val="000000" w:themeColor="text1"/>
        </w:rPr>
        <w:t>C) Môi giới ra đài tiến hành giao dịch</w:t>
      </w:r>
    </w:p>
    <w:p w14:paraId="23662712" w14:textId="77777777" w:rsidR="00643588" w:rsidRPr="006152BA" w:rsidRDefault="00000000">
      <w:pPr>
        <w:spacing w:after="0"/>
        <w:rPr>
          <w:rFonts w:cs="Times New Roman"/>
          <w:color w:val="000000" w:themeColor="text1"/>
        </w:rPr>
      </w:pPr>
      <w:r w:rsidRPr="006152BA">
        <w:rPr>
          <w:rFonts w:cs="Times New Roman"/>
          <w:color w:val="000000" w:themeColor="text1"/>
        </w:rPr>
        <w:t>D) Công bố giá hợp đồng đã ký</w:t>
      </w:r>
    </w:p>
    <w:p w14:paraId="20F5B4AF" w14:textId="77777777" w:rsidR="00643588" w:rsidRPr="006152BA" w:rsidRDefault="00643588">
      <w:pPr>
        <w:rPr>
          <w:rFonts w:cs="Times New Roman"/>
          <w:color w:val="000000" w:themeColor="text1"/>
        </w:rPr>
      </w:pPr>
    </w:p>
    <w:p w14:paraId="0D215A92" w14:textId="77777777" w:rsidR="00643588" w:rsidRPr="006152BA" w:rsidRDefault="00000000">
      <w:pPr>
        <w:spacing w:after="40"/>
        <w:rPr>
          <w:rFonts w:cs="Times New Roman"/>
          <w:color w:val="000000" w:themeColor="text1"/>
        </w:rPr>
      </w:pPr>
      <w:r w:rsidRPr="006152BA">
        <w:rPr>
          <w:rFonts w:cs="Times New Roman"/>
          <w:b/>
          <w:color w:val="000000" w:themeColor="text1"/>
        </w:rPr>
        <w:t>Câu 29. Đâu không phải là một điều khoản bắt buộc phải có trong hợp đồng gia công?</w:t>
      </w:r>
    </w:p>
    <w:p w14:paraId="539C40F8" w14:textId="77777777" w:rsidR="00643588" w:rsidRPr="006152BA" w:rsidRDefault="00000000">
      <w:pPr>
        <w:spacing w:after="0"/>
        <w:rPr>
          <w:rFonts w:cs="Times New Roman"/>
          <w:color w:val="000000" w:themeColor="text1"/>
        </w:rPr>
      </w:pPr>
      <w:r w:rsidRPr="006152BA">
        <w:rPr>
          <w:rFonts w:cs="Times New Roman"/>
          <w:color w:val="000000" w:themeColor="text1"/>
        </w:rPr>
        <w:t>A) Điều khoản về bán sản phẩm</w:t>
      </w:r>
    </w:p>
    <w:p w14:paraId="2C755132" w14:textId="77777777" w:rsidR="00643588" w:rsidRPr="006152BA" w:rsidRDefault="00000000">
      <w:pPr>
        <w:spacing w:after="0"/>
        <w:rPr>
          <w:rFonts w:cs="Times New Roman"/>
          <w:color w:val="000000" w:themeColor="text1"/>
        </w:rPr>
      </w:pPr>
      <w:r w:rsidRPr="006152BA">
        <w:rPr>
          <w:rFonts w:cs="Times New Roman"/>
          <w:color w:val="000000" w:themeColor="text1"/>
        </w:rPr>
        <w:t>B) Định mức</w:t>
      </w:r>
    </w:p>
    <w:p w14:paraId="2BB8C29B" w14:textId="77777777" w:rsidR="00643588" w:rsidRPr="006152BA" w:rsidRDefault="00000000">
      <w:pPr>
        <w:spacing w:after="0"/>
        <w:rPr>
          <w:rFonts w:cs="Times New Roman"/>
          <w:color w:val="000000" w:themeColor="text1"/>
        </w:rPr>
      </w:pPr>
      <w:r w:rsidRPr="006152BA">
        <w:rPr>
          <w:rFonts w:cs="Times New Roman"/>
          <w:color w:val="000000" w:themeColor="text1"/>
        </w:rPr>
        <w:t>C) Cách giải quyết đối với thiết bị và nguyên liệu thừa</w:t>
      </w:r>
    </w:p>
    <w:p w14:paraId="6A0E8D2C" w14:textId="77777777" w:rsidR="00643588" w:rsidRPr="006152BA" w:rsidRDefault="00000000">
      <w:pPr>
        <w:spacing w:after="0"/>
        <w:rPr>
          <w:rFonts w:cs="Times New Roman"/>
          <w:color w:val="000000" w:themeColor="text1"/>
        </w:rPr>
      </w:pPr>
      <w:r w:rsidRPr="006152BA">
        <w:rPr>
          <w:rFonts w:cs="Times New Roman"/>
          <w:color w:val="000000" w:themeColor="text1"/>
        </w:rPr>
        <w:t>D) Nhãn hiệu kiểu dáng sản phẩm</w:t>
      </w:r>
    </w:p>
    <w:p w14:paraId="4B4ABB28" w14:textId="77777777" w:rsidR="00643588" w:rsidRPr="006152BA" w:rsidRDefault="00643588">
      <w:pPr>
        <w:rPr>
          <w:rFonts w:cs="Times New Roman"/>
          <w:color w:val="000000" w:themeColor="text1"/>
        </w:rPr>
      </w:pPr>
    </w:p>
    <w:p w14:paraId="0CFAD622" w14:textId="77777777" w:rsidR="00643588" w:rsidRPr="006152BA" w:rsidRDefault="00000000">
      <w:pPr>
        <w:spacing w:after="40"/>
        <w:rPr>
          <w:rFonts w:cs="Times New Roman"/>
          <w:color w:val="000000" w:themeColor="text1"/>
        </w:rPr>
      </w:pPr>
      <w:r w:rsidRPr="006152BA">
        <w:rPr>
          <w:rFonts w:cs="Times New Roman"/>
          <w:b/>
          <w:color w:val="000000" w:themeColor="text1"/>
        </w:rPr>
        <w:t>Câu 30. Điền từ còn thiếu theo thứ tự vào khái niệm theo Luật Thương mại 2005 sau: "Đại lý thương mại là hoạt động thương mại, theo đó bên ___ và bên đại lý thỏa thuận việc bên đại lý ___ chính mình mua, bán hàng hóa"</w:t>
      </w:r>
    </w:p>
    <w:p w14:paraId="0DF59FB6" w14:textId="77777777" w:rsidR="00643588" w:rsidRPr="006152BA" w:rsidRDefault="00000000">
      <w:pPr>
        <w:spacing w:after="0"/>
        <w:rPr>
          <w:rFonts w:cs="Times New Roman"/>
          <w:color w:val="000000" w:themeColor="text1"/>
        </w:rPr>
      </w:pPr>
      <w:r w:rsidRPr="006152BA">
        <w:rPr>
          <w:rFonts w:cs="Times New Roman"/>
          <w:color w:val="000000" w:themeColor="text1"/>
        </w:rPr>
        <w:t>A) giao đại lý, nhân danh</w:t>
      </w:r>
    </w:p>
    <w:p w14:paraId="22FCB5ED" w14:textId="77777777" w:rsidR="00643588" w:rsidRPr="006152BA" w:rsidRDefault="00000000">
      <w:pPr>
        <w:spacing w:after="0"/>
        <w:rPr>
          <w:rFonts w:cs="Times New Roman"/>
          <w:color w:val="000000" w:themeColor="text1"/>
        </w:rPr>
      </w:pPr>
      <w:r w:rsidRPr="006152BA">
        <w:rPr>
          <w:rFonts w:cs="Times New Roman"/>
          <w:color w:val="000000" w:themeColor="text1"/>
        </w:rPr>
        <w:t>B) người ủy thác, đại diện</w:t>
      </w:r>
    </w:p>
    <w:p w14:paraId="53DC1066" w14:textId="77777777" w:rsidR="00643588" w:rsidRPr="006152BA" w:rsidRDefault="00000000">
      <w:pPr>
        <w:spacing w:after="0"/>
        <w:rPr>
          <w:rFonts w:cs="Times New Roman"/>
          <w:color w:val="000000" w:themeColor="text1"/>
        </w:rPr>
      </w:pPr>
      <w:r w:rsidRPr="006152BA">
        <w:rPr>
          <w:rFonts w:cs="Times New Roman"/>
          <w:color w:val="000000" w:themeColor="text1"/>
        </w:rPr>
        <w:t>C) giao đại lý, đại diện</w:t>
      </w:r>
    </w:p>
    <w:p w14:paraId="3C6E07F3" w14:textId="77777777" w:rsidR="00643588" w:rsidRPr="006152BA" w:rsidRDefault="00000000">
      <w:pPr>
        <w:spacing w:after="0"/>
        <w:rPr>
          <w:rFonts w:cs="Times New Roman"/>
          <w:color w:val="000000" w:themeColor="text1"/>
        </w:rPr>
      </w:pPr>
      <w:r w:rsidRPr="006152BA">
        <w:rPr>
          <w:rFonts w:cs="Times New Roman"/>
          <w:color w:val="000000" w:themeColor="text1"/>
        </w:rPr>
        <w:t>D) người ủy thác, nhân danh</w:t>
      </w:r>
    </w:p>
    <w:p w14:paraId="6433C885" w14:textId="77777777" w:rsidR="00643588" w:rsidRPr="006152BA" w:rsidRDefault="00643588">
      <w:pPr>
        <w:rPr>
          <w:rFonts w:cs="Times New Roman"/>
          <w:color w:val="000000" w:themeColor="text1"/>
        </w:rPr>
      </w:pPr>
    </w:p>
    <w:p w14:paraId="31A08EF4" w14:textId="77777777" w:rsidR="00643588" w:rsidRPr="006152BA" w:rsidRDefault="00000000">
      <w:pPr>
        <w:spacing w:after="40"/>
        <w:rPr>
          <w:rFonts w:cs="Times New Roman"/>
          <w:color w:val="000000" w:themeColor="text1"/>
        </w:rPr>
      </w:pPr>
      <w:r w:rsidRPr="006152BA">
        <w:rPr>
          <w:rFonts w:cs="Times New Roman"/>
          <w:b/>
          <w:color w:val="000000" w:themeColor="text1"/>
        </w:rPr>
        <w:t>Câu 31. Điền từ còn thiếu theo thứ tự vào khái niệm xuất nhập khẩu trực tiếp sau: "Các doanh nghiệp trực tiếp tiến hành trao đổi hàng hóa với đối tác nước ngoài nhằm khai thác lợi thế ___ giữa các quốc gia, nâng cao ___ trong hoạt động kinh doanh"</w:t>
      </w:r>
    </w:p>
    <w:p w14:paraId="7798EB0C" w14:textId="77777777" w:rsidR="00643588" w:rsidRPr="006152BA" w:rsidRDefault="00000000">
      <w:pPr>
        <w:spacing w:after="0"/>
        <w:rPr>
          <w:rFonts w:cs="Times New Roman"/>
          <w:color w:val="000000" w:themeColor="text1"/>
        </w:rPr>
      </w:pPr>
      <w:r w:rsidRPr="006152BA">
        <w:rPr>
          <w:rFonts w:cs="Times New Roman"/>
          <w:color w:val="000000" w:themeColor="text1"/>
        </w:rPr>
        <w:lastRenderedPageBreak/>
        <w:t>A) so sánh, lợi nhuận</w:t>
      </w:r>
    </w:p>
    <w:p w14:paraId="407E2558" w14:textId="77777777" w:rsidR="00643588" w:rsidRPr="006152BA" w:rsidRDefault="00000000">
      <w:pPr>
        <w:spacing w:after="0"/>
        <w:rPr>
          <w:rFonts w:cs="Times New Roman"/>
          <w:color w:val="000000" w:themeColor="text1"/>
        </w:rPr>
      </w:pPr>
      <w:r w:rsidRPr="006152BA">
        <w:rPr>
          <w:rFonts w:cs="Times New Roman"/>
          <w:color w:val="000000" w:themeColor="text1"/>
        </w:rPr>
        <w:t>B) kinh tế theo quy mô, doanh số</w:t>
      </w:r>
    </w:p>
    <w:p w14:paraId="426B6FB8" w14:textId="77777777" w:rsidR="00643588" w:rsidRPr="006152BA" w:rsidRDefault="00000000">
      <w:pPr>
        <w:spacing w:after="0"/>
        <w:rPr>
          <w:rFonts w:cs="Times New Roman"/>
          <w:color w:val="000000" w:themeColor="text1"/>
        </w:rPr>
      </w:pPr>
      <w:r w:rsidRPr="006152BA">
        <w:rPr>
          <w:rFonts w:cs="Times New Roman"/>
          <w:color w:val="000000" w:themeColor="text1"/>
        </w:rPr>
        <w:t>C) so sánh, doanh số</w:t>
      </w:r>
    </w:p>
    <w:p w14:paraId="2EA9BC03" w14:textId="77777777" w:rsidR="00643588" w:rsidRPr="006152BA" w:rsidRDefault="00000000">
      <w:pPr>
        <w:spacing w:after="0"/>
        <w:rPr>
          <w:rFonts w:cs="Times New Roman"/>
          <w:color w:val="000000" w:themeColor="text1"/>
        </w:rPr>
      </w:pPr>
      <w:r w:rsidRPr="006152BA">
        <w:rPr>
          <w:rFonts w:cs="Times New Roman"/>
          <w:color w:val="000000" w:themeColor="text1"/>
        </w:rPr>
        <w:t>D) kinh tế theo quy mô, lợi nhuận</w:t>
      </w:r>
    </w:p>
    <w:p w14:paraId="409E9495" w14:textId="77777777" w:rsidR="00643588" w:rsidRPr="006152BA" w:rsidRDefault="00643588">
      <w:pPr>
        <w:rPr>
          <w:rFonts w:cs="Times New Roman"/>
          <w:color w:val="000000" w:themeColor="text1"/>
        </w:rPr>
      </w:pPr>
    </w:p>
    <w:p w14:paraId="1EB6FBA3" w14:textId="77777777" w:rsidR="00643588" w:rsidRPr="006152BA" w:rsidRDefault="00000000">
      <w:pPr>
        <w:spacing w:after="40"/>
        <w:rPr>
          <w:rFonts w:cs="Times New Roman"/>
          <w:color w:val="000000" w:themeColor="text1"/>
        </w:rPr>
      </w:pPr>
      <w:r w:rsidRPr="006152BA">
        <w:rPr>
          <w:rFonts w:cs="Times New Roman"/>
          <w:b/>
          <w:color w:val="000000" w:themeColor="text1"/>
        </w:rPr>
        <w:t>Câu 32. Điều kiện nào sau đây phải được đảm bảo để chấp nhận ký kết hợp đồng theo pháp luật Việt Nam?</w:t>
      </w:r>
    </w:p>
    <w:p w14:paraId="6CE05815" w14:textId="77777777" w:rsidR="00643588" w:rsidRPr="006152BA" w:rsidRDefault="00000000">
      <w:pPr>
        <w:spacing w:after="0"/>
        <w:rPr>
          <w:rFonts w:cs="Times New Roman"/>
          <w:color w:val="000000" w:themeColor="text1"/>
        </w:rPr>
      </w:pPr>
      <w:r w:rsidRPr="006152BA">
        <w:rPr>
          <w:rFonts w:cs="Times New Roman"/>
          <w:color w:val="000000" w:themeColor="text1"/>
        </w:rPr>
        <w:t>A) Phải được truyền đạt đến người đề nghị ký hợp đồng</w:t>
      </w:r>
    </w:p>
    <w:p w14:paraId="759FFC7C" w14:textId="77777777" w:rsidR="00643588" w:rsidRPr="006152BA" w:rsidRDefault="00000000">
      <w:pPr>
        <w:spacing w:after="0"/>
        <w:rPr>
          <w:rFonts w:cs="Times New Roman"/>
          <w:color w:val="000000" w:themeColor="text1"/>
        </w:rPr>
      </w:pPr>
      <w:r w:rsidRPr="006152BA">
        <w:rPr>
          <w:rFonts w:cs="Times New Roman"/>
          <w:color w:val="000000" w:themeColor="text1"/>
        </w:rPr>
        <w:t>B) Phải được chính người giao đề nghị kí hợp đồng phát ra</w:t>
      </w:r>
    </w:p>
    <w:p w14:paraId="15A61FC1" w14:textId="77777777" w:rsidR="00643588" w:rsidRPr="006152BA" w:rsidRDefault="00000000">
      <w:pPr>
        <w:spacing w:after="0"/>
        <w:rPr>
          <w:rFonts w:cs="Times New Roman"/>
          <w:color w:val="000000" w:themeColor="text1"/>
        </w:rPr>
      </w:pPr>
      <w:r w:rsidRPr="006152BA">
        <w:rPr>
          <w:rFonts w:cs="Times New Roman"/>
          <w:color w:val="000000" w:themeColor="text1"/>
        </w:rPr>
        <w:t>C) Phải là sự động ý hoàn toàn và có điều kiện</w:t>
      </w:r>
    </w:p>
    <w:p w14:paraId="211CE896" w14:textId="77777777" w:rsidR="00643588" w:rsidRPr="006152BA" w:rsidRDefault="00000000">
      <w:pPr>
        <w:spacing w:after="0"/>
        <w:rPr>
          <w:rFonts w:cs="Times New Roman"/>
          <w:color w:val="000000" w:themeColor="text1"/>
        </w:rPr>
      </w:pPr>
      <w:r w:rsidRPr="006152BA">
        <w:rPr>
          <w:rFonts w:cs="Times New Roman"/>
          <w:color w:val="000000" w:themeColor="text1"/>
        </w:rPr>
        <w:t>D) Phải được thực hiện trong thời gian hiệu lực của đề nghị chào hàng</w:t>
      </w:r>
    </w:p>
    <w:p w14:paraId="6D13822E" w14:textId="77777777" w:rsidR="00643588" w:rsidRPr="006152BA" w:rsidRDefault="00643588">
      <w:pPr>
        <w:rPr>
          <w:rFonts w:cs="Times New Roman"/>
          <w:color w:val="000000" w:themeColor="text1"/>
        </w:rPr>
      </w:pPr>
    </w:p>
    <w:p w14:paraId="207607B0" w14:textId="77777777" w:rsidR="00643588" w:rsidRPr="006152BA" w:rsidRDefault="00000000">
      <w:pPr>
        <w:spacing w:after="40"/>
        <w:rPr>
          <w:rFonts w:cs="Times New Roman"/>
          <w:color w:val="000000" w:themeColor="text1"/>
        </w:rPr>
      </w:pPr>
      <w:r w:rsidRPr="006152BA">
        <w:rPr>
          <w:rFonts w:cs="Times New Roman"/>
          <w:b/>
          <w:color w:val="000000" w:themeColor="text1"/>
        </w:rPr>
        <w:t>Câu 33. Điều nào sau đây là đúng khi nói về đấu thầu kiểu hai phong bì hai giai đoạn?</w:t>
      </w:r>
    </w:p>
    <w:p w14:paraId="6B11B0D8" w14:textId="77777777" w:rsidR="00643588" w:rsidRPr="006152BA" w:rsidRDefault="00000000">
      <w:pPr>
        <w:spacing w:after="0"/>
        <w:rPr>
          <w:rFonts w:cs="Times New Roman"/>
          <w:color w:val="000000" w:themeColor="text1"/>
        </w:rPr>
      </w:pPr>
      <w:r w:rsidRPr="006152BA">
        <w:rPr>
          <w:rFonts w:cs="Times New Roman"/>
          <w:color w:val="000000" w:themeColor="text1"/>
        </w:rPr>
        <w:t>A) Phong bì hồ sơ kỹ thuật sơ bộ sẽ được bóc để xem xét trước</w:t>
      </w:r>
    </w:p>
    <w:p w14:paraId="20BA3A5E" w14:textId="77777777" w:rsidR="00643588" w:rsidRPr="006152BA" w:rsidRDefault="00000000">
      <w:pPr>
        <w:spacing w:after="0"/>
        <w:rPr>
          <w:rFonts w:cs="Times New Roman"/>
          <w:color w:val="000000" w:themeColor="text1"/>
        </w:rPr>
      </w:pPr>
      <w:r w:rsidRPr="006152BA">
        <w:rPr>
          <w:rFonts w:cs="Times New Roman"/>
          <w:color w:val="000000" w:themeColor="text1"/>
        </w:rPr>
        <w:t>B) Phong bì hồ sơ kỹ thuật hoàn chỉnh sẽ được bóc để xem xét trước</w:t>
      </w:r>
    </w:p>
    <w:p w14:paraId="235DF135" w14:textId="77777777" w:rsidR="00643588" w:rsidRPr="006152BA" w:rsidRDefault="00000000">
      <w:pPr>
        <w:spacing w:after="0"/>
        <w:rPr>
          <w:rFonts w:cs="Times New Roman"/>
          <w:color w:val="000000" w:themeColor="text1"/>
        </w:rPr>
      </w:pPr>
      <w:r w:rsidRPr="006152BA">
        <w:rPr>
          <w:rFonts w:cs="Times New Roman"/>
          <w:color w:val="000000" w:themeColor="text1"/>
        </w:rPr>
        <w:t>C) Phong bì hồ sơ tài chính sơ bộ sẽ được bóc để xem xét trước</w:t>
      </w:r>
    </w:p>
    <w:p w14:paraId="65FB358D" w14:textId="77777777" w:rsidR="00643588" w:rsidRPr="006152BA" w:rsidRDefault="00000000">
      <w:pPr>
        <w:spacing w:after="0"/>
        <w:rPr>
          <w:rFonts w:cs="Times New Roman"/>
          <w:color w:val="000000" w:themeColor="text1"/>
        </w:rPr>
      </w:pPr>
      <w:r w:rsidRPr="006152BA">
        <w:rPr>
          <w:rFonts w:cs="Times New Roman"/>
          <w:color w:val="000000" w:themeColor="text1"/>
        </w:rPr>
        <w:t>D) Phong bì hồ sơ tài chính hoàn chỉnh sẽ được bóc để xem xét trước</w:t>
      </w:r>
    </w:p>
    <w:p w14:paraId="71423E02" w14:textId="77777777" w:rsidR="00643588" w:rsidRPr="006152BA" w:rsidRDefault="00643588">
      <w:pPr>
        <w:rPr>
          <w:rFonts w:cs="Times New Roman"/>
          <w:color w:val="000000" w:themeColor="text1"/>
        </w:rPr>
      </w:pPr>
    </w:p>
    <w:p w14:paraId="1551C020" w14:textId="77777777" w:rsidR="00643588" w:rsidRPr="006152BA" w:rsidRDefault="00000000">
      <w:pPr>
        <w:spacing w:after="40"/>
        <w:rPr>
          <w:rFonts w:cs="Times New Roman"/>
          <w:color w:val="000000" w:themeColor="text1"/>
        </w:rPr>
      </w:pPr>
      <w:r w:rsidRPr="006152BA">
        <w:rPr>
          <w:rFonts w:cs="Times New Roman"/>
          <w:b/>
          <w:color w:val="000000" w:themeColor="text1"/>
        </w:rPr>
        <w:t>Câu 34. Điều nào sau đây là sai khi nói về đại lý?</w:t>
      </w:r>
    </w:p>
    <w:p w14:paraId="7C444697" w14:textId="77777777" w:rsidR="00643588" w:rsidRPr="006152BA" w:rsidRDefault="00000000">
      <w:pPr>
        <w:spacing w:after="0"/>
        <w:rPr>
          <w:rFonts w:cs="Times New Roman"/>
          <w:color w:val="000000" w:themeColor="text1"/>
        </w:rPr>
      </w:pPr>
      <w:r w:rsidRPr="006152BA">
        <w:rPr>
          <w:rFonts w:cs="Times New Roman"/>
          <w:color w:val="000000" w:themeColor="text1"/>
        </w:rPr>
        <w:t>A) Bên đại lý là người chủ sở hữu về hàng hóa hay tiền tệ đã được giao cho người ủy thác</w:t>
      </w:r>
    </w:p>
    <w:p w14:paraId="62550D2F" w14:textId="77777777" w:rsidR="00643588" w:rsidRPr="006152BA" w:rsidRDefault="00000000">
      <w:pPr>
        <w:spacing w:after="0"/>
        <w:rPr>
          <w:rFonts w:cs="Times New Roman"/>
          <w:color w:val="000000" w:themeColor="text1"/>
        </w:rPr>
      </w:pPr>
      <w:r w:rsidRPr="006152BA">
        <w:rPr>
          <w:rFonts w:cs="Times New Roman"/>
          <w:color w:val="000000" w:themeColor="text1"/>
        </w:rPr>
        <w:t>B) Đại lý là thương nhân tiến hành một hay nhiều hành vi theo sự ủy thác của người ủy thác</w:t>
      </w:r>
    </w:p>
    <w:p w14:paraId="73E7A780" w14:textId="77777777" w:rsidR="00643588" w:rsidRPr="006152BA" w:rsidRDefault="00000000">
      <w:pPr>
        <w:spacing w:after="0"/>
        <w:rPr>
          <w:rFonts w:cs="Times New Roman"/>
          <w:color w:val="000000" w:themeColor="text1"/>
        </w:rPr>
      </w:pPr>
      <w:r w:rsidRPr="006152BA">
        <w:rPr>
          <w:rFonts w:cs="Times New Roman"/>
          <w:color w:val="000000" w:themeColor="text1"/>
        </w:rPr>
        <w:t>C) Phí đại lý là một khoản tiền cố định hoặc tỷ lệ phần trăm so với doanh số bán hàng</w:t>
      </w:r>
    </w:p>
    <w:p w14:paraId="1911DB21" w14:textId="77777777" w:rsidR="00643588" w:rsidRPr="006152BA" w:rsidRDefault="00000000">
      <w:pPr>
        <w:spacing w:after="0"/>
        <w:rPr>
          <w:rFonts w:cs="Times New Roman"/>
          <w:color w:val="000000" w:themeColor="text1"/>
        </w:rPr>
      </w:pPr>
      <w:r w:rsidRPr="006152BA">
        <w:rPr>
          <w:rFonts w:cs="Times New Roman"/>
          <w:color w:val="000000" w:themeColor="text1"/>
        </w:rPr>
        <w:t>D) Đại lý đứng tên trong hợp đồng và mối quan hệ giữa người ủy thác và đại lý là mối quan hệ dài hạn</w:t>
      </w:r>
    </w:p>
    <w:p w14:paraId="5D103DC1" w14:textId="77777777" w:rsidR="00643588" w:rsidRPr="006152BA" w:rsidRDefault="00643588">
      <w:pPr>
        <w:rPr>
          <w:rFonts w:cs="Times New Roman"/>
          <w:color w:val="000000" w:themeColor="text1"/>
        </w:rPr>
      </w:pPr>
    </w:p>
    <w:p w14:paraId="531DFADD" w14:textId="77777777" w:rsidR="00643588" w:rsidRPr="006152BA" w:rsidRDefault="00000000">
      <w:pPr>
        <w:spacing w:after="40"/>
        <w:rPr>
          <w:rFonts w:cs="Times New Roman"/>
          <w:color w:val="000000" w:themeColor="text1"/>
        </w:rPr>
      </w:pPr>
      <w:r w:rsidRPr="006152BA">
        <w:rPr>
          <w:rFonts w:cs="Times New Roman"/>
          <w:b/>
          <w:color w:val="000000" w:themeColor="text1"/>
        </w:rPr>
        <w:t>Câu 35. Giai đoạn mở thầu thường kéo dài trong khoảng bao nhiêu tháng?</w:t>
      </w:r>
    </w:p>
    <w:p w14:paraId="402DE3C0" w14:textId="77777777" w:rsidR="00643588" w:rsidRPr="006152BA" w:rsidRDefault="00000000">
      <w:pPr>
        <w:spacing w:after="0"/>
        <w:rPr>
          <w:rFonts w:cs="Times New Roman"/>
          <w:color w:val="000000" w:themeColor="text1"/>
        </w:rPr>
      </w:pPr>
      <w:r w:rsidRPr="006152BA">
        <w:rPr>
          <w:rFonts w:cs="Times New Roman"/>
          <w:color w:val="000000" w:themeColor="text1"/>
        </w:rPr>
        <w:t>A) 3-6</w:t>
      </w:r>
    </w:p>
    <w:p w14:paraId="3B871311" w14:textId="77777777" w:rsidR="00643588" w:rsidRPr="006152BA" w:rsidRDefault="00000000">
      <w:pPr>
        <w:spacing w:after="0"/>
        <w:rPr>
          <w:rFonts w:cs="Times New Roman"/>
          <w:color w:val="000000" w:themeColor="text1"/>
        </w:rPr>
      </w:pPr>
      <w:r w:rsidRPr="006152BA">
        <w:rPr>
          <w:rFonts w:cs="Times New Roman"/>
          <w:color w:val="000000" w:themeColor="text1"/>
        </w:rPr>
        <w:t>B) 1-3</w:t>
      </w:r>
    </w:p>
    <w:p w14:paraId="47F3569B" w14:textId="77777777" w:rsidR="00643588" w:rsidRPr="006152BA" w:rsidRDefault="00000000">
      <w:pPr>
        <w:spacing w:after="0"/>
        <w:rPr>
          <w:rFonts w:cs="Times New Roman"/>
          <w:color w:val="000000" w:themeColor="text1"/>
        </w:rPr>
      </w:pPr>
      <w:r w:rsidRPr="006152BA">
        <w:rPr>
          <w:rFonts w:cs="Times New Roman"/>
          <w:color w:val="000000" w:themeColor="text1"/>
        </w:rPr>
        <w:t>C) 6-9</w:t>
      </w:r>
    </w:p>
    <w:p w14:paraId="5D4E5392" w14:textId="77777777" w:rsidR="00643588" w:rsidRPr="006152BA" w:rsidRDefault="00000000">
      <w:pPr>
        <w:spacing w:after="0"/>
        <w:rPr>
          <w:rFonts w:cs="Times New Roman"/>
          <w:color w:val="000000" w:themeColor="text1"/>
        </w:rPr>
      </w:pPr>
      <w:r w:rsidRPr="006152BA">
        <w:rPr>
          <w:rFonts w:cs="Times New Roman"/>
          <w:color w:val="000000" w:themeColor="text1"/>
        </w:rPr>
        <w:t>D) . 9-12</w:t>
      </w:r>
    </w:p>
    <w:p w14:paraId="20E8EB06" w14:textId="77777777" w:rsidR="00643588" w:rsidRPr="006152BA" w:rsidRDefault="00643588">
      <w:pPr>
        <w:rPr>
          <w:rFonts w:cs="Times New Roman"/>
          <w:color w:val="000000" w:themeColor="text1"/>
        </w:rPr>
      </w:pPr>
    </w:p>
    <w:p w14:paraId="228CF6A2" w14:textId="77777777" w:rsidR="00643588" w:rsidRPr="006152BA" w:rsidRDefault="00000000">
      <w:pPr>
        <w:spacing w:after="40"/>
        <w:rPr>
          <w:rFonts w:cs="Times New Roman"/>
          <w:color w:val="000000" w:themeColor="text1"/>
        </w:rPr>
      </w:pPr>
      <w:r w:rsidRPr="006152BA">
        <w:rPr>
          <w:rFonts w:cs="Times New Roman"/>
          <w:b/>
          <w:color w:val="000000" w:themeColor="text1"/>
        </w:rPr>
        <w:t>Câu 36. Một cơ quan nhà nước công bố công khai điều kiện một dự án xây dựng để tất cả các nhà thầu quan tâm đều có thể tham gia nộp hồ sơ dự thầu mà không giới hạn số lượng. Đây là hình thức đấu thầu nào?</w:t>
      </w:r>
    </w:p>
    <w:p w14:paraId="14DE7A33" w14:textId="77777777" w:rsidR="00643588" w:rsidRPr="006152BA" w:rsidRDefault="00000000">
      <w:pPr>
        <w:spacing w:after="0"/>
        <w:rPr>
          <w:rFonts w:cs="Times New Roman"/>
          <w:color w:val="000000" w:themeColor="text1"/>
        </w:rPr>
      </w:pPr>
      <w:r w:rsidRPr="006152BA">
        <w:rPr>
          <w:rFonts w:cs="Times New Roman"/>
          <w:color w:val="000000" w:themeColor="text1"/>
        </w:rPr>
        <w:t>A) Đấu thầu mở rộng</w:t>
      </w:r>
    </w:p>
    <w:p w14:paraId="3602A5BC" w14:textId="77777777" w:rsidR="00643588" w:rsidRPr="006152BA" w:rsidRDefault="00000000">
      <w:pPr>
        <w:spacing w:after="0"/>
        <w:rPr>
          <w:rFonts w:cs="Times New Roman"/>
          <w:color w:val="000000" w:themeColor="text1"/>
        </w:rPr>
      </w:pPr>
      <w:r w:rsidRPr="006152BA">
        <w:rPr>
          <w:rFonts w:cs="Times New Roman"/>
          <w:color w:val="000000" w:themeColor="text1"/>
        </w:rPr>
        <w:t>B) Đấu thầu hạn chế</w:t>
      </w:r>
    </w:p>
    <w:p w14:paraId="1E9CE169" w14:textId="77777777" w:rsidR="00643588" w:rsidRPr="006152BA" w:rsidRDefault="00000000">
      <w:pPr>
        <w:spacing w:after="0"/>
        <w:rPr>
          <w:rFonts w:cs="Times New Roman"/>
          <w:color w:val="000000" w:themeColor="text1"/>
        </w:rPr>
      </w:pPr>
      <w:r w:rsidRPr="006152BA">
        <w:rPr>
          <w:rFonts w:cs="Times New Roman"/>
          <w:color w:val="000000" w:themeColor="text1"/>
        </w:rPr>
        <w:t>C) Đấu thầu riêng lẻ</w:t>
      </w:r>
    </w:p>
    <w:p w14:paraId="038030E5" w14:textId="77777777" w:rsidR="00643588" w:rsidRPr="006152BA" w:rsidRDefault="00000000">
      <w:pPr>
        <w:spacing w:after="0"/>
        <w:rPr>
          <w:rFonts w:cs="Times New Roman"/>
          <w:color w:val="000000" w:themeColor="text1"/>
        </w:rPr>
      </w:pPr>
      <w:r w:rsidRPr="006152BA">
        <w:rPr>
          <w:rFonts w:cs="Times New Roman"/>
          <w:color w:val="000000" w:themeColor="text1"/>
        </w:rPr>
        <w:t>D) Đấu thầu sơ tuyển</w:t>
      </w:r>
    </w:p>
    <w:p w14:paraId="67E07A0F" w14:textId="77777777" w:rsidR="00643588" w:rsidRPr="006152BA" w:rsidRDefault="00643588">
      <w:pPr>
        <w:rPr>
          <w:rFonts w:cs="Times New Roman"/>
          <w:color w:val="000000" w:themeColor="text1"/>
        </w:rPr>
      </w:pPr>
    </w:p>
    <w:p w14:paraId="29B78C7C" w14:textId="77777777" w:rsidR="00643588" w:rsidRPr="006152BA" w:rsidRDefault="00000000">
      <w:pPr>
        <w:spacing w:after="40"/>
        <w:rPr>
          <w:rFonts w:cs="Times New Roman"/>
          <w:color w:val="000000" w:themeColor="text1"/>
        </w:rPr>
      </w:pPr>
      <w:r w:rsidRPr="006152BA">
        <w:rPr>
          <w:rFonts w:cs="Times New Roman"/>
          <w:b/>
          <w:color w:val="000000" w:themeColor="text1"/>
        </w:rPr>
        <w:t>Câu 37. Một công ty xuất khẩu dịch vụ của mình sang một công ty nước ngoài, đồng thời đồng ý mua thêm hàng hóa từ chính công ty nước ngoài đó như một phần thỏa thuận trong 1 năm. Đây là hình thức mua bán đối lưu nào?</w:t>
      </w:r>
    </w:p>
    <w:p w14:paraId="01952E44" w14:textId="77777777" w:rsidR="00643588" w:rsidRPr="006152BA" w:rsidRDefault="00000000">
      <w:pPr>
        <w:spacing w:after="0"/>
        <w:rPr>
          <w:rFonts w:cs="Times New Roman"/>
          <w:color w:val="000000" w:themeColor="text1"/>
        </w:rPr>
      </w:pPr>
      <w:r w:rsidRPr="006152BA">
        <w:rPr>
          <w:rFonts w:cs="Times New Roman"/>
          <w:color w:val="000000" w:themeColor="text1"/>
        </w:rPr>
        <w:lastRenderedPageBreak/>
        <w:t>A) Mua đối lưu</w:t>
      </w:r>
    </w:p>
    <w:p w14:paraId="531CA98A" w14:textId="77777777" w:rsidR="00643588" w:rsidRPr="006152BA" w:rsidRDefault="00000000">
      <w:pPr>
        <w:spacing w:after="0"/>
        <w:rPr>
          <w:rFonts w:cs="Times New Roman"/>
          <w:color w:val="000000" w:themeColor="text1"/>
        </w:rPr>
      </w:pPr>
      <w:r w:rsidRPr="006152BA">
        <w:rPr>
          <w:rFonts w:cs="Times New Roman"/>
          <w:color w:val="000000" w:themeColor="text1"/>
        </w:rPr>
        <w:t>B) Đổi hàng</w:t>
      </w:r>
    </w:p>
    <w:p w14:paraId="0DA0EDE0" w14:textId="77777777" w:rsidR="00643588" w:rsidRPr="006152BA" w:rsidRDefault="00000000">
      <w:pPr>
        <w:spacing w:after="0"/>
        <w:rPr>
          <w:rFonts w:cs="Times New Roman"/>
          <w:color w:val="000000" w:themeColor="text1"/>
        </w:rPr>
      </w:pPr>
      <w:r w:rsidRPr="006152BA">
        <w:rPr>
          <w:rFonts w:cs="Times New Roman"/>
          <w:color w:val="000000" w:themeColor="text1"/>
        </w:rPr>
        <w:t>C) Bù trừ</w:t>
      </w:r>
    </w:p>
    <w:p w14:paraId="71D2680A" w14:textId="77777777" w:rsidR="00643588" w:rsidRPr="006152BA" w:rsidRDefault="00000000">
      <w:pPr>
        <w:spacing w:after="0"/>
        <w:rPr>
          <w:rFonts w:cs="Times New Roman"/>
          <w:color w:val="000000" w:themeColor="text1"/>
        </w:rPr>
      </w:pPr>
      <w:r w:rsidRPr="006152BA">
        <w:rPr>
          <w:rFonts w:cs="Times New Roman"/>
          <w:color w:val="000000" w:themeColor="text1"/>
        </w:rPr>
        <w:t>D) Mua lại sản phẩm</w:t>
      </w:r>
    </w:p>
    <w:p w14:paraId="2FEE3448" w14:textId="77777777" w:rsidR="00643588" w:rsidRPr="006152BA" w:rsidRDefault="00643588">
      <w:pPr>
        <w:rPr>
          <w:rFonts w:cs="Times New Roman"/>
          <w:color w:val="000000" w:themeColor="text1"/>
        </w:rPr>
      </w:pPr>
    </w:p>
    <w:p w14:paraId="60587051" w14:textId="77777777" w:rsidR="00643588" w:rsidRPr="006152BA" w:rsidRDefault="00000000">
      <w:pPr>
        <w:spacing w:after="40"/>
        <w:rPr>
          <w:rFonts w:cs="Times New Roman"/>
          <w:color w:val="000000" w:themeColor="text1"/>
        </w:rPr>
      </w:pPr>
      <w:r w:rsidRPr="006152BA">
        <w:rPr>
          <w:rFonts w:cs="Times New Roman"/>
          <w:b/>
          <w:color w:val="000000" w:themeColor="text1"/>
        </w:rPr>
        <w:t>Câu 38. Một doanh nghiệp ký hợp đồng với một thương nhân nước ngoài, theo đó thương nhân này nhân danh chính mình bán hàng cho khách hàng và hưởng khoản chênh lệch giữa giá mua và giá bán lại. Thương nhân này thuộc loại đại lý nào theo mức độ ủy quyền?</w:t>
      </w:r>
    </w:p>
    <w:p w14:paraId="3BD9BC2D" w14:textId="77777777" w:rsidR="00643588" w:rsidRPr="006152BA" w:rsidRDefault="00000000">
      <w:pPr>
        <w:spacing w:after="0"/>
        <w:rPr>
          <w:rFonts w:cs="Times New Roman"/>
          <w:color w:val="000000" w:themeColor="text1"/>
        </w:rPr>
      </w:pPr>
      <w:r w:rsidRPr="006152BA">
        <w:rPr>
          <w:rFonts w:cs="Times New Roman"/>
          <w:color w:val="000000" w:themeColor="text1"/>
        </w:rPr>
        <w:t>A) Đại lý kinh tiêu</w:t>
      </w:r>
    </w:p>
    <w:p w14:paraId="2B14E1A4" w14:textId="77777777" w:rsidR="00643588" w:rsidRPr="006152BA" w:rsidRDefault="00000000">
      <w:pPr>
        <w:spacing w:after="0"/>
        <w:rPr>
          <w:rFonts w:cs="Times New Roman"/>
          <w:color w:val="000000" w:themeColor="text1"/>
        </w:rPr>
      </w:pPr>
      <w:r w:rsidRPr="006152BA">
        <w:rPr>
          <w:rFonts w:cs="Times New Roman"/>
          <w:color w:val="000000" w:themeColor="text1"/>
        </w:rPr>
        <w:t>B) Đại lý thụ ủy</w:t>
      </w:r>
    </w:p>
    <w:p w14:paraId="5B211B81" w14:textId="77777777" w:rsidR="00643588" w:rsidRPr="006152BA" w:rsidRDefault="00000000">
      <w:pPr>
        <w:spacing w:after="0"/>
        <w:rPr>
          <w:rFonts w:cs="Times New Roman"/>
          <w:color w:val="000000" w:themeColor="text1"/>
        </w:rPr>
      </w:pPr>
      <w:r w:rsidRPr="006152BA">
        <w:rPr>
          <w:rFonts w:cs="Times New Roman"/>
          <w:color w:val="000000" w:themeColor="text1"/>
        </w:rPr>
        <w:t>C) Đại lý hoa hồng</w:t>
      </w:r>
    </w:p>
    <w:p w14:paraId="20291648" w14:textId="77777777" w:rsidR="00643588" w:rsidRPr="006152BA" w:rsidRDefault="00000000">
      <w:pPr>
        <w:spacing w:after="0"/>
        <w:rPr>
          <w:rFonts w:cs="Times New Roman"/>
          <w:color w:val="000000" w:themeColor="text1"/>
        </w:rPr>
      </w:pPr>
      <w:r w:rsidRPr="006152BA">
        <w:rPr>
          <w:rFonts w:cs="Times New Roman"/>
          <w:color w:val="000000" w:themeColor="text1"/>
        </w:rPr>
        <w:t>D) Đại lý đặc biệt</w:t>
      </w:r>
    </w:p>
    <w:p w14:paraId="634889A4" w14:textId="77777777" w:rsidR="00643588" w:rsidRPr="006152BA" w:rsidRDefault="00643588">
      <w:pPr>
        <w:rPr>
          <w:rFonts w:cs="Times New Roman"/>
          <w:color w:val="000000" w:themeColor="text1"/>
        </w:rPr>
      </w:pPr>
    </w:p>
    <w:p w14:paraId="70D54F56" w14:textId="77777777" w:rsidR="00643588" w:rsidRPr="006152BA" w:rsidRDefault="00000000">
      <w:pPr>
        <w:spacing w:after="40"/>
        <w:rPr>
          <w:rFonts w:cs="Times New Roman"/>
          <w:color w:val="000000" w:themeColor="text1"/>
        </w:rPr>
      </w:pPr>
      <w:r w:rsidRPr="006152BA">
        <w:rPr>
          <w:rFonts w:cs="Times New Roman"/>
          <w:b/>
          <w:color w:val="000000" w:themeColor="text1"/>
        </w:rPr>
        <w:t>Câu 39. Một doanh nghiệp vừa mở rộng thị trường sang nước ngoài, quyết định thuê văn phòng chỉ để nghiên cứu thị trường, tư vấn khách hàng tiềm năng mà chưa trực tiếp bán hàng tại đó. Đây là hình thức tham gia thị trường nào?</w:t>
      </w:r>
    </w:p>
    <w:p w14:paraId="425192A0" w14:textId="77777777" w:rsidR="00643588" w:rsidRPr="006152BA" w:rsidRDefault="00000000">
      <w:pPr>
        <w:spacing w:after="0"/>
        <w:rPr>
          <w:rFonts w:cs="Times New Roman"/>
          <w:color w:val="000000" w:themeColor="text1"/>
        </w:rPr>
      </w:pPr>
      <w:r w:rsidRPr="006152BA">
        <w:rPr>
          <w:rFonts w:cs="Times New Roman"/>
          <w:color w:val="000000" w:themeColor="text1"/>
        </w:rPr>
        <w:t>A) Đặt văn phòng đại diện tại nước ngoài</w:t>
      </w:r>
    </w:p>
    <w:p w14:paraId="4E72CBAE" w14:textId="77777777" w:rsidR="00643588" w:rsidRPr="006152BA" w:rsidRDefault="00000000">
      <w:pPr>
        <w:spacing w:after="0"/>
        <w:rPr>
          <w:rFonts w:cs="Times New Roman"/>
          <w:color w:val="000000" w:themeColor="text1"/>
        </w:rPr>
      </w:pPr>
      <w:r w:rsidRPr="006152BA">
        <w:rPr>
          <w:rFonts w:cs="Times New Roman"/>
          <w:color w:val="000000" w:themeColor="text1"/>
        </w:rPr>
        <w:t>B) Thành lập công ty con tại nước ngoài</w:t>
      </w:r>
    </w:p>
    <w:p w14:paraId="24FCBDF6" w14:textId="77777777" w:rsidR="00643588" w:rsidRPr="006152BA" w:rsidRDefault="00000000">
      <w:pPr>
        <w:spacing w:after="0"/>
        <w:rPr>
          <w:rFonts w:cs="Times New Roman"/>
          <w:color w:val="000000" w:themeColor="text1"/>
        </w:rPr>
      </w:pPr>
      <w:r w:rsidRPr="006152BA">
        <w:rPr>
          <w:rFonts w:cs="Times New Roman"/>
          <w:color w:val="000000" w:themeColor="text1"/>
        </w:rPr>
        <w:t>C) Thành lập công ty liên doanh</w:t>
      </w:r>
    </w:p>
    <w:p w14:paraId="0F10417D" w14:textId="77777777" w:rsidR="00643588" w:rsidRPr="006152BA" w:rsidRDefault="00000000">
      <w:pPr>
        <w:spacing w:after="0"/>
        <w:rPr>
          <w:rFonts w:cs="Times New Roman"/>
          <w:color w:val="000000" w:themeColor="text1"/>
        </w:rPr>
      </w:pPr>
      <w:r w:rsidRPr="006152BA">
        <w:rPr>
          <w:rFonts w:cs="Times New Roman"/>
          <w:color w:val="000000" w:themeColor="text1"/>
        </w:rPr>
        <w:t>D) Xuất nhập khẩu qua trung gian là đại lý</w:t>
      </w:r>
    </w:p>
    <w:p w14:paraId="7DAD17F2" w14:textId="77777777" w:rsidR="00643588" w:rsidRPr="006152BA" w:rsidRDefault="00643588">
      <w:pPr>
        <w:rPr>
          <w:rFonts w:cs="Times New Roman"/>
          <w:color w:val="000000" w:themeColor="text1"/>
        </w:rPr>
      </w:pPr>
    </w:p>
    <w:p w14:paraId="747CA050" w14:textId="77777777" w:rsidR="00643588" w:rsidRPr="006152BA" w:rsidRDefault="00000000">
      <w:pPr>
        <w:spacing w:after="40"/>
        <w:rPr>
          <w:rFonts w:cs="Times New Roman"/>
          <w:color w:val="000000" w:themeColor="text1"/>
        </w:rPr>
      </w:pPr>
      <w:r w:rsidRPr="006152BA">
        <w:rPr>
          <w:rFonts w:cs="Times New Roman"/>
          <w:b/>
          <w:color w:val="000000" w:themeColor="text1"/>
        </w:rPr>
        <w:t>Câu 40. Nguyên tắc lựa chọn người thắng đấu thầu quốc tế nào sau đây là đúng?</w:t>
      </w:r>
    </w:p>
    <w:p w14:paraId="6C1F1193" w14:textId="77777777" w:rsidR="00643588" w:rsidRPr="006152BA" w:rsidRDefault="00000000">
      <w:pPr>
        <w:spacing w:after="0"/>
        <w:rPr>
          <w:rFonts w:cs="Times New Roman"/>
          <w:color w:val="000000" w:themeColor="text1"/>
        </w:rPr>
      </w:pPr>
      <w:r w:rsidRPr="006152BA">
        <w:rPr>
          <w:rFonts w:cs="Times New Roman"/>
          <w:color w:val="000000" w:themeColor="text1"/>
        </w:rPr>
        <w:t>A) Một trong những chỉ tiêu là chọn người có điều kiện thuận lợi nhất</w:t>
      </w:r>
    </w:p>
    <w:p w14:paraId="7EF21F9F" w14:textId="77777777" w:rsidR="00643588" w:rsidRPr="006152BA" w:rsidRDefault="00000000">
      <w:pPr>
        <w:spacing w:after="0"/>
        <w:rPr>
          <w:rFonts w:cs="Times New Roman"/>
          <w:color w:val="000000" w:themeColor="text1"/>
        </w:rPr>
      </w:pPr>
      <w:r w:rsidRPr="006152BA">
        <w:rPr>
          <w:rFonts w:cs="Times New Roman"/>
          <w:color w:val="000000" w:themeColor="text1"/>
        </w:rPr>
        <w:t>B) Khả năng thắng thầu chỉ phụ thuộc vào rất nhiều yếu tố tích cực mang lại</w:t>
      </w:r>
    </w:p>
    <w:p w14:paraId="29B41445" w14:textId="77777777" w:rsidR="00643588" w:rsidRPr="006152BA" w:rsidRDefault="00000000">
      <w:pPr>
        <w:spacing w:after="0"/>
        <w:rPr>
          <w:rFonts w:cs="Times New Roman"/>
          <w:color w:val="000000" w:themeColor="text1"/>
        </w:rPr>
      </w:pPr>
      <w:r w:rsidRPr="006152BA">
        <w:rPr>
          <w:rFonts w:cs="Times New Roman"/>
          <w:color w:val="000000" w:themeColor="text1"/>
        </w:rPr>
        <w:t>C) Thông thường người có điểm cao nhất là người thắng thầu</w:t>
      </w:r>
    </w:p>
    <w:p w14:paraId="7C7A5821" w14:textId="77777777" w:rsidR="00643588" w:rsidRPr="006152BA" w:rsidRDefault="00000000">
      <w:pPr>
        <w:spacing w:after="0"/>
        <w:rPr>
          <w:rFonts w:cs="Times New Roman"/>
          <w:color w:val="000000" w:themeColor="text1"/>
        </w:rPr>
      </w:pPr>
      <w:r w:rsidRPr="006152BA">
        <w:rPr>
          <w:rFonts w:cs="Times New Roman"/>
          <w:color w:val="000000" w:themeColor="text1"/>
        </w:rPr>
        <w:t>D) Hội đồng công bố người thắng và giải thích cho những người còn lại lý do không thắng</w:t>
      </w:r>
    </w:p>
    <w:p w14:paraId="7C93EB9C" w14:textId="77777777" w:rsidR="00643588" w:rsidRPr="006152BA" w:rsidRDefault="00643588">
      <w:pPr>
        <w:rPr>
          <w:rFonts w:cs="Times New Roman"/>
          <w:color w:val="000000" w:themeColor="text1"/>
        </w:rPr>
      </w:pPr>
    </w:p>
    <w:p w14:paraId="51C2C92A" w14:textId="77777777" w:rsidR="00643588" w:rsidRPr="006152BA" w:rsidRDefault="00000000">
      <w:pPr>
        <w:spacing w:after="40"/>
        <w:rPr>
          <w:rFonts w:cs="Times New Roman"/>
          <w:color w:val="000000" w:themeColor="text1"/>
        </w:rPr>
      </w:pPr>
      <w:r w:rsidRPr="006152BA">
        <w:rPr>
          <w:rFonts w:cs="Times New Roman"/>
          <w:b/>
          <w:color w:val="000000" w:themeColor="text1"/>
        </w:rPr>
        <w:t>Câu 41. Theo đấu thầu kiểu hai phong bì, điểm kỹ thuật phải đạt từ bao nhiêu trở lên?</w:t>
      </w:r>
    </w:p>
    <w:p w14:paraId="38AC3616" w14:textId="77777777" w:rsidR="00643588" w:rsidRPr="006152BA" w:rsidRDefault="00000000">
      <w:pPr>
        <w:spacing w:after="0"/>
        <w:rPr>
          <w:rFonts w:cs="Times New Roman"/>
          <w:color w:val="000000" w:themeColor="text1"/>
        </w:rPr>
      </w:pPr>
      <w:r w:rsidRPr="006152BA">
        <w:rPr>
          <w:rFonts w:cs="Times New Roman"/>
          <w:color w:val="000000" w:themeColor="text1"/>
        </w:rPr>
        <w:t>A) 70%</w:t>
      </w:r>
    </w:p>
    <w:p w14:paraId="41A3BE10" w14:textId="77777777" w:rsidR="00643588" w:rsidRPr="006152BA" w:rsidRDefault="00000000">
      <w:pPr>
        <w:spacing w:after="0"/>
        <w:rPr>
          <w:rFonts w:cs="Times New Roman"/>
          <w:color w:val="000000" w:themeColor="text1"/>
        </w:rPr>
      </w:pPr>
      <w:r w:rsidRPr="006152BA">
        <w:rPr>
          <w:rFonts w:cs="Times New Roman"/>
          <w:color w:val="000000" w:themeColor="text1"/>
        </w:rPr>
        <w:t>B) 60%</w:t>
      </w:r>
    </w:p>
    <w:p w14:paraId="41BF3E02" w14:textId="77777777" w:rsidR="00643588" w:rsidRPr="006152BA" w:rsidRDefault="00000000">
      <w:pPr>
        <w:spacing w:after="0"/>
        <w:rPr>
          <w:rFonts w:cs="Times New Roman"/>
          <w:color w:val="000000" w:themeColor="text1"/>
        </w:rPr>
      </w:pPr>
      <w:r w:rsidRPr="006152BA">
        <w:rPr>
          <w:rFonts w:cs="Times New Roman"/>
          <w:color w:val="000000" w:themeColor="text1"/>
        </w:rPr>
        <w:t>C) 80%</w:t>
      </w:r>
    </w:p>
    <w:p w14:paraId="60BAB688" w14:textId="77777777" w:rsidR="00643588" w:rsidRPr="006152BA" w:rsidRDefault="00000000">
      <w:pPr>
        <w:spacing w:after="0"/>
        <w:rPr>
          <w:rFonts w:cs="Times New Roman"/>
          <w:color w:val="000000" w:themeColor="text1"/>
        </w:rPr>
      </w:pPr>
      <w:r w:rsidRPr="006152BA">
        <w:rPr>
          <w:rFonts w:cs="Times New Roman"/>
          <w:color w:val="000000" w:themeColor="text1"/>
        </w:rPr>
        <w:t>D) 90%</w:t>
      </w:r>
    </w:p>
    <w:p w14:paraId="75F95725" w14:textId="77777777" w:rsidR="00643588" w:rsidRPr="006152BA" w:rsidRDefault="00643588">
      <w:pPr>
        <w:rPr>
          <w:rFonts w:cs="Times New Roman"/>
          <w:color w:val="000000" w:themeColor="text1"/>
        </w:rPr>
      </w:pPr>
    </w:p>
    <w:p w14:paraId="79911B2D" w14:textId="77777777" w:rsidR="00643588" w:rsidRPr="006152BA" w:rsidRDefault="00000000">
      <w:pPr>
        <w:spacing w:after="40"/>
        <w:rPr>
          <w:rFonts w:cs="Times New Roman"/>
          <w:color w:val="000000" w:themeColor="text1"/>
        </w:rPr>
      </w:pPr>
      <w:r w:rsidRPr="006152BA">
        <w:rPr>
          <w:rFonts w:cs="Times New Roman"/>
          <w:b/>
          <w:color w:val="000000" w:themeColor="text1"/>
        </w:rPr>
        <w:t>Câu 42. Theo Luật Thương mại 2005, khái niệm các hoạt động trung gian thương mại không nhắc đến:</w:t>
      </w:r>
    </w:p>
    <w:p w14:paraId="4ECC8D8D" w14:textId="77777777" w:rsidR="00643588" w:rsidRPr="006152BA" w:rsidRDefault="00000000">
      <w:pPr>
        <w:spacing w:after="0"/>
        <w:rPr>
          <w:rFonts w:cs="Times New Roman"/>
          <w:color w:val="000000" w:themeColor="text1"/>
        </w:rPr>
      </w:pPr>
      <w:r w:rsidRPr="006152BA">
        <w:rPr>
          <w:rFonts w:cs="Times New Roman"/>
          <w:color w:val="000000" w:themeColor="text1"/>
        </w:rPr>
        <w:t>A) đại diện cho cá nhân</w:t>
      </w:r>
    </w:p>
    <w:p w14:paraId="185F2BF9" w14:textId="77777777" w:rsidR="00643588" w:rsidRPr="006152BA" w:rsidRDefault="00000000">
      <w:pPr>
        <w:spacing w:after="0"/>
        <w:rPr>
          <w:rFonts w:cs="Times New Roman"/>
          <w:color w:val="000000" w:themeColor="text1"/>
        </w:rPr>
      </w:pPr>
      <w:r w:rsidRPr="006152BA">
        <w:rPr>
          <w:rFonts w:cs="Times New Roman"/>
          <w:color w:val="000000" w:themeColor="text1"/>
        </w:rPr>
        <w:t>B) môi giới thương mại</w:t>
      </w:r>
    </w:p>
    <w:p w14:paraId="1626A974" w14:textId="77777777" w:rsidR="00643588" w:rsidRPr="006152BA" w:rsidRDefault="00000000">
      <w:pPr>
        <w:spacing w:after="0"/>
        <w:rPr>
          <w:rFonts w:cs="Times New Roman"/>
          <w:color w:val="000000" w:themeColor="text1"/>
        </w:rPr>
      </w:pPr>
      <w:r w:rsidRPr="006152BA">
        <w:rPr>
          <w:rFonts w:cs="Times New Roman"/>
          <w:color w:val="000000" w:themeColor="text1"/>
        </w:rPr>
        <w:t>C) ủy thác mua bán hàng hóa</w:t>
      </w:r>
    </w:p>
    <w:p w14:paraId="643F913E" w14:textId="77777777" w:rsidR="00643588" w:rsidRPr="006152BA" w:rsidRDefault="00000000">
      <w:pPr>
        <w:spacing w:after="0"/>
        <w:rPr>
          <w:rFonts w:cs="Times New Roman"/>
          <w:color w:val="000000" w:themeColor="text1"/>
        </w:rPr>
      </w:pPr>
      <w:r w:rsidRPr="006152BA">
        <w:rPr>
          <w:rFonts w:cs="Times New Roman"/>
          <w:color w:val="000000" w:themeColor="text1"/>
        </w:rPr>
        <w:t>D) đại lý thương mại</w:t>
      </w:r>
    </w:p>
    <w:p w14:paraId="75B3EA03" w14:textId="77777777" w:rsidR="00643588" w:rsidRPr="006152BA" w:rsidRDefault="00643588">
      <w:pPr>
        <w:rPr>
          <w:rFonts w:cs="Times New Roman"/>
          <w:color w:val="000000" w:themeColor="text1"/>
        </w:rPr>
      </w:pPr>
    </w:p>
    <w:p w14:paraId="122563E9" w14:textId="77777777" w:rsidR="00643588" w:rsidRPr="006152BA" w:rsidRDefault="00000000">
      <w:pPr>
        <w:spacing w:after="40"/>
        <w:rPr>
          <w:rFonts w:cs="Times New Roman"/>
          <w:color w:val="000000" w:themeColor="text1"/>
        </w:rPr>
      </w:pPr>
      <w:r w:rsidRPr="006152BA">
        <w:rPr>
          <w:rFonts w:cs="Times New Roman"/>
          <w:b/>
          <w:color w:val="000000" w:themeColor="text1"/>
        </w:rPr>
        <w:t>Câu 43. Tòa thánh Vatican là chủ thể nào trong giao dịch thương mại?</w:t>
      </w:r>
    </w:p>
    <w:p w14:paraId="3F76ADFF" w14:textId="77777777" w:rsidR="00643588" w:rsidRPr="006152BA" w:rsidRDefault="00000000">
      <w:pPr>
        <w:spacing w:after="0"/>
        <w:rPr>
          <w:rFonts w:cs="Times New Roman"/>
          <w:color w:val="000000" w:themeColor="text1"/>
        </w:rPr>
      </w:pPr>
      <w:r w:rsidRPr="006152BA">
        <w:rPr>
          <w:rFonts w:cs="Times New Roman"/>
          <w:color w:val="000000" w:themeColor="text1"/>
        </w:rPr>
        <w:t>A) Quốc gia</w:t>
      </w:r>
    </w:p>
    <w:p w14:paraId="46FDECFF" w14:textId="77777777" w:rsidR="00643588" w:rsidRPr="006152BA" w:rsidRDefault="00000000">
      <w:pPr>
        <w:spacing w:after="0"/>
        <w:rPr>
          <w:rFonts w:cs="Times New Roman"/>
          <w:color w:val="000000" w:themeColor="text1"/>
        </w:rPr>
      </w:pPr>
      <w:r w:rsidRPr="006152BA">
        <w:rPr>
          <w:rFonts w:cs="Times New Roman"/>
          <w:color w:val="000000" w:themeColor="text1"/>
        </w:rPr>
        <w:lastRenderedPageBreak/>
        <w:t>B) Doanh nghiệp</w:t>
      </w:r>
    </w:p>
    <w:p w14:paraId="1679D8EB" w14:textId="77777777" w:rsidR="00643588" w:rsidRPr="006152BA" w:rsidRDefault="00000000">
      <w:pPr>
        <w:spacing w:after="0"/>
        <w:rPr>
          <w:rFonts w:cs="Times New Roman"/>
          <w:color w:val="000000" w:themeColor="text1"/>
        </w:rPr>
      </w:pPr>
      <w:r w:rsidRPr="006152BA">
        <w:rPr>
          <w:rFonts w:cs="Times New Roman"/>
          <w:color w:val="000000" w:themeColor="text1"/>
        </w:rPr>
        <w:t>C) Tổ chức phi chính phủ</w:t>
      </w:r>
    </w:p>
    <w:p w14:paraId="5B836086" w14:textId="77777777" w:rsidR="00643588" w:rsidRPr="006152BA" w:rsidRDefault="00000000">
      <w:pPr>
        <w:spacing w:after="0"/>
        <w:rPr>
          <w:rFonts w:cs="Times New Roman"/>
          <w:color w:val="000000" w:themeColor="text1"/>
        </w:rPr>
      </w:pPr>
      <w:r w:rsidRPr="006152BA">
        <w:rPr>
          <w:rFonts w:cs="Times New Roman"/>
          <w:color w:val="000000" w:themeColor="text1"/>
        </w:rPr>
        <w:t>D) Tổ chức quốc tế</w:t>
      </w:r>
    </w:p>
    <w:p w14:paraId="5A1AD483" w14:textId="77777777" w:rsidR="00643588" w:rsidRPr="006152BA" w:rsidRDefault="00643588">
      <w:pPr>
        <w:rPr>
          <w:rFonts w:cs="Times New Roman"/>
          <w:color w:val="000000" w:themeColor="text1"/>
        </w:rPr>
      </w:pPr>
    </w:p>
    <w:p w14:paraId="52578BA4" w14:textId="77777777" w:rsidR="00643588" w:rsidRPr="006152BA" w:rsidRDefault="00000000">
      <w:pPr>
        <w:spacing w:after="40"/>
        <w:rPr>
          <w:rFonts w:cs="Times New Roman"/>
          <w:color w:val="000000" w:themeColor="text1"/>
        </w:rPr>
      </w:pPr>
      <w:r w:rsidRPr="006152BA">
        <w:rPr>
          <w:rFonts w:cs="Times New Roman"/>
          <w:b/>
          <w:color w:val="000000" w:themeColor="text1"/>
        </w:rPr>
        <w:t>Câu 44. Trình tự nào sau đây là đúng khi nói về sự tự chủ và sự hoàn thiện tăng lên giữa các hình thức công ty nước ngoài?</w:t>
      </w:r>
    </w:p>
    <w:p w14:paraId="0394FB8F" w14:textId="77777777" w:rsidR="00643588" w:rsidRPr="006152BA" w:rsidRDefault="00000000">
      <w:pPr>
        <w:spacing w:after="0"/>
        <w:rPr>
          <w:rFonts w:cs="Times New Roman"/>
          <w:color w:val="000000" w:themeColor="text1"/>
        </w:rPr>
      </w:pPr>
      <w:r w:rsidRPr="006152BA">
        <w:rPr>
          <w:rFonts w:cs="Times New Roman"/>
          <w:color w:val="000000" w:themeColor="text1"/>
        </w:rPr>
        <w:t>A) Văn phòng đại diện, chi nhánh, công ty con</w:t>
      </w:r>
    </w:p>
    <w:p w14:paraId="05833C6C" w14:textId="77777777" w:rsidR="00643588" w:rsidRPr="006152BA" w:rsidRDefault="00000000">
      <w:pPr>
        <w:spacing w:after="0"/>
        <w:rPr>
          <w:rFonts w:cs="Times New Roman"/>
          <w:color w:val="000000" w:themeColor="text1"/>
        </w:rPr>
      </w:pPr>
      <w:r w:rsidRPr="006152BA">
        <w:rPr>
          <w:rFonts w:cs="Times New Roman"/>
          <w:color w:val="000000" w:themeColor="text1"/>
        </w:rPr>
        <w:t>B) Chi nhánh, văn phòng đại diện, công ty con</w:t>
      </w:r>
    </w:p>
    <w:p w14:paraId="16B1B9CD" w14:textId="77777777" w:rsidR="00643588" w:rsidRPr="006152BA" w:rsidRDefault="00000000">
      <w:pPr>
        <w:spacing w:after="0"/>
        <w:rPr>
          <w:rFonts w:cs="Times New Roman"/>
          <w:color w:val="000000" w:themeColor="text1"/>
        </w:rPr>
      </w:pPr>
      <w:r w:rsidRPr="006152BA">
        <w:rPr>
          <w:rFonts w:cs="Times New Roman"/>
          <w:color w:val="000000" w:themeColor="text1"/>
        </w:rPr>
        <w:t>C) Văn phòng đại diện, công ty con, chi nhánh</w:t>
      </w:r>
    </w:p>
    <w:p w14:paraId="3B31BAA6" w14:textId="77777777" w:rsidR="00643588" w:rsidRPr="006152BA" w:rsidRDefault="00000000">
      <w:pPr>
        <w:spacing w:after="0"/>
        <w:rPr>
          <w:rFonts w:cs="Times New Roman"/>
          <w:color w:val="000000" w:themeColor="text1"/>
        </w:rPr>
      </w:pPr>
      <w:r w:rsidRPr="006152BA">
        <w:rPr>
          <w:rFonts w:cs="Times New Roman"/>
          <w:color w:val="000000" w:themeColor="text1"/>
        </w:rPr>
        <w:t>D) Công ty con, văn phòng đại diện, chi nhánh</w:t>
      </w:r>
    </w:p>
    <w:p w14:paraId="7DD24F96" w14:textId="77777777" w:rsidR="00643588" w:rsidRPr="006152BA" w:rsidRDefault="00643588">
      <w:pPr>
        <w:rPr>
          <w:rFonts w:cs="Times New Roman"/>
          <w:color w:val="000000" w:themeColor="text1"/>
        </w:rPr>
      </w:pPr>
    </w:p>
    <w:p w14:paraId="0844332B" w14:textId="77777777" w:rsidR="00643588" w:rsidRPr="006152BA" w:rsidRDefault="00000000">
      <w:pPr>
        <w:spacing w:after="40"/>
        <w:rPr>
          <w:rFonts w:cs="Times New Roman"/>
          <w:color w:val="000000" w:themeColor="text1"/>
        </w:rPr>
      </w:pPr>
      <w:r w:rsidRPr="006152BA">
        <w:rPr>
          <w:rFonts w:cs="Times New Roman"/>
          <w:b/>
          <w:color w:val="000000" w:themeColor="text1"/>
        </w:rPr>
        <w:t>Câu 45. Trong thư tín thương mại, đưa ra câu hỏi và yêu cầu cụ thể để hỏi hàng nằm ở sau phần nào?</w:t>
      </w:r>
    </w:p>
    <w:p w14:paraId="3B6BADE5" w14:textId="77777777" w:rsidR="00643588" w:rsidRPr="006152BA" w:rsidRDefault="00000000">
      <w:pPr>
        <w:spacing w:after="0"/>
        <w:rPr>
          <w:rFonts w:cs="Times New Roman"/>
          <w:color w:val="000000" w:themeColor="text1"/>
        </w:rPr>
      </w:pPr>
      <w:r w:rsidRPr="006152BA">
        <w:rPr>
          <w:rFonts w:cs="Times New Roman"/>
          <w:color w:val="000000" w:themeColor="text1"/>
        </w:rPr>
        <w:t>A) Lý do mà bạn biết đến đối tác này</w:t>
      </w:r>
    </w:p>
    <w:p w14:paraId="2CFB09A7" w14:textId="77777777" w:rsidR="00643588" w:rsidRPr="006152BA" w:rsidRDefault="00000000">
      <w:pPr>
        <w:spacing w:after="0"/>
        <w:rPr>
          <w:rFonts w:cs="Times New Roman"/>
          <w:color w:val="000000" w:themeColor="text1"/>
        </w:rPr>
      </w:pPr>
      <w:r w:rsidRPr="006152BA">
        <w:rPr>
          <w:rFonts w:cs="Times New Roman"/>
          <w:color w:val="000000" w:themeColor="text1"/>
        </w:rPr>
        <w:t>B) Lời chào đầu thư hỏi hàng</w:t>
      </w:r>
    </w:p>
    <w:p w14:paraId="35AE0EE1" w14:textId="77777777" w:rsidR="00643588" w:rsidRPr="006152BA" w:rsidRDefault="00000000">
      <w:pPr>
        <w:spacing w:after="0"/>
        <w:rPr>
          <w:rFonts w:cs="Times New Roman"/>
          <w:color w:val="000000" w:themeColor="text1"/>
        </w:rPr>
      </w:pPr>
      <w:r w:rsidRPr="006152BA">
        <w:rPr>
          <w:rFonts w:cs="Times New Roman"/>
          <w:color w:val="000000" w:themeColor="text1"/>
        </w:rPr>
        <w:t>C) Giới thiệu về doanh nghiệp của bạn</w:t>
      </w:r>
    </w:p>
    <w:p w14:paraId="717DA4F4" w14:textId="77777777" w:rsidR="00643588" w:rsidRPr="006152BA" w:rsidRDefault="00000000">
      <w:pPr>
        <w:spacing w:after="0"/>
        <w:rPr>
          <w:rFonts w:cs="Times New Roman"/>
          <w:color w:val="000000" w:themeColor="text1"/>
        </w:rPr>
      </w:pPr>
      <w:r w:rsidRPr="006152BA">
        <w:rPr>
          <w:rFonts w:cs="Times New Roman"/>
          <w:color w:val="000000" w:themeColor="text1"/>
        </w:rPr>
        <w:t>D) Lời cảm ơn</w:t>
      </w:r>
    </w:p>
    <w:p w14:paraId="7C2E0EF6" w14:textId="77777777" w:rsidR="00643588" w:rsidRPr="006152BA" w:rsidRDefault="00643588">
      <w:pPr>
        <w:rPr>
          <w:rFonts w:cs="Times New Roman"/>
          <w:color w:val="000000" w:themeColor="text1"/>
        </w:rPr>
      </w:pPr>
    </w:p>
    <w:p w14:paraId="0E00E9FB" w14:textId="77777777" w:rsidR="00643588" w:rsidRPr="006152BA" w:rsidRDefault="00000000">
      <w:pPr>
        <w:spacing w:after="40"/>
        <w:rPr>
          <w:rFonts w:cs="Times New Roman"/>
          <w:color w:val="000000" w:themeColor="text1"/>
        </w:rPr>
      </w:pPr>
      <w:r w:rsidRPr="006152BA">
        <w:rPr>
          <w:rFonts w:cs="Times New Roman"/>
          <w:b/>
          <w:color w:val="000000" w:themeColor="text1"/>
        </w:rPr>
        <w:t>Câu 46. Trường hợp nào không nên sử dụng trung gian tham gia vào thị trường quốc tế?</w:t>
      </w:r>
    </w:p>
    <w:p w14:paraId="541D0A57" w14:textId="77777777" w:rsidR="00643588" w:rsidRPr="006152BA" w:rsidRDefault="00000000">
      <w:pPr>
        <w:spacing w:after="0"/>
        <w:rPr>
          <w:rFonts w:cs="Times New Roman"/>
          <w:color w:val="000000" w:themeColor="text1"/>
        </w:rPr>
      </w:pPr>
      <w:r w:rsidRPr="006152BA">
        <w:rPr>
          <w:rFonts w:cs="Times New Roman"/>
          <w:color w:val="000000" w:themeColor="text1"/>
        </w:rPr>
        <w:t>A) Công ty mở chi nhánh mới ở nước ngoài, nơi mà trước đây doanh nghiệp đã bán qua mạng</w:t>
      </w:r>
    </w:p>
    <w:p w14:paraId="7922825F" w14:textId="77777777" w:rsidR="00643588" w:rsidRPr="006152BA" w:rsidRDefault="00000000">
      <w:pPr>
        <w:spacing w:after="0"/>
        <w:rPr>
          <w:rFonts w:cs="Times New Roman"/>
          <w:color w:val="000000" w:themeColor="text1"/>
        </w:rPr>
      </w:pPr>
      <w:r w:rsidRPr="006152BA">
        <w:rPr>
          <w:rFonts w:cs="Times New Roman"/>
          <w:color w:val="000000" w:themeColor="text1"/>
        </w:rPr>
        <w:t>B) Công ty lần đầu tiên bán điện thoại ở nước ngoài mà không tìm được thông tin về thị trường ngách</w:t>
      </w:r>
    </w:p>
    <w:p w14:paraId="3BF05D64" w14:textId="77777777" w:rsidR="00643588" w:rsidRPr="006152BA" w:rsidRDefault="00000000">
      <w:pPr>
        <w:spacing w:after="0"/>
        <w:rPr>
          <w:rFonts w:cs="Times New Roman"/>
          <w:color w:val="000000" w:themeColor="text1"/>
        </w:rPr>
      </w:pPr>
      <w:r w:rsidRPr="006152BA">
        <w:rPr>
          <w:rFonts w:cs="Times New Roman"/>
          <w:color w:val="000000" w:themeColor="text1"/>
        </w:rPr>
        <w:t>C) Công ty thử mở rộng sang thị trường nước ngoài với số vốn hạn chế và hàng hóa không nhiều</w:t>
      </w:r>
    </w:p>
    <w:p w14:paraId="0F3B87F1" w14:textId="77777777" w:rsidR="00643588" w:rsidRPr="006152BA" w:rsidRDefault="00000000">
      <w:pPr>
        <w:spacing w:after="0"/>
        <w:rPr>
          <w:rFonts w:cs="Times New Roman"/>
          <w:color w:val="000000" w:themeColor="text1"/>
        </w:rPr>
      </w:pPr>
      <w:r w:rsidRPr="006152BA">
        <w:rPr>
          <w:rFonts w:cs="Times New Roman"/>
          <w:color w:val="000000" w:themeColor="text1"/>
        </w:rPr>
        <w:t>D) Công ty bắt buộc phải xuất khẩu một lượng gạo nhất định theo chính sách của chính phủ</w:t>
      </w:r>
    </w:p>
    <w:p w14:paraId="79DAEE61" w14:textId="77777777" w:rsidR="00643588" w:rsidRPr="006152BA" w:rsidRDefault="00643588">
      <w:pPr>
        <w:rPr>
          <w:rFonts w:cs="Times New Roman"/>
          <w:color w:val="000000" w:themeColor="text1"/>
        </w:rPr>
      </w:pPr>
    </w:p>
    <w:p w14:paraId="5EF80A87" w14:textId="77777777" w:rsidR="00643588" w:rsidRPr="006152BA" w:rsidRDefault="00000000">
      <w:pPr>
        <w:spacing w:after="40"/>
        <w:rPr>
          <w:rFonts w:cs="Times New Roman"/>
          <w:color w:val="000000" w:themeColor="text1"/>
        </w:rPr>
      </w:pPr>
      <w:r w:rsidRPr="006152BA">
        <w:rPr>
          <w:rFonts w:cs="Times New Roman"/>
          <w:b/>
          <w:color w:val="000000" w:themeColor="text1"/>
        </w:rPr>
        <w:t>Câu 47. Vì sao xuất khẩu thông qua du lịch quốc tế được xem là "xuất khẩu tại chỗ" có lợi hơn xuất khẩu ngoại thương thông thường?</w:t>
      </w:r>
    </w:p>
    <w:p w14:paraId="6CB8D0A8" w14:textId="77777777" w:rsidR="00643588" w:rsidRPr="006152BA" w:rsidRDefault="00000000">
      <w:pPr>
        <w:spacing w:after="0"/>
        <w:rPr>
          <w:rFonts w:cs="Times New Roman"/>
          <w:color w:val="000000" w:themeColor="text1"/>
        </w:rPr>
      </w:pPr>
      <w:r w:rsidRPr="006152BA">
        <w:rPr>
          <w:rFonts w:cs="Times New Roman"/>
          <w:color w:val="000000" w:themeColor="text1"/>
        </w:rPr>
        <w:t>A) Vì hàng hóa được bán theo giá bán lẻ và ít tốn chi phí đóng gói, bảo quản hơn</w:t>
      </w:r>
    </w:p>
    <w:p w14:paraId="0929A14A" w14:textId="77777777" w:rsidR="00643588" w:rsidRPr="006152BA" w:rsidRDefault="00000000">
      <w:pPr>
        <w:spacing w:after="0"/>
        <w:rPr>
          <w:rFonts w:cs="Times New Roman"/>
          <w:color w:val="000000" w:themeColor="text1"/>
        </w:rPr>
      </w:pPr>
      <w:r w:rsidRPr="006152BA">
        <w:rPr>
          <w:rFonts w:cs="Times New Roman"/>
          <w:color w:val="000000" w:themeColor="text1"/>
        </w:rPr>
        <w:t>B) Vì hàng hóa luôn được bán với giá thấp hơn nhiều so với giá bán buôn thông thường</w:t>
      </w:r>
    </w:p>
    <w:p w14:paraId="1D1D48DC" w14:textId="77777777" w:rsidR="00643588" w:rsidRPr="006152BA" w:rsidRDefault="00000000">
      <w:pPr>
        <w:spacing w:after="0"/>
        <w:rPr>
          <w:rFonts w:cs="Times New Roman"/>
          <w:color w:val="000000" w:themeColor="text1"/>
        </w:rPr>
      </w:pPr>
      <w:r w:rsidRPr="006152BA">
        <w:rPr>
          <w:rFonts w:cs="Times New Roman"/>
          <w:color w:val="000000" w:themeColor="text1"/>
        </w:rPr>
        <w:t>C) Vì không cần phải đảm bảo chất lượng hàng hóa theo bất kỳ tiêu chuẩn xuất khẩu nào</w:t>
      </w:r>
    </w:p>
    <w:p w14:paraId="0780E383" w14:textId="77777777" w:rsidR="00643588" w:rsidRPr="006152BA" w:rsidRDefault="00000000">
      <w:pPr>
        <w:spacing w:after="0"/>
        <w:rPr>
          <w:rFonts w:cs="Times New Roman"/>
          <w:color w:val="000000" w:themeColor="text1"/>
        </w:rPr>
      </w:pPr>
      <w:r w:rsidRPr="006152BA">
        <w:rPr>
          <w:rFonts w:cs="Times New Roman"/>
          <w:color w:val="000000" w:themeColor="text1"/>
        </w:rPr>
        <w:t>D) Vì chi phí vận chuyển quốc tế và bảo hiểm hàng hóa luôn cao hơn xuất khẩu ngoại thương</w:t>
      </w:r>
    </w:p>
    <w:p w14:paraId="76A4C5EB" w14:textId="77777777" w:rsidR="00643588" w:rsidRPr="006152BA" w:rsidRDefault="00643588">
      <w:pPr>
        <w:rPr>
          <w:rFonts w:cs="Times New Roman"/>
          <w:color w:val="000000" w:themeColor="text1"/>
        </w:rPr>
      </w:pPr>
    </w:p>
    <w:p w14:paraId="2A49C474" w14:textId="77777777" w:rsidR="00643588" w:rsidRPr="006152BA" w:rsidRDefault="00000000">
      <w:pPr>
        <w:spacing w:after="40"/>
        <w:rPr>
          <w:rFonts w:cs="Times New Roman"/>
          <w:color w:val="000000" w:themeColor="text1"/>
        </w:rPr>
      </w:pPr>
      <w:r w:rsidRPr="006152BA">
        <w:rPr>
          <w:rFonts w:cs="Times New Roman"/>
          <w:b/>
          <w:color w:val="000000" w:themeColor="text1"/>
        </w:rPr>
        <w:t>Câu 48. WCO là chủ thể nào trong giao dịch thương mại quốc tế?</w:t>
      </w:r>
    </w:p>
    <w:p w14:paraId="6B02682F" w14:textId="77777777" w:rsidR="00643588" w:rsidRPr="006152BA" w:rsidRDefault="00000000">
      <w:pPr>
        <w:spacing w:after="0"/>
        <w:rPr>
          <w:rFonts w:cs="Times New Roman"/>
          <w:color w:val="000000" w:themeColor="text1"/>
        </w:rPr>
      </w:pPr>
      <w:r w:rsidRPr="006152BA">
        <w:rPr>
          <w:rFonts w:cs="Times New Roman"/>
          <w:color w:val="000000" w:themeColor="text1"/>
        </w:rPr>
        <w:t>A) Tổ chức quốc tế</w:t>
      </w:r>
    </w:p>
    <w:p w14:paraId="5663CF4E" w14:textId="77777777" w:rsidR="00643588" w:rsidRPr="006152BA" w:rsidRDefault="00000000">
      <w:pPr>
        <w:spacing w:after="0"/>
        <w:rPr>
          <w:rFonts w:cs="Times New Roman"/>
          <w:color w:val="000000" w:themeColor="text1"/>
        </w:rPr>
      </w:pPr>
      <w:r w:rsidRPr="006152BA">
        <w:rPr>
          <w:rFonts w:cs="Times New Roman"/>
          <w:color w:val="000000" w:themeColor="text1"/>
        </w:rPr>
        <w:t>B) Doanh nghiệp</w:t>
      </w:r>
    </w:p>
    <w:p w14:paraId="4E14C378" w14:textId="77777777" w:rsidR="00643588" w:rsidRPr="006152BA" w:rsidRDefault="00000000">
      <w:pPr>
        <w:spacing w:after="0"/>
        <w:rPr>
          <w:rFonts w:cs="Times New Roman"/>
          <w:color w:val="000000" w:themeColor="text1"/>
        </w:rPr>
      </w:pPr>
      <w:r w:rsidRPr="006152BA">
        <w:rPr>
          <w:rFonts w:cs="Times New Roman"/>
          <w:color w:val="000000" w:themeColor="text1"/>
        </w:rPr>
        <w:t>C) Quốc gia</w:t>
      </w:r>
    </w:p>
    <w:p w14:paraId="0D9BAE29" w14:textId="77777777" w:rsidR="00643588" w:rsidRPr="006152BA" w:rsidRDefault="00000000">
      <w:pPr>
        <w:spacing w:after="0"/>
        <w:rPr>
          <w:rFonts w:cs="Times New Roman"/>
          <w:color w:val="000000" w:themeColor="text1"/>
        </w:rPr>
      </w:pPr>
      <w:r w:rsidRPr="006152BA">
        <w:rPr>
          <w:rFonts w:cs="Times New Roman"/>
          <w:color w:val="000000" w:themeColor="text1"/>
        </w:rPr>
        <w:t>D) Tổ chức phi chính phủ</w:t>
      </w:r>
    </w:p>
    <w:p w14:paraId="28750D06" w14:textId="77777777" w:rsidR="00643588" w:rsidRPr="006152BA" w:rsidRDefault="00643588">
      <w:pPr>
        <w:rPr>
          <w:rFonts w:cs="Times New Roman"/>
          <w:color w:val="000000" w:themeColor="text1"/>
        </w:rPr>
      </w:pPr>
    </w:p>
    <w:p w14:paraId="2D816683" w14:textId="77777777" w:rsidR="00643588" w:rsidRPr="006152BA" w:rsidRDefault="00000000">
      <w:pPr>
        <w:pStyle w:val="Heading1"/>
        <w:rPr>
          <w:rFonts w:ascii="Times New Roman" w:hAnsi="Times New Roman" w:cs="Times New Roman"/>
          <w:color w:val="000000" w:themeColor="text1"/>
        </w:rPr>
      </w:pPr>
      <w:r w:rsidRPr="006152BA">
        <w:rPr>
          <w:rFonts w:ascii="Times New Roman" w:hAnsi="Times New Roman" w:cs="Times New Roman"/>
          <w:color w:val="000000" w:themeColor="text1"/>
        </w:rPr>
        <w:t>CHƯƠNG 2</w:t>
      </w:r>
    </w:p>
    <w:p w14:paraId="5846866E" w14:textId="77777777" w:rsidR="00643588" w:rsidRPr="006152BA" w:rsidRDefault="00000000">
      <w:pPr>
        <w:spacing w:after="40"/>
        <w:rPr>
          <w:rFonts w:cs="Times New Roman"/>
          <w:color w:val="000000" w:themeColor="text1"/>
        </w:rPr>
      </w:pPr>
      <w:r w:rsidRPr="006152BA">
        <w:rPr>
          <w:rFonts w:cs="Times New Roman"/>
          <w:b/>
          <w:color w:val="000000" w:themeColor="text1"/>
        </w:rPr>
        <w:t>Câu 49. CIF được sử dụng cho phương thức vận tải nào?</w:t>
      </w:r>
    </w:p>
    <w:p w14:paraId="24A017CF" w14:textId="77777777" w:rsidR="00643588" w:rsidRPr="006152BA" w:rsidRDefault="00000000">
      <w:pPr>
        <w:spacing w:after="0"/>
        <w:rPr>
          <w:rFonts w:cs="Times New Roman"/>
          <w:color w:val="000000" w:themeColor="text1"/>
        </w:rPr>
      </w:pPr>
      <w:r w:rsidRPr="006152BA">
        <w:rPr>
          <w:rFonts w:cs="Times New Roman"/>
          <w:color w:val="000000" w:themeColor="text1"/>
        </w:rPr>
        <w:t>A) Đường biển và đường thủy nội địa.</w:t>
      </w:r>
    </w:p>
    <w:p w14:paraId="2CBE1E9E" w14:textId="77777777" w:rsidR="00643588" w:rsidRPr="006152BA" w:rsidRDefault="00000000">
      <w:pPr>
        <w:spacing w:after="0"/>
        <w:rPr>
          <w:rFonts w:cs="Times New Roman"/>
          <w:color w:val="000000" w:themeColor="text1"/>
        </w:rPr>
      </w:pPr>
      <w:r w:rsidRPr="006152BA">
        <w:rPr>
          <w:rFonts w:cs="Times New Roman"/>
          <w:color w:val="000000" w:themeColor="text1"/>
        </w:rPr>
        <w:t>B) Đường hàng không.</w:t>
      </w:r>
    </w:p>
    <w:p w14:paraId="14A952A4" w14:textId="77777777" w:rsidR="00643588" w:rsidRPr="006152BA" w:rsidRDefault="00000000">
      <w:pPr>
        <w:spacing w:after="0"/>
        <w:rPr>
          <w:rFonts w:cs="Times New Roman"/>
          <w:color w:val="000000" w:themeColor="text1"/>
        </w:rPr>
      </w:pPr>
      <w:r w:rsidRPr="006152BA">
        <w:rPr>
          <w:rFonts w:cs="Times New Roman"/>
          <w:color w:val="000000" w:themeColor="text1"/>
        </w:rPr>
        <w:lastRenderedPageBreak/>
        <w:t>C) Mọi phương thức vận tải.</w:t>
      </w:r>
    </w:p>
    <w:p w14:paraId="3ED41CBE" w14:textId="77777777" w:rsidR="00643588" w:rsidRPr="006152BA" w:rsidRDefault="00000000">
      <w:pPr>
        <w:spacing w:after="0"/>
        <w:rPr>
          <w:rFonts w:cs="Times New Roman"/>
          <w:color w:val="000000" w:themeColor="text1"/>
        </w:rPr>
      </w:pPr>
      <w:r w:rsidRPr="006152BA">
        <w:rPr>
          <w:rFonts w:cs="Times New Roman"/>
          <w:color w:val="000000" w:themeColor="text1"/>
        </w:rPr>
        <w:t>D) Đường bộ.</w:t>
      </w:r>
    </w:p>
    <w:p w14:paraId="6A5F8395" w14:textId="77777777" w:rsidR="00643588" w:rsidRPr="006152BA" w:rsidRDefault="00643588">
      <w:pPr>
        <w:rPr>
          <w:rFonts w:cs="Times New Roman"/>
          <w:color w:val="000000" w:themeColor="text1"/>
        </w:rPr>
      </w:pPr>
    </w:p>
    <w:p w14:paraId="6D47CDCF" w14:textId="77777777" w:rsidR="00643588" w:rsidRPr="006152BA" w:rsidRDefault="00000000">
      <w:pPr>
        <w:spacing w:after="40"/>
        <w:rPr>
          <w:rFonts w:cs="Times New Roman"/>
          <w:color w:val="000000" w:themeColor="text1"/>
        </w:rPr>
      </w:pPr>
      <w:r w:rsidRPr="006152BA">
        <w:rPr>
          <w:rFonts w:cs="Times New Roman"/>
          <w:b/>
          <w:color w:val="000000" w:themeColor="text1"/>
        </w:rPr>
        <w:t>Câu 50. CIP là viết tắt của thuật ngữ nào?</w:t>
      </w:r>
    </w:p>
    <w:p w14:paraId="76AF6081" w14:textId="77777777" w:rsidR="00643588" w:rsidRPr="006152BA" w:rsidRDefault="00000000">
      <w:pPr>
        <w:spacing w:after="0"/>
        <w:rPr>
          <w:rFonts w:cs="Times New Roman"/>
          <w:color w:val="000000" w:themeColor="text1"/>
        </w:rPr>
      </w:pPr>
      <w:r w:rsidRPr="006152BA">
        <w:rPr>
          <w:rFonts w:cs="Times New Roman"/>
          <w:color w:val="000000" w:themeColor="text1"/>
        </w:rPr>
        <w:t>A) Carriage and Insurance Paid To.</w:t>
      </w:r>
    </w:p>
    <w:p w14:paraId="41161AB1" w14:textId="77777777" w:rsidR="00643588" w:rsidRPr="006152BA" w:rsidRDefault="00000000">
      <w:pPr>
        <w:spacing w:after="0"/>
        <w:rPr>
          <w:rFonts w:cs="Times New Roman"/>
          <w:color w:val="000000" w:themeColor="text1"/>
        </w:rPr>
      </w:pPr>
      <w:r w:rsidRPr="006152BA">
        <w:rPr>
          <w:rFonts w:cs="Times New Roman"/>
          <w:color w:val="000000" w:themeColor="text1"/>
        </w:rPr>
        <w:t>B) Cost Insurance Paid.</w:t>
      </w:r>
    </w:p>
    <w:p w14:paraId="080ACC73" w14:textId="77777777" w:rsidR="00643588" w:rsidRPr="006152BA" w:rsidRDefault="00000000">
      <w:pPr>
        <w:spacing w:after="0"/>
        <w:rPr>
          <w:rFonts w:cs="Times New Roman"/>
          <w:color w:val="000000" w:themeColor="text1"/>
        </w:rPr>
      </w:pPr>
      <w:r w:rsidRPr="006152BA">
        <w:rPr>
          <w:rFonts w:cs="Times New Roman"/>
          <w:color w:val="000000" w:themeColor="text1"/>
        </w:rPr>
        <w:t>C) Carriage International Paid.</w:t>
      </w:r>
    </w:p>
    <w:p w14:paraId="21520A95" w14:textId="77777777" w:rsidR="00643588" w:rsidRPr="006152BA" w:rsidRDefault="00000000">
      <w:pPr>
        <w:spacing w:after="0"/>
        <w:rPr>
          <w:rFonts w:cs="Times New Roman"/>
          <w:color w:val="000000" w:themeColor="text1"/>
        </w:rPr>
      </w:pPr>
      <w:r w:rsidRPr="006152BA">
        <w:rPr>
          <w:rFonts w:cs="Times New Roman"/>
          <w:color w:val="000000" w:themeColor="text1"/>
        </w:rPr>
        <w:t>D) Cargo Insurance Paid.</w:t>
      </w:r>
    </w:p>
    <w:p w14:paraId="636CAF72" w14:textId="77777777" w:rsidR="00643588" w:rsidRPr="006152BA" w:rsidRDefault="00643588">
      <w:pPr>
        <w:rPr>
          <w:rFonts w:cs="Times New Roman"/>
          <w:color w:val="000000" w:themeColor="text1"/>
        </w:rPr>
      </w:pPr>
    </w:p>
    <w:p w14:paraId="5B93A6E4" w14:textId="77777777" w:rsidR="00643588" w:rsidRPr="006152BA" w:rsidRDefault="00000000">
      <w:pPr>
        <w:spacing w:after="40"/>
        <w:rPr>
          <w:rFonts w:cs="Times New Roman"/>
          <w:color w:val="000000" w:themeColor="text1"/>
        </w:rPr>
      </w:pPr>
      <w:r w:rsidRPr="006152BA">
        <w:rPr>
          <w:rFonts w:cs="Times New Roman"/>
          <w:b/>
          <w:color w:val="000000" w:themeColor="text1"/>
        </w:rPr>
        <w:t>Câu 51. Công ty A bán CPT Paris. A đã giao hàng đúng quy định cho người chuyên chở tại Hà Nội, sau đó hàng bị hư hỏng trên đường tới Paris. Theo nguyên tắc của CPT, rủi ro thuộc về ai?</w:t>
      </w:r>
    </w:p>
    <w:p w14:paraId="4A766A0B" w14:textId="77777777" w:rsidR="00643588" w:rsidRPr="006152BA" w:rsidRDefault="00000000">
      <w:pPr>
        <w:spacing w:after="0"/>
        <w:rPr>
          <w:rFonts w:cs="Times New Roman"/>
          <w:color w:val="000000" w:themeColor="text1"/>
        </w:rPr>
      </w:pPr>
      <w:r w:rsidRPr="006152BA">
        <w:rPr>
          <w:rFonts w:cs="Times New Roman"/>
          <w:color w:val="000000" w:themeColor="text1"/>
        </w:rPr>
        <w:t>A) Người bán.</w:t>
      </w:r>
    </w:p>
    <w:p w14:paraId="3BCF1372" w14:textId="77777777" w:rsidR="00643588" w:rsidRPr="006152BA" w:rsidRDefault="00000000">
      <w:pPr>
        <w:spacing w:after="0"/>
        <w:rPr>
          <w:rFonts w:cs="Times New Roman"/>
          <w:color w:val="000000" w:themeColor="text1"/>
        </w:rPr>
      </w:pPr>
      <w:r w:rsidRPr="006152BA">
        <w:rPr>
          <w:rFonts w:cs="Times New Roman"/>
          <w:color w:val="000000" w:themeColor="text1"/>
        </w:rPr>
        <w:t>B) Ngân hàng.</w:t>
      </w:r>
    </w:p>
    <w:p w14:paraId="1229C207" w14:textId="77777777" w:rsidR="00643588" w:rsidRPr="006152BA" w:rsidRDefault="00000000">
      <w:pPr>
        <w:spacing w:after="0"/>
        <w:rPr>
          <w:rFonts w:cs="Times New Roman"/>
          <w:color w:val="000000" w:themeColor="text1"/>
        </w:rPr>
      </w:pPr>
      <w:r w:rsidRPr="006152BA">
        <w:rPr>
          <w:rFonts w:cs="Times New Roman"/>
          <w:color w:val="000000" w:themeColor="text1"/>
        </w:rPr>
        <w:t>C) Cơ quan hải quan.</w:t>
      </w:r>
    </w:p>
    <w:p w14:paraId="67053033" w14:textId="77777777" w:rsidR="00643588" w:rsidRPr="006152BA" w:rsidRDefault="00000000">
      <w:pPr>
        <w:spacing w:after="0"/>
        <w:rPr>
          <w:rFonts w:cs="Times New Roman"/>
          <w:color w:val="000000" w:themeColor="text1"/>
        </w:rPr>
      </w:pPr>
      <w:r w:rsidRPr="006152BA">
        <w:rPr>
          <w:rFonts w:cs="Times New Roman"/>
          <w:color w:val="000000" w:themeColor="text1"/>
        </w:rPr>
        <w:t>D) Người mua.</w:t>
      </w:r>
    </w:p>
    <w:p w14:paraId="4D17146E" w14:textId="77777777" w:rsidR="00643588" w:rsidRPr="006152BA" w:rsidRDefault="00643588">
      <w:pPr>
        <w:rPr>
          <w:rFonts w:cs="Times New Roman"/>
          <w:color w:val="000000" w:themeColor="text1"/>
        </w:rPr>
      </w:pPr>
    </w:p>
    <w:p w14:paraId="09779C20" w14:textId="77777777" w:rsidR="00643588" w:rsidRPr="006152BA" w:rsidRDefault="00000000">
      <w:pPr>
        <w:spacing w:after="40"/>
        <w:rPr>
          <w:rFonts w:cs="Times New Roman"/>
          <w:color w:val="000000" w:themeColor="text1"/>
        </w:rPr>
      </w:pPr>
      <w:r w:rsidRPr="006152BA">
        <w:rPr>
          <w:rFonts w:cs="Times New Roman"/>
          <w:b/>
          <w:color w:val="000000" w:themeColor="text1"/>
        </w:rPr>
        <w:t>Câu 52. CPT có thể được sử dụng cho:</w:t>
      </w:r>
    </w:p>
    <w:p w14:paraId="4CAD3B23" w14:textId="77777777" w:rsidR="00643588" w:rsidRPr="006152BA" w:rsidRDefault="00000000">
      <w:pPr>
        <w:spacing w:after="0"/>
        <w:rPr>
          <w:rFonts w:cs="Times New Roman"/>
          <w:color w:val="000000" w:themeColor="text1"/>
        </w:rPr>
      </w:pPr>
      <w:r w:rsidRPr="006152BA">
        <w:rPr>
          <w:rFonts w:cs="Times New Roman"/>
          <w:color w:val="000000" w:themeColor="text1"/>
        </w:rPr>
        <w:t>A) Mọi phương thức vận tải.</w:t>
      </w:r>
    </w:p>
    <w:p w14:paraId="2CC27A71" w14:textId="77777777" w:rsidR="00643588" w:rsidRPr="006152BA" w:rsidRDefault="00000000">
      <w:pPr>
        <w:spacing w:after="0"/>
        <w:rPr>
          <w:rFonts w:cs="Times New Roman"/>
          <w:color w:val="000000" w:themeColor="text1"/>
        </w:rPr>
      </w:pPr>
      <w:r w:rsidRPr="006152BA">
        <w:rPr>
          <w:rFonts w:cs="Times New Roman"/>
          <w:color w:val="000000" w:themeColor="text1"/>
        </w:rPr>
        <w:t>B) Chỉ đường hàng không.</w:t>
      </w:r>
    </w:p>
    <w:p w14:paraId="3BE01AE4" w14:textId="77777777" w:rsidR="00643588" w:rsidRPr="006152BA" w:rsidRDefault="00000000">
      <w:pPr>
        <w:spacing w:after="0"/>
        <w:rPr>
          <w:rFonts w:cs="Times New Roman"/>
          <w:color w:val="000000" w:themeColor="text1"/>
        </w:rPr>
      </w:pPr>
      <w:r w:rsidRPr="006152BA">
        <w:rPr>
          <w:rFonts w:cs="Times New Roman"/>
          <w:color w:val="000000" w:themeColor="text1"/>
        </w:rPr>
        <w:t>C) Chỉ đường biển.</w:t>
      </w:r>
    </w:p>
    <w:p w14:paraId="1F746E81" w14:textId="77777777" w:rsidR="00643588" w:rsidRPr="006152BA" w:rsidRDefault="00000000">
      <w:pPr>
        <w:spacing w:after="0"/>
        <w:rPr>
          <w:rFonts w:cs="Times New Roman"/>
          <w:color w:val="000000" w:themeColor="text1"/>
        </w:rPr>
      </w:pPr>
      <w:r w:rsidRPr="006152BA">
        <w:rPr>
          <w:rFonts w:cs="Times New Roman"/>
          <w:color w:val="000000" w:themeColor="text1"/>
        </w:rPr>
        <w:t>D) Chỉ đường thủy nội địa.</w:t>
      </w:r>
    </w:p>
    <w:p w14:paraId="50BFFDE4" w14:textId="77777777" w:rsidR="00643588" w:rsidRPr="006152BA" w:rsidRDefault="00643588">
      <w:pPr>
        <w:rPr>
          <w:rFonts w:cs="Times New Roman"/>
          <w:color w:val="000000" w:themeColor="text1"/>
        </w:rPr>
      </w:pPr>
    </w:p>
    <w:p w14:paraId="707BE20D" w14:textId="77777777" w:rsidR="00643588" w:rsidRPr="006152BA" w:rsidRDefault="00000000">
      <w:pPr>
        <w:spacing w:after="40"/>
        <w:rPr>
          <w:rFonts w:cs="Times New Roman"/>
          <w:color w:val="000000" w:themeColor="text1"/>
        </w:rPr>
      </w:pPr>
      <w:r w:rsidRPr="006152BA">
        <w:rPr>
          <w:rFonts w:cs="Times New Roman"/>
          <w:b/>
          <w:color w:val="000000" w:themeColor="text1"/>
        </w:rPr>
        <w:t>Câu 53. CPT là viết tắt của thuật ngữ nào?</w:t>
      </w:r>
    </w:p>
    <w:p w14:paraId="5B9BFED6" w14:textId="77777777" w:rsidR="00643588" w:rsidRPr="006152BA" w:rsidRDefault="00000000">
      <w:pPr>
        <w:spacing w:after="0"/>
        <w:rPr>
          <w:rFonts w:cs="Times New Roman"/>
          <w:color w:val="000000" w:themeColor="text1"/>
        </w:rPr>
      </w:pPr>
      <w:r w:rsidRPr="006152BA">
        <w:rPr>
          <w:rFonts w:cs="Times New Roman"/>
          <w:color w:val="000000" w:themeColor="text1"/>
        </w:rPr>
        <w:t>A) Carriage Paid To.</w:t>
      </w:r>
    </w:p>
    <w:p w14:paraId="0A8C4A29" w14:textId="77777777" w:rsidR="00643588" w:rsidRPr="006152BA" w:rsidRDefault="00000000">
      <w:pPr>
        <w:spacing w:after="0"/>
        <w:rPr>
          <w:rFonts w:cs="Times New Roman"/>
          <w:color w:val="000000" w:themeColor="text1"/>
        </w:rPr>
      </w:pPr>
      <w:r w:rsidRPr="006152BA">
        <w:rPr>
          <w:rFonts w:cs="Times New Roman"/>
          <w:color w:val="000000" w:themeColor="text1"/>
        </w:rPr>
        <w:t>B) Cost Paid To.</w:t>
      </w:r>
    </w:p>
    <w:p w14:paraId="4305C862" w14:textId="77777777" w:rsidR="00643588" w:rsidRPr="006152BA" w:rsidRDefault="00000000">
      <w:pPr>
        <w:spacing w:after="0"/>
        <w:rPr>
          <w:rFonts w:cs="Times New Roman"/>
          <w:color w:val="000000" w:themeColor="text1"/>
        </w:rPr>
      </w:pPr>
      <w:r w:rsidRPr="006152BA">
        <w:rPr>
          <w:rFonts w:cs="Times New Roman"/>
          <w:color w:val="000000" w:themeColor="text1"/>
        </w:rPr>
        <w:t>C) Cargo Paid Transport.</w:t>
      </w:r>
    </w:p>
    <w:p w14:paraId="4FE52800" w14:textId="77777777" w:rsidR="00643588" w:rsidRPr="006152BA" w:rsidRDefault="00000000">
      <w:pPr>
        <w:spacing w:after="0"/>
        <w:rPr>
          <w:rFonts w:cs="Times New Roman"/>
          <w:color w:val="000000" w:themeColor="text1"/>
        </w:rPr>
      </w:pPr>
      <w:r w:rsidRPr="006152BA">
        <w:rPr>
          <w:rFonts w:cs="Times New Roman"/>
          <w:color w:val="000000" w:themeColor="text1"/>
        </w:rPr>
        <w:t>D) Commercial Paid Transport.</w:t>
      </w:r>
    </w:p>
    <w:p w14:paraId="253C5E05" w14:textId="77777777" w:rsidR="00643588" w:rsidRPr="006152BA" w:rsidRDefault="00643588">
      <w:pPr>
        <w:rPr>
          <w:rFonts w:cs="Times New Roman"/>
          <w:color w:val="000000" w:themeColor="text1"/>
        </w:rPr>
      </w:pPr>
    </w:p>
    <w:p w14:paraId="17EFAD60" w14:textId="77777777" w:rsidR="00643588" w:rsidRPr="006152BA" w:rsidRDefault="00000000">
      <w:pPr>
        <w:spacing w:after="40"/>
        <w:rPr>
          <w:rFonts w:cs="Times New Roman"/>
          <w:color w:val="000000" w:themeColor="text1"/>
        </w:rPr>
      </w:pPr>
      <w:r w:rsidRPr="006152BA">
        <w:rPr>
          <w:rFonts w:cs="Times New Roman"/>
          <w:b/>
          <w:color w:val="000000" w:themeColor="text1"/>
        </w:rPr>
        <w:t>Câu 54. DAP là viết tắt của thuật ngữ nào?</w:t>
      </w:r>
    </w:p>
    <w:p w14:paraId="60DB0142" w14:textId="77777777" w:rsidR="00643588" w:rsidRPr="006152BA" w:rsidRDefault="00000000">
      <w:pPr>
        <w:spacing w:after="0"/>
        <w:rPr>
          <w:rFonts w:cs="Times New Roman"/>
          <w:color w:val="000000" w:themeColor="text1"/>
        </w:rPr>
      </w:pPr>
      <w:r w:rsidRPr="006152BA">
        <w:rPr>
          <w:rFonts w:cs="Times New Roman"/>
          <w:color w:val="000000" w:themeColor="text1"/>
        </w:rPr>
        <w:t>A) Delivery At Point.</w:t>
      </w:r>
    </w:p>
    <w:p w14:paraId="4CCC2275" w14:textId="77777777" w:rsidR="00643588" w:rsidRPr="006152BA" w:rsidRDefault="00000000">
      <w:pPr>
        <w:spacing w:after="0"/>
        <w:rPr>
          <w:rFonts w:cs="Times New Roman"/>
          <w:color w:val="000000" w:themeColor="text1"/>
        </w:rPr>
      </w:pPr>
      <w:r w:rsidRPr="006152BA">
        <w:rPr>
          <w:rFonts w:cs="Times New Roman"/>
          <w:color w:val="000000" w:themeColor="text1"/>
        </w:rPr>
        <w:t>B) Delivery Alongside Port.</w:t>
      </w:r>
    </w:p>
    <w:p w14:paraId="4E52C868" w14:textId="77777777" w:rsidR="00643588" w:rsidRPr="006152BA" w:rsidRDefault="00000000">
      <w:pPr>
        <w:spacing w:after="0"/>
        <w:rPr>
          <w:rFonts w:cs="Times New Roman"/>
          <w:color w:val="000000" w:themeColor="text1"/>
        </w:rPr>
      </w:pPr>
      <w:r w:rsidRPr="006152BA">
        <w:rPr>
          <w:rFonts w:cs="Times New Roman"/>
          <w:color w:val="000000" w:themeColor="text1"/>
        </w:rPr>
        <w:t>C) Delivered At Port.</w:t>
      </w:r>
    </w:p>
    <w:p w14:paraId="58DF18D1" w14:textId="77777777" w:rsidR="00643588" w:rsidRPr="006152BA" w:rsidRDefault="00000000">
      <w:pPr>
        <w:spacing w:after="0"/>
        <w:rPr>
          <w:rFonts w:cs="Times New Roman"/>
          <w:color w:val="000000" w:themeColor="text1"/>
        </w:rPr>
      </w:pPr>
      <w:r w:rsidRPr="006152BA">
        <w:rPr>
          <w:rFonts w:cs="Times New Roman"/>
          <w:color w:val="000000" w:themeColor="text1"/>
        </w:rPr>
        <w:t>D) Delivered At Place.</w:t>
      </w:r>
    </w:p>
    <w:p w14:paraId="01C7FE5E" w14:textId="77777777" w:rsidR="00643588" w:rsidRPr="006152BA" w:rsidRDefault="00643588">
      <w:pPr>
        <w:rPr>
          <w:rFonts w:cs="Times New Roman"/>
          <w:color w:val="000000" w:themeColor="text1"/>
        </w:rPr>
      </w:pPr>
    </w:p>
    <w:p w14:paraId="707619F6" w14:textId="77777777" w:rsidR="00643588" w:rsidRPr="006152BA" w:rsidRDefault="00000000">
      <w:pPr>
        <w:spacing w:after="40"/>
        <w:rPr>
          <w:rFonts w:cs="Times New Roman"/>
          <w:color w:val="000000" w:themeColor="text1"/>
        </w:rPr>
      </w:pPr>
      <w:r w:rsidRPr="006152BA">
        <w:rPr>
          <w:rFonts w:cs="Times New Roman"/>
          <w:b/>
          <w:color w:val="000000" w:themeColor="text1"/>
        </w:rPr>
        <w:t>Câu 55. DDP là viết tắt của thuật ngữ nào?</w:t>
      </w:r>
    </w:p>
    <w:p w14:paraId="7DCEECF3" w14:textId="77777777" w:rsidR="00643588" w:rsidRPr="006152BA" w:rsidRDefault="00000000">
      <w:pPr>
        <w:spacing w:after="0"/>
        <w:rPr>
          <w:rFonts w:cs="Times New Roman"/>
          <w:color w:val="000000" w:themeColor="text1"/>
        </w:rPr>
      </w:pPr>
      <w:r w:rsidRPr="006152BA">
        <w:rPr>
          <w:rFonts w:cs="Times New Roman"/>
          <w:color w:val="000000" w:themeColor="text1"/>
        </w:rPr>
        <w:t>A) Delivered Destination Paid.</w:t>
      </w:r>
    </w:p>
    <w:p w14:paraId="06651D7E" w14:textId="77777777" w:rsidR="00643588" w:rsidRPr="006152BA" w:rsidRDefault="00000000">
      <w:pPr>
        <w:spacing w:after="0"/>
        <w:rPr>
          <w:rFonts w:cs="Times New Roman"/>
          <w:color w:val="000000" w:themeColor="text1"/>
        </w:rPr>
      </w:pPr>
      <w:r w:rsidRPr="006152BA">
        <w:rPr>
          <w:rFonts w:cs="Times New Roman"/>
          <w:color w:val="000000" w:themeColor="text1"/>
        </w:rPr>
        <w:t>B) Delivered Duty Paid.</w:t>
      </w:r>
    </w:p>
    <w:p w14:paraId="70291DF2" w14:textId="77777777" w:rsidR="00643588" w:rsidRPr="006152BA" w:rsidRDefault="00000000">
      <w:pPr>
        <w:spacing w:after="0"/>
        <w:rPr>
          <w:rFonts w:cs="Times New Roman"/>
          <w:color w:val="000000" w:themeColor="text1"/>
        </w:rPr>
      </w:pPr>
      <w:r w:rsidRPr="006152BA">
        <w:rPr>
          <w:rFonts w:cs="Times New Roman"/>
          <w:color w:val="000000" w:themeColor="text1"/>
        </w:rPr>
        <w:t>C) Delivery Duty Point.</w:t>
      </w:r>
    </w:p>
    <w:p w14:paraId="746ECF70" w14:textId="77777777" w:rsidR="00643588" w:rsidRPr="006152BA" w:rsidRDefault="00000000">
      <w:pPr>
        <w:spacing w:after="0"/>
        <w:rPr>
          <w:rFonts w:cs="Times New Roman"/>
          <w:color w:val="000000" w:themeColor="text1"/>
        </w:rPr>
      </w:pPr>
      <w:r w:rsidRPr="006152BA">
        <w:rPr>
          <w:rFonts w:cs="Times New Roman"/>
          <w:color w:val="000000" w:themeColor="text1"/>
        </w:rPr>
        <w:t>D) Delivered Duty Paid Place.</w:t>
      </w:r>
    </w:p>
    <w:p w14:paraId="5A18E5B6" w14:textId="77777777" w:rsidR="00643588" w:rsidRPr="006152BA" w:rsidRDefault="00643588">
      <w:pPr>
        <w:rPr>
          <w:rFonts w:cs="Times New Roman"/>
          <w:color w:val="000000" w:themeColor="text1"/>
        </w:rPr>
      </w:pPr>
    </w:p>
    <w:p w14:paraId="083151DC" w14:textId="77777777" w:rsidR="00643588" w:rsidRPr="006152BA" w:rsidRDefault="00000000">
      <w:pPr>
        <w:spacing w:after="40"/>
        <w:rPr>
          <w:rFonts w:cs="Times New Roman"/>
          <w:color w:val="000000" w:themeColor="text1"/>
        </w:rPr>
      </w:pPr>
      <w:r w:rsidRPr="006152BA">
        <w:rPr>
          <w:rFonts w:cs="Times New Roman"/>
          <w:b/>
          <w:color w:val="000000" w:themeColor="text1"/>
        </w:rPr>
        <w:t>Câu 56. Điểm khác biệt nổi bật giữa DAP và DDP là gì?</w:t>
      </w:r>
    </w:p>
    <w:p w14:paraId="671E171F" w14:textId="77777777" w:rsidR="00643588" w:rsidRPr="006152BA" w:rsidRDefault="00000000">
      <w:pPr>
        <w:spacing w:after="0"/>
        <w:rPr>
          <w:rFonts w:cs="Times New Roman"/>
          <w:color w:val="000000" w:themeColor="text1"/>
        </w:rPr>
      </w:pPr>
      <w:r w:rsidRPr="006152BA">
        <w:rPr>
          <w:rFonts w:cs="Times New Roman"/>
          <w:color w:val="000000" w:themeColor="text1"/>
        </w:rPr>
        <w:lastRenderedPageBreak/>
        <w:t>A) DAP không có vận tải quốc tế.</w:t>
      </w:r>
    </w:p>
    <w:p w14:paraId="0869F4EE" w14:textId="77777777" w:rsidR="00643588" w:rsidRPr="006152BA" w:rsidRDefault="00000000">
      <w:pPr>
        <w:spacing w:after="0"/>
        <w:rPr>
          <w:rFonts w:cs="Times New Roman"/>
          <w:color w:val="000000" w:themeColor="text1"/>
        </w:rPr>
      </w:pPr>
      <w:r w:rsidRPr="006152BA">
        <w:rPr>
          <w:rFonts w:cs="Times New Roman"/>
          <w:color w:val="000000" w:themeColor="text1"/>
        </w:rPr>
        <w:t>B) DAP chỉ dùng đường biển.</w:t>
      </w:r>
    </w:p>
    <w:p w14:paraId="63E5FAD1" w14:textId="77777777" w:rsidR="00643588" w:rsidRPr="006152BA" w:rsidRDefault="00000000">
      <w:pPr>
        <w:spacing w:after="0"/>
        <w:rPr>
          <w:rFonts w:cs="Times New Roman"/>
          <w:color w:val="000000" w:themeColor="text1"/>
        </w:rPr>
      </w:pPr>
      <w:r w:rsidRPr="006152BA">
        <w:rPr>
          <w:rFonts w:cs="Times New Roman"/>
          <w:color w:val="000000" w:themeColor="text1"/>
        </w:rPr>
        <w:t>C) DDP bắt buộc người bán dỡ hàng.</w:t>
      </w:r>
    </w:p>
    <w:p w14:paraId="08D41226" w14:textId="77777777" w:rsidR="00643588" w:rsidRPr="006152BA" w:rsidRDefault="00000000">
      <w:pPr>
        <w:spacing w:after="0"/>
        <w:rPr>
          <w:rFonts w:cs="Times New Roman"/>
          <w:color w:val="000000" w:themeColor="text1"/>
        </w:rPr>
      </w:pPr>
      <w:r w:rsidRPr="006152BA">
        <w:rPr>
          <w:rFonts w:cs="Times New Roman"/>
          <w:color w:val="000000" w:themeColor="text1"/>
        </w:rPr>
        <w:t>D) Trách nhiệm thực hiện thủ tục nhập khẩu.</w:t>
      </w:r>
    </w:p>
    <w:p w14:paraId="4AC8F6B3" w14:textId="77777777" w:rsidR="00643588" w:rsidRPr="006152BA" w:rsidRDefault="00643588">
      <w:pPr>
        <w:rPr>
          <w:rFonts w:cs="Times New Roman"/>
          <w:color w:val="000000" w:themeColor="text1"/>
        </w:rPr>
      </w:pPr>
    </w:p>
    <w:p w14:paraId="1AAD0207" w14:textId="77777777" w:rsidR="00643588" w:rsidRPr="006152BA" w:rsidRDefault="00000000">
      <w:pPr>
        <w:spacing w:after="40"/>
        <w:rPr>
          <w:rFonts w:cs="Times New Roman"/>
          <w:color w:val="000000" w:themeColor="text1"/>
        </w:rPr>
      </w:pPr>
      <w:r w:rsidRPr="006152BA">
        <w:rPr>
          <w:rFonts w:cs="Times New Roman"/>
          <w:b/>
          <w:color w:val="000000" w:themeColor="text1"/>
        </w:rPr>
        <w:t>Câu 57. Điểm khác biệt nổi bật giữa DAP và DPU là gì?</w:t>
      </w:r>
    </w:p>
    <w:p w14:paraId="7A338794" w14:textId="77777777" w:rsidR="00643588" w:rsidRPr="006152BA" w:rsidRDefault="00000000">
      <w:pPr>
        <w:spacing w:after="0"/>
        <w:rPr>
          <w:rFonts w:cs="Times New Roman"/>
          <w:color w:val="000000" w:themeColor="text1"/>
        </w:rPr>
      </w:pPr>
      <w:r w:rsidRPr="006152BA">
        <w:rPr>
          <w:rFonts w:cs="Times New Roman"/>
          <w:color w:val="000000" w:themeColor="text1"/>
        </w:rPr>
        <w:t>A) Phương thức vận tải.</w:t>
      </w:r>
    </w:p>
    <w:p w14:paraId="25E52C15" w14:textId="77777777" w:rsidR="00643588" w:rsidRPr="006152BA" w:rsidRDefault="00000000">
      <w:pPr>
        <w:spacing w:after="0"/>
        <w:rPr>
          <w:rFonts w:cs="Times New Roman"/>
          <w:color w:val="000000" w:themeColor="text1"/>
        </w:rPr>
      </w:pPr>
      <w:r w:rsidRPr="006152BA">
        <w:rPr>
          <w:rFonts w:cs="Times New Roman"/>
          <w:color w:val="000000" w:themeColor="text1"/>
        </w:rPr>
        <w:t>B) Bên thuê vận tải chính.</w:t>
      </w:r>
    </w:p>
    <w:p w14:paraId="63D8EA15" w14:textId="77777777" w:rsidR="00643588" w:rsidRPr="006152BA" w:rsidRDefault="00000000">
      <w:pPr>
        <w:spacing w:after="0"/>
        <w:rPr>
          <w:rFonts w:cs="Times New Roman"/>
          <w:color w:val="000000" w:themeColor="text1"/>
        </w:rPr>
      </w:pPr>
      <w:r w:rsidRPr="006152BA">
        <w:rPr>
          <w:rFonts w:cs="Times New Roman"/>
          <w:color w:val="000000" w:themeColor="text1"/>
        </w:rPr>
        <w:t>C) Bên làm thủ tục xuất khẩu.</w:t>
      </w:r>
    </w:p>
    <w:p w14:paraId="13991A46" w14:textId="77777777" w:rsidR="00643588" w:rsidRPr="006152BA" w:rsidRDefault="00000000">
      <w:pPr>
        <w:spacing w:after="0"/>
        <w:rPr>
          <w:rFonts w:cs="Times New Roman"/>
          <w:color w:val="000000" w:themeColor="text1"/>
        </w:rPr>
      </w:pPr>
      <w:r w:rsidRPr="006152BA">
        <w:rPr>
          <w:rFonts w:cs="Times New Roman"/>
          <w:color w:val="000000" w:themeColor="text1"/>
        </w:rPr>
        <w:t>D) Nghĩa vụ dỡ hàng tại nơi đến.</w:t>
      </w:r>
    </w:p>
    <w:p w14:paraId="73919F75" w14:textId="77777777" w:rsidR="00643588" w:rsidRPr="006152BA" w:rsidRDefault="00643588">
      <w:pPr>
        <w:rPr>
          <w:rFonts w:cs="Times New Roman"/>
          <w:color w:val="000000" w:themeColor="text1"/>
        </w:rPr>
      </w:pPr>
    </w:p>
    <w:p w14:paraId="349F35E7" w14:textId="77777777" w:rsidR="00643588" w:rsidRPr="006152BA" w:rsidRDefault="00000000">
      <w:pPr>
        <w:spacing w:after="40"/>
        <w:rPr>
          <w:rFonts w:cs="Times New Roman"/>
          <w:color w:val="000000" w:themeColor="text1"/>
        </w:rPr>
      </w:pPr>
      <w:r w:rsidRPr="006152BA">
        <w:rPr>
          <w:rFonts w:cs="Times New Roman"/>
          <w:b/>
          <w:color w:val="000000" w:themeColor="text1"/>
        </w:rPr>
        <w:t>Câu 58. Điểm khác biệt quan trọng giữa CPT và CIP là gì?</w:t>
      </w:r>
    </w:p>
    <w:p w14:paraId="5AE3B60F" w14:textId="77777777" w:rsidR="00643588" w:rsidRPr="006152BA" w:rsidRDefault="00000000">
      <w:pPr>
        <w:spacing w:after="0"/>
        <w:rPr>
          <w:rFonts w:cs="Times New Roman"/>
          <w:color w:val="000000" w:themeColor="text1"/>
        </w:rPr>
      </w:pPr>
      <w:r w:rsidRPr="006152BA">
        <w:rPr>
          <w:rFonts w:cs="Times New Roman"/>
          <w:color w:val="000000" w:themeColor="text1"/>
        </w:rPr>
        <w:t>A) Phương thức vận tải.</w:t>
      </w:r>
    </w:p>
    <w:p w14:paraId="6CCC40CD" w14:textId="77777777" w:rsidR="00643588" w:rsidRPr="006152BA" w:rsidRDefault="00000000">
      <w:pPr>
        <w:spacing w:after="0"/>
        <w:rPr>
          <w:rFonts w:cs="Times New Roman"/>
          <w:color w:val="000000" w:themeColor="text1"/>
        </w:rPr>
      </w:pPr>
      <w:r w:rsidRPr="006152BA">
        <w:rPr>
          <w:rFonts w:cs="Times New Roman"/>
          <w:color w:val="000000" w:themeColor="text1"/>
        </w:rPr>
        <w:t>B) Nghĩa vụ xuất khẩu.</w:t>
      </w:r>
    </w:p>
    <w:p w14:paraId="72DEF321" w14:textId="77777777" w:rsidR="00643588" w:rsidRPr="006152BA" w:rsidRDefault="00000000">
      <w:pPr>
        <w:spacing w:after="0"/>
        <w:rPr>
          <w:rFonts w:cs="Times New Roman"/>
          <w:color w:val="000000" w:themeColor="text1"/>
        </w:rPr>
      </w:pPr>
      <w:r w:rsidRPr="006152BA">
        <w:rPr>
          <w:rFonts w:cs="Times New Roman"/>
          <w:color w:val="000000" w:themeColor="text1"/>
        </w:rPr>
        <w:t>C) Nghĩa vụ bảo hiểm của người bán.</w:t>
      </w:r>
    </w:p>
    <w:p w14:paraId="6E222029" w14:textId="77777777" w:rsidR="00643588" w:rsidRPr="006152BA" w:rsidRDefault="00000000">
      <w:pPr>
        <w:spacing w:after="0"/>
        <w:rPr>
          <w:rFonts w:cs="Times New Roman"/>
          <w:color w:val="000000" w:themeColor="text1"/>
        </w:rPr>
      </w:pPr>
      <w:r w:rsidRPr="006152BA">
        <w:rPr>
          <w:rFonts w:cs="Times New Roman"/>
          <w:color w:val="000000" w:themeColor="text1"/>
        </w:rPr>
        <w:t>D) Điểm giao hàng.</w:t>
      </w:r>
    </w:p>
    <w:p w14:paraId="2E38C9BE" w14:textId="77777777" w:rsidR="00643588" w:rsidRPr="006152BA" w:rsidRDefault="00643588">
      <w:pPr>
        <w:rPr>
          <w:rFonts w:cs="Times New Roman"/>
          <w:color w:val="000000" w:themeColor="text1"/>
        </w:rPr>
      </w:pPr>
    </w:p>
    <w:p w14:paraId="53A059CF" w14:textId="77777777" w:rsidR="00643588" w:rsidRPr="006152BA" w:rsidRDefault="00000000">
      <w:pPr>
        <w:spacing w:after="40"/>
        <w:rPr>
          <w:rFonts w:cs="Times New Roman"/>
          <w:color w:val="000000" w:themeColor="text1"/>
        </w:rPr>
      </w:pPr>
      <w:r w:rsidRPr="006152BA">
        <w:rPr>
          <w:rFonts w:cs="Times New Roman"/>
          <w:b/>
          <w:color w:val="000000" w:themeColor="text1"/>
        </w:rPr>
        <w:t>Câu 59. Điểm nổi bật nhất của DPU là gì?</w:t>
      </w:r>
    </w:p>
    <w:p w14:paraId="49A24798" w14:textId="77777777" w:rsidR="00643588" w:rsidRPr="006152BA" w:rsidRDefault="00000000">
      <w:pPr>
        <w:spacing w:after="0"/>
        <w:rPr>
          <w:rFonts w:cs="Times New Roman"/>
          <w:color w:val="000000" w:themeColor="text1"/>
        </w:rPr>
      </w:pPr>
      <w:r w:rsidRPr="006152BA">
        <w:rPr>
          <w:rFonts w:cs="Times New Roman"/>
          <w:color w:val="000000" w:themeColor="text1"/>
        </w:rPr>
        <w:t>A) Người mua thuê toàn bộ vận tải.</w:t>
      </w:r>
    </w:p>
    <w:p w14:paraId="71A1738C" w14:textId="77777777" w:rsidR="00643588" w:rsidRPr="006152BA" w:rsidRDefault="00000000">
      <w:pPr>
        <w:spacing w:after="0"/>
        <w:rPr>
          <w:rFonts w:cs="Times New Roman"/>
          <w:color w:val="000000" w:themeColor="text1"/>
        </w:rPr>
      </w:pPr>
      <w:r w:rsidRPr="006152BA">
        <w:rPr>
          <w:rFonts w:cs="Times New Roman"/>
          <w:color w:val="000000" w:themeColor="text1"/>
        </w:rPr>
        <w:t>B) Người mua phải dỡ hàng.</w:t>
      </w:r>
    </w:p>
    <w:p w14:paraId="59DAC030" w14:textId="77777777" w:rsidR="00643588" w:rsidRPr="006152BA" w:rsidRDefault="00000000">
      <w:pPr>
        <w:spacing w:after="0"/>
        <w:rPr>
          <w:rFonts w:cs="Times New Roman"/>
          <w:color w:val="000000" w:themeColor="text1"/>
        </w:rPr>
      </w:pPr>
      <w:r w:rsidRPr="006152BA">
        <w:rPr>
          <w:rFonts w:cs="Times New Roman"/>
          <w:color w:val="000000" w:themeColor="text1"/>
        </w:rPr>
        <w:t>C) Người bán phải làm thủ tục nhập khẩu.</w:t>
      </w:r>
    </w:p>
    <w:p w14:paraId="380BD4DE" w14:textId="77777777" w:rsidR="00643588" w:rsidRPr="006152BA" w:rsidRDefault="00000000">
      <w:pPr>
        <w:spacing w:after="0"/>
        <w:rPr>
          <w:rFonts w:cs="Times New Roman"/>
          <w:color w:val="000000" w:themeColor="text1"/>
        </w:rPr>
      </w:pPr>
      <w:r w:rsidRPr="006152BA">
        <w:rPr>
          <w:rFonts w:cs="Times New Roman"/>
          <w:color w:val="000000" w:themeColor="text1"/>
        </w:rPr>
        <w:t>D) Người bán phải dỡ hàng tại địa điểm đến thỏa thuận.</w:t>
      </w:r>
    </w:p>
    <w:p w14:paraId="38F223E9" w14:textId="77777777" w:rsidR="00643588" w:rsidRPr="006152BA" w:rsidRDefault="00643588">
      <w:pPr>
        <w:rPr>
          <w:rFonts w:cs="Times New Roman"/>
          <w:color w:val="000000" w:themeColor="text1"/>
        </w:rPr>
      </w:pPr>
    </w:p>
    <w:p w14:paraId="3C5884A0" w14:textId="77777777" w:rsidR="00643588" w:rsidRPr="006152BA" w:rsidRDefault="00000000">
      <w:pPr>
        <w:spacing w:after="40"/>
        <w:rPr>
          <w:rFonts w:cs="Times New Roman"/>
          <w:color w:val="000000" w:themeColor="text1"/>
        </w:rPr>
      </w:pPr>
      <w:r w:rsidRPr="006152BA">
        <w:rPr>
          <w:rFonts w:cs="Times New Roman"/>
          <w:b/>
          <w:color w:val="000000" w:themeColor="text1"/>
        </w:rPr>
        <w:t>Câu 60. Điều kiện nào sau đây không bắt buộc người bán thu xếp bảo hiểm?</w:t>
      </w:r>
    </w:p>
    <w:p w14:paraId="2AE4C5F1" w14:textId="77777777" w:rsidR="00643588" w:rsidRPr="006152BA" w:rsidRDefault="00000000">
      <w:pPr>
        <w:spacing w:after="0"/>
        <w:rPr>
          <w:rFonts w:cs="Times New Roman"/>
          <w:color w:val="000000" w:themeColor="text1"/>
        </w:rPr>
      </w:pPr>
      <w:r w:rsidRPr="006152BA">
        <w:rPr>
          <w:rFonts w:cs="Times New Roman"/>
          <w:color w:val="000000" w:themeColor="text1"/>
        </w:rPr>
        <w:t>A) CIP.</w:t>
      </w:r>
    </w:p>
    <w:p w14:paraId="258A83E5" w14:textId="77777777" w:rsidR="00643588" w:rsidRPr="006152BA" w:rsidRDefault="00000000">
      <w:pPr>
        <w:spacing w:after="0"/>
        <w:rPr>
          <w:rFonts w:cs="Times New Roman"/>
          <w:color w:val="000000" w:themeColor="text1"/>
        </w:rPr>
      </w:pPr>
      <w:r w:rsidRPr="006152BA">
        <w:rPr>
          <w:rFonts w:cs="Times New Roman"/>
          <w:color w:val="000000" w:themeColor="text1"/>
        </w:rPr>
        <w:t>B) CIF.</w:t>
      </w:r>
    </w:p>
    <w:p w14:paraId="4DF2BDC2" w14:textId="77777777" w:rsidR="00643588" w:rsidRPr="006152BA" w:rsidRDefault="00000000">
      <w:pPr>
        <w:spacing w:after="0"/>
        <w:rPr>
          <w:rFonts w:cs="Times New Roman"/>
          <w:color w:val="000000" w:themeColor="text1"/>
        </w:rPr>
      </w:pPr>
      <w:r w:rsidRPr="006152BA">
        <w:rPr>
          <w:rFonts w:cs="Times New Roman"/>
          <w:color w:val="000000" w:themeColor="text1"/>
        </w:rPr>
        <w:t>C) Cả CIF và CIP.</w:t>
      </w:r>
    </w:p>
    <w:p w14:paraId="7466A5F2" w14:textId="77777777" w:rsidR="00643588" w:rsidRPr="006152BA" w:rsidRDefault="00000000">
      <w:pPr>
        <w:spacing w:after="0"/>
        <w:rPr>
          <w:rFonts w:cs="Times New Roman"/>
          <w:color w:val="000000" w:themeColor="text1"/>
        </w:rPr>
      </w:pPr>
      <w:r w:rsidRPr="006152BA">
        <w:rPr>
          <w:rFonts w:cs="Times New Roman"/>
          <w:color w:val="000000" w:themeColor="text1"/>
        </w:rPr>
        <w:t>D) CFR.</w:t>
      </w:r>
    </w:p>
    <w:p w14:paraId="20F93964" w14:textId="77777777" w:rsidR="00643588" w:rsidRPr="006152BA" w:rsidRDefault="00643588">
      <w:pPr>
        <w:rPr>
          <w:rFonts w:cs="Times New Roman"/>
          <w:color w:val="000000" w:themeColor="text1"/>
        </w:rPr>
      </w:pPr>
    </w:p>
    <w:p w14:paraId="141B6A34" w14:textId="77777777" w:rsidR="00643588" w:rsidRPr="006152BA" w:rsidRDefault="00000000">
      <w:pPr>
        <w:spacing w:after="40"/>
        <w:rPr>
          <w:rFonts w:cs="Times New Roman"/>
          <w:color w:val="000000" w:themeColor="text1"/>
        </w:rPr>
      </w:pPr>
      <w:r w:rsidRPr="006152BA">
        <w:rPr>
          <w:rFonts w:cs="Times New Roman"/>
          <w:b/>
          <w:color w:val="000000" w:themeColor="text1"/>
        </w:rPr>
        <w:t>Câu 61. Điều kiện nào thể hiện mức nghĩa vụ tương đối thấp nhất của người bán?</w:t>
      </w:r>
    </w:p>
    <w:p w14:paraId="7AC5FB31" w14:textId="77777777" w:rsidR="00643588" w:rsidRPr="006152BA" w:rsidRDefault="00000000">
      <w:pPr>
        <w:spacing w:after="0"/>
        <w:rPr>
          <w:rFonts w:cs="Times New Roman"/>
          <w:color w:val="000000" w:themeColor="text1"/>
        </w:rPr>
      </w:pPr>
      <w:r w:rsidRPr="006152BA">
        <w:rPr>
          <w:rFonts w:cs="Times New Roman"/>
          <w:color w:val="000000" w:themeColor="text1"/>
        </w:rPr>
        <w:t>A) DAP.</w:t>
      </w:r>
    </w:p>
    <w:p w14:paraId="184290BF" w14:textId="77777777" w:rsidR="00643588" w:rsidRPr="006152BA" w:rsidRDefault="00000000">
      <w:pPr>
        <w:spacing w:after="0"/>
        <w:rPr>
          <w:rFonts w:cs="Times New Roman"/>
          <w:color w:val="000000" w:themeColor="text1"/>
        </w:rPr>
      </w:pPr>
      <w:r w:rsidRPr="006152BA">
        <w:rPr>
          <w:rFonts w:cs="Times New Roman"/>
          <w:color w:val="000000" w:themeColor="text1"/>
        </w:rPr>
        <w:t>B) DDP.</w:t>
      </w:r>
    </w:p>
    <w:p w14:paraId="4CB7B24C" w14:textId="77777777" w:rsidR="00643588" w:rsidRPr="006152BA" w:rsidRDefault="00000000">
      <w:pPr>
        <w:spacing w:after="0"/>
        <w:rPr>
          <w:rFonts w:cs="Times New Roman"/>
          <w:color w:val="000000" w:themeColor="text1"/>
        </w:rPr>
      </w:pPr>
      <w:r w:rsidRPr="006152BA">
        <w:rPr>
          <w:rFonts w:cs="Times New Roman"/>
          <w:color w:val="000000" w:themeColor="text1"/>
        </w:rPr>
        <w:t>C) EXW.</w:t>
      </w:r>
    </w:p>
    <w:p w14:paraId="3E3FEF51" w14:textId="77777777" w:rsidR="00643588" w:rsidRPr="006152BA" w:rsidRDefault="00000000">
      <w:pPr>
        <w:spacing w:after="0"/>
        <w:rPr>
          <w:rFonts w:cs="Times New Roman"/>
          <w:color w:val="000000" w:themeColor="text1"/>
        </w:rPr>
      </w:pPr>
      <w:r w:rsidRPr="006152BA">
        <w:rPr>
          <w:rFonts w:cs="Times New Roman"/>
          <w:color w:val="000000" w:themeColor="text1"/>
        </w:rPr>
        <w:t>D) FCA.</w:t>
      </w:r>
    </w:p>
    <w:p w14:paraId="35CCCADF" w14:textId="77777777" w:rsidR="00643588" w:rsidRPr="006152BA" w:rsidRDefault="00643588">
      <w:pPr>
        <w:rPr>
          <w:rFonts w:cs="Times New Roman"/>
          <w:color w:val="000000" w:themeColor="text1"/>
        </w:rPr>
      </w:pPr>
    </w:p>
    <w:p w14:paraId="0C8F9BB1" w14:textId="77777777" w:rsidR="00643588" w:rsidRPr="006152BA" w:rsidRDefault="00000000">
      <w:pPr>
        <w:spacing w:after="40"/>
        <w:rPr>
          <w:rFonts w:cs="Times New Roman"/>
          <w:color w:val="000000" w:themeColor="text1"/>
        </w:rPr>
      </w:pPr>
      <w:r w:rsidRPr="006152BA">
        <w:rPr>
          <w:rFonts w:cs="Times New Roman"/>
          <w:b/>
          <w:color w:val="000000" w:themeColor="text1"/>
        </w:rPr>
        <w:t>Câu 62. FAS là viết tắt của thuật ngữ nào?</w:t>
      </w:r>
    </w:p>
    <w:p w14:paraId="7C547E22" w14:textId="77777777" w:rsidR="00643588" w:rsidRPr="006152BA" w:rsidRDefault="00000000">
      <w:pPr>
        <w:spacing w:after="0"/>
        <w:rPr>
          <w:rFonts w:cs="Times New Roman"/>
          <w:color w:val="000000" w:themeColor="text1"/>
        </w:rPr>
      </w:pPr>
      <w:r w:rsidRPr="006152BA">
        <w:rPr>
          <w:rFonts w:cs="Times New Roman"/>
          <w:color w:val="000000" w:themeColor="text1"/>
        </w:rPr>
        <w:t>A) Free Alongside Ship.</w:t>
      </w:r>
    </w:p>
    <w:p w14:paraId="5077DE54" w14:textId="77777777" w:rsidR="00643588" w:rsidRPr="006152BA" w:rsidRDefault="00000000">
      <w:pPr>
        <w:spacing w:after="0"/>
        <w:rPr>
          <w:rFonts w:cs="Times New Roman"/>
          <w:color w:val="000000" w:themeColor="text1"/>
        </w:rPr>
      </w:pPr>
      <w:r w:rsidRPr="006152BA">
        <w:rPr>
          <w:rFonts w:cs="Times New Roman"/>
          <w:color w:val="000000" w:themeColor="text1"/>
        </w:rPr>
        <w:t>B) Free At Ship.</w:t>
      </w:r>
    </w:p>
    <w:p w14:paraId="21991FA6" w14:textId="77777777" w:rsidR="00643588" w:rsidRPr="006152BA" w:rsidRDefault="00000000">
      <w:pPr>
        <w:spacing w:after="0"/>
        <w:rPr>
          <w:rFonts w:cs="Times New Roman"/>
          <w:color w:val="000000" w:themeColor="text1"/>
        </w:rPr>
      </w:pPr>
      <w:r w:rsidRPr="006152BA">
        <w:rPr>
          <w:rFonts w:cs="Times New Roman"/>
          <w:color w:val="000000" w:themeColor="text1"/>
        </w:rPr>
        <w:t>C) Freight At Sea.</w:t>
      </w:r>
    </w:p>
    <w:p w14:paraId="0A5FE2B3" w14:textId="77777777" w:rsidR="00643588" w:rsidRPr="006152BA" w:rsidRDefault="00000000">
      <w:pPr>
        <w:spacing w:after="0"/>
        <w:rPr>
          <w:rFonts w:cs="Times New Roman"/>
          <w:color w:val="000000" w:themeColor="text1"/>
        </w:rPr>
      </w:pPr>
      <w:r w:rsidRPr="006152BA">
        <w:rPr>
          <w:rFonts w:cs="Times New Roman"/>
          <w:color w:val="000000" w:themeColor="text1"/>
        </w:rPr>
        <w:t>D) Freight Alongside Ship.</w:t>
      </w:r>
    </w:p>
    <w:p w14:paraId="1B8893C5" w14:textId="77777777" w:rsidR="00643588" w:rsidRPr="006152BA" w:rsidRDefault="00643588">
      <w:pPr>
        <w:rPr>
          <w:rFonts w:cs="Times New Roman"/>
          <w:color w:val="000000" w:themeColor="text1"/>
        </w:rPr>
      </w:pPr>
    </w:p>
    <w:p w14:paraId="61999C85" w14:textId="77777777" w:rsidR="00643588" w:rsidRPr="006152BA" w:rsidRDefault="00000000">
      <w:pPr>
        <w:spacing w:after="40"/>
        <w:rPr>
          <w:rFonts w:cs="Times New Roman"/>
          <w:color w:val="000000" w:themeColor="text1"/>
        </w:rPr>
      </w:pPr>
      <w:r w:rsidRPr="006152BA">
        <w:rPr>
          <w:rFonts w:cs="Times New Roman"/>
          <w:b/>
          <w:color w:val="000000" w:themeColor="text1"/>
        </w:rPr>
        <w:lastRenderedPageBreak/>
        <w:t>Câu 63. FCA là viết tắt của thuật ngữ nào?</w:t>
      </w:r>
    </w:p>
    <w:p w14:paraId="5D167DBF" w14:textId="77777777" w:rsidR="00643588" w:rsidRPr="006152BA" w:rsidRDefault="00000000">
      <w:pPr>
        <w:spacing w:after="0"/>
        <w:rPr>
          <w:rFonts w:cs="Times New Roman"/>
          <w:color w:val="000000" w:themeColor="text1"/>
        </w:rPr>
      </w:pPr>
      <w:r w:rsidRPr="006152BA">
        <w:rPr>
          <w:rFonts w:cs="Times New Roman"/>
          <w:color w:val="000000" w:themeColor="text1"/>
        </w:rPr>
        <w:t>A) Freight Cost Arrangement.</w:t>
      </w:r>
    </w:p>
    <w:p w14:paraId="42E2E3A6" w14:textId="77777777" w:rsidR="00643588" w:rsidRPr="006152BA" w:rsidRDefault="00000000">
      <w:pPr>
        <w:spacing w:after="0"/>
        <w:rPr>
          <w:rFonts w:cs="Times New Roman"/>
          <w:color w:val="000000" w:themeColor="text1"/>
        </w:rPr>
      </w:pPr>
      <w:r w:rsidRPr="006152BA">
        <w:rPr>
          <w:rFonts w:cs="Times New Roman"/>
          <w:color w:val="000000" w:themeColor="text1"/>
        </w:rPr>
        <w:t>B) Freight Carrier Arrangement.</w:t>
      </w:r>
    </w:p>
    <w:p w14:paraId="15443A4A" w14:textId="77777777" w:rsidR="00643588" w:rsidRPr="006152BA" w:rsidRDefault="00000000">
      <w:pPr>
        <w:spacing w:after="0"/>
        <w:rPr>
          <w:rFonts w:cs="Times New Roman"/>
          <w:color w:val="000000" w:themeColor="text1"/>
        </w:rPr>
      </w:pPr>
      <w:r w:rsidRPr="006152BA">
        <w:rPr>
          <w:rFonts w:cs="Times New Roman"/>
          <w:color w:val="000000" w:themeColor="text1"/>
        </w:rPr>
        <w:t>C) Free Cargo Arrival.</w:t>
      </w:r>
    </w:p>
    <w:p w14:paraId="757CDA55" w14:textId="77777777" w:rsidR="00643588" w:rsidRPr="006152BA" w:rsidRDefault="00000000">
      <w:pPr>
        <w:spacing w:after="0"/>
        <w:rPr>
          <w:rFonts w:cs="Times New Roman"/>
          <w:color w:val="000000" w:themeColor="text1"/>
        </w:rPr>
      </w:pPr>
      <w:r w:rsidRPr="006152BA">
        <w:rPr>
          <w:rFonts w:cs="Times New Roman"/>
          <w:color w:val="000000" w:themeColor="text1"/>
        </w:rPr>
        <w:t>D) Free Carrier.</w:t>
      </w:r>
    </w:p>
    <w:p w14:paraId="51D0EA96" w14:textId="77777777" w:rsidR="00643588" w:rsidRPr="006152BA" w:rsidRDefault="00643588">
      <w:pPr>
        <w:rPr>
          <w:rFonts w:cs="Times New Roman"/>
          <w:color w:val="000000" w:themeColor="text1"/>
        </w:rPr>
      </w:pPr>
    </w:p>
    <w:p w14:paraId="56C45222" w14:textId="77777777" w:rsidR="00643588" w:rsidRPr="006152BA" w:rsidRDefault="00000000">
      <w:pPr>
        <w:spacing w:after="40"/>
        <w:rPr>
          <w:rFonts w:cs="Times New Roman"/>
          <w:color w:val="000000" w:themeColor="text1"/>
        </w:rPr>
      </w:pPr>
      <w:r w:rsidRPr="006152BA">
        <w:rPr>
          <w:rFonts w:cs="Times New Roman"/>
          <w:b/>
          <w:color w:val="000000" w:themeColor="text1"/>
        </w:rPr>
        <w:t>Câu 64. FOB là viết tắt của thuật ngữ nào?</w:t>
      </w:r>
    </w:p>
    <w:p w14:paraId="448FD3CB" w14:textId="77777777" w:rsidR="00643588" w:rsidRPr="006152BA" w:rsidRDefault="00000000">
      <w:pPr>
        <w:spacing w:after="0"/>
        <w:rPr>
          <w:rFonts w:cs="Times New Roman"/>
          <w:color w:val="000000" w:themeColor="text1"/>
        </w:rPr>
      </w:pPr>
      <w:r w:rsidRPr="006152BA">
        <w:rPr>
          <w:rFonts w:cs="Times New Roman"/>
          <w:color w:val="000000" w:themeColor="text1"/>
        </w:rPr>
        <w:t>A) Free Over Border.</w:t>
      </w:r>
    </w:p>
    <w:p w14:paraId="5CBCECBC" w14:textId="77777777" w:rsidR="00643588" w:rsidRPr="006152BA" w:rsidRDefault="00000000">
      <w:pPr>
        <w:spacing w:after="0"/>
        <w:rPr>
          <w:rFonts w:cs="Times New Roman"/>
          <w:color w:val="000000" w:themeColor="text1"/>
        </w:rPr>
      </w:pPr>
      <w:r w:rsidRPr="006152BA">
        <w:rPr>
          <w:rFonts w:cs="Times New Roman"/>
          <w:color w:val="000000" w:themeColor="text1"/>
        </w:rPr>
        <w:t>B) Freight Over Border.</w:t>
      </w:r>
    </w:p>
    <w:p w14:paraId="56D2C7E8" w14:textId="77777777" w:rsidR="00643588" w:rsidRPr="006152BA" w:rsidRDefault="00000000">
      <w:pPr>
        <w:spacing w:after="0"/>
        <w:rPr>
          <w:rFonts w:cs="Times New Roman"/>
          <w:color w:val="000000" w:themeColor="text1"/>
        </w:rPr>
      </w:pPr>
      <w:r w:rsidRPr="006152BA">
        <w:rPr>
          <w:rFonts w:cs="Times New Roman"/>
          <w:color w:val="000000" w:themeColor="text1"/>
        </w:rPr>
        <w:t>C) Freight On Board.</w:t>
      </w:r>
    </w:p>
    <w:p w14:paraId="6F4BE06D" w14:textId="77777777" w:rsidR="00643588" w:rsidRPr="006152BA" w:rsidRDefault="00000000">
      <w:pPr>
        <w:spacing w:after="0"/>
        <w:rPr>
          <w:rFonts w:cs="Times New Roman"/>
          <w:color w:val="000000" w:themeColor="text1"/>
        </w:rPr>
      </w:pPr>
      <w:r w:rsidRPr="006152BA">
        <w:rPr>
          <w:rFonts w:cs="Times New Roman"/>
          <w:color w:val="000000" w:themeColor="text1"/>
        </w:rPr>
        <w:t>D) Free On Board.</w:t>
      </w:r>
    </w:p>
    <w:p w14:paraId="4CEDAAEF" w14:textId="77777777" w:rsidR="00643588" w:rsidRPr="006152BA" w:rsidRDefault="00643588">
      <w:pPr>
        <w:rPr>
          <w:rFonts w:cs="Times New Roman"/>
          <w:color w:val="000000" w:themeColor="text1"/>
        </w:rPr>
      </w:pPr>
    </w:p>
    <w:p w14:paraId="54C37E0C" w14:textId="77777777" w:rsidR="00643588" w:rsidRPr="006152BA" w:rsidRDefault="00000000">
      <w:pPr>
        <w:spacing w:after="40"/>
        <w:rPr>
          <w:rFonts w:cs="Times New Roman"/>
          <w:color w:val="000000" w:themeColor="text1"/>
        </w:rPr>
      </w:pPr>
      <w:r w:rsidRPr="006152BA">
        <w:rPr>
          <w:rFonts w:cs="Times New Roman"/>
          <w:b/>
          <w:color w:val="000000" w:themeColor="text1"/>
        </w:rPr>
        <w:t>Câu 65. Incoterms® 2020 chia các điều kiện thương mại thành bao nhiêu nhóm xét theo phương thức vận tải áp dụng?</w:t>
      </w:r>
    </w:p>
    <w:p w14:paraId="6AC7696C" w14:textId="77777777" w:rsidR="00643588" w:rsidRPr="006152BA" w:rsidRDefault="00000000">
      <w:pPr>
        <w:spacing w:after="0"/>
        <w:rPr>
          <w:rFonts w:cs="Times New Roman"/>
          <w:color w:val="000000" w:themeColor="text1"/>
        </w:rPr>
      </w:pPr>
      <w:r w:rsidRPr="006152BA">
        <w:rPr>
          <w:rFonts w:cs="Times New Roman"/>
          <w:color w:val="000000" w:themeColor="text1"/>
        </w:rPr>
        <w:t>A) 4 nhóm.</w:t>
      </w:r>
    </w:p>
    <w:p w14:paraId="7F2456FB" w14:textId="77777777" w:rsidR="00643588" w:rsidRPr="006152BA" w:rsidRDefault="00000000">
      <w:pPr>
        <w:spacing w:after="0"/>
        <w:rPr>
          <w:rFonts w:cs="Times New Roman"/>
          <w:color w:val="000000" w:themeColor="text1"/>
        </w:rPr>
      </w:pPr>
      <w:r w:rsidRPr="006152BA">
        <w:rPr>
          <w:rFonts w:cs="Times New Roman"/>
          <w:color w:val="000000" w:themeColor="text1"/>
        </w:rPr>
        <w:t>B) 2 nhóm.</w:t>
      </w:r>
    </w:p>
    <w:p w14:paraId="3029DA0A" w14:textId="77777777" w:rsidR="00643588" w:rsidRPr="006152BA" w:rsidRDefault="00000000">
      <w:pPr>
        <w:spacing w:after="0"/>
        <w:rPr>
          <w:rFonts w:cs="Times New Roman"/>
          <w:color w:val="000000" w:themeColor="text1"/>
        </w:rPr>
      </w:pPr>
      <w:r w:rsidRPr="006152BA">
        <w:rPr>
          <w:rFonts w:cs="Times New Roman"/>
          <w:color w:val="000000" w:themeColor="text1"/>
        </w:rPr>
        <w:t>C) 3 nhóm.</w:t>
      </w:r>
    </w:p>
    <w:p w14:paraId="509E790A" w14:textId="77777777" w:rsidR="00643588" w:rsidRPr="006152BA" w:rsidRDefault="00000000">
      <w:pPr>
        <w:spacing w:after="0"/>
        <w:rPr>
          <w:rFonts w:cs="Times New Roman"/>
          <w:color w:val="000000" w:themeColor="text1"/>
        </w:rPr>
      </w:pPr>
      <w:r w:rsidRPr="006152BA">
        <w:rPr>
          <w:rFonts w:cs="Times New Roman"/>
          <w:color w:val="000000" w:themeColor="text1"/>
        </w:rPr>
        <w:t>D) 5 nhóm.</w:t>
      </w:r>
    </w:p>
    <w:p w14:paraId="6A965271" w14:textId="77777777" w:rsidR="00643588" w:rsidRPr="006152BA" w:rsidRDefault="00643588">
      <w:pPr>
        <w:rPr>
          <w:rFonts w:cs="Times New Roman"/>
          <w:color w:val="000000" w:themeColor="text1"/>
        </w:rPr>
      </w:pPr>
    </w:p>
    <w:p w14:paraId="23E5A2C7" w14:textId="77777777" w:rsidR="00643588" w:rsidRPr="006152BA" w:rsidRDefault="00000000">
      <w:pPr>
        <w:spacing w:after="40"/>
        <w:rPr>
          <w:rFonts w:cs="Times New Roman"/>
          <w:color w:val="000000" w:themeColor="text1"/>
        </w:rPr>
      </w:pPr>
      <w:r w:rsidRPr="006152BA">
        <w:rPr>
          <w:rFonts w:cs="Times New Roman"/>
          <w:b/>
          <w:color w:val="000000" w:themeColor="text1"/>
        </w:rPr>
        <w:t>Câu 66. Incoterms® không thể thay thế nội dung nào sau đây?</w:t>
      </w:r>
    </w:p>
    <w:p w14:paraId="3BA26B15" w14:textId="77777777" w:rsidR="00643588" w:rsidRPr="006152BA" w:rsidRDefault="00000000">
      <w:pPr>
        <w:spacing w:after="0"/>
        <w:rPr>
          <w:rFonts w:cs="Times New Roman"/>
          <w:color w:val="000000" w:themeColor="text1"/>
        </w:rPr>
      </w:pPr>
      <w:r w:rsidRPr="006152BA">
        <w:rPr>
          <w:rFonts w:cs="Times New Roman"/>
          <w:color w:val="000000" w:themeColor="text1"/>
        </w:rPr>
        <w:t>A) Việc xác định điểm giao hàng.</w:t>
      </w:r>
    </w:p>
    <w:p w14:paraId="60F2E6B5" w14:textId="77777777" w:rsidR="00643588" w:rsidRPr="006152BA" w:rsidRDefault="00000000">
      <w:pPr>
        <w:spacing w:after="0"/>
        <w:rPr>
          <w:rFonts w:cs="Times New Roman"/>
          <w:color w:val="000000" w:themeColor="text1"/>
        </w:rPr>
      </w:pPr>
      <w:r w:rsidRPr="006152BA">
        <w:rPr>
          <w:rFonts w:cs="Times New Roman"/>
          <w:color w:val="000000" w:themeColor="text1"/>
        </w:rPr>
        <w:t>B) Hợp đồng mua bán hàng hóa giữa các bên.</w:t>
      </w:r>
    </w:p>
    <w:p w14:paraId="6189A50A" w14:textId="77777777" w:rsidR="00643588" w:rsidRPr="006152BA" w:rsidRDefault="00000000">
      <w:pPr>
        <w:spacing w:after="0"/>
        <w:rPr>
          <w:rFonts w:cs="Times New Roman"/>
          <w:color w:val="000000" w:themeColor="text1"/>
        </w:rPr>
      </w:pPr>
      <w:r w:rsidRPr="006152BA">
        <w:rPr>
          <w:rFonts w:cs="Times New Roman"/>
          <w:color w:val="000000" w:themeColor="text1"/>
        </w:rPr>
        <w:t>C) Việc xác định một số nghĩa vụ vận tải.</w:t>
      </w:r>
    </w:p>
    <w:p w14:paraId="788D5110" w14:textId="77777777" w:rsidR="00643588" w:rsidRPr="006152BA" w:rsidRDefault="00000000">
      <w:pPr>
        <w:spacing w:after="0"/>
        <w:rPr>
          <w:rFonts w:cs="Times New Roman"/>
          <w:color w:val="000000" w:themeColor="text1"/>
        </w:rPr>
      </w:pPr>
      <w:r w:rsidRPr="006152BA">
        <w:rPr>
          <w:rFonts w:cs="Times New Roman"/>
          <w:color w:val="000000" w:themeColor="text1"/>
        </w:rPr>
        <w:t>D) Việc phân chia một số chi phí.</w:t>
      </w:r>
    </w:p>
    <w:p w14:paraId="606BCA3F" w14:textId="77777777" w:rsidR="00643588" w:rsidRPr="006152BA" w:rsidRDefault="00643588">
      <w:pPr>
        <w:rPr>
          <w:rFonts w:cs="Times New Roman"/>
          <w:color w:val="000000" w:themeColor="text1"/>
        </w:rPr>
      </w:pPr>
    </w:p>
    <w:p w14:paraId="223AC168" w14:textId="77777777" w:rsidR="00643588" w:rsidRPr="006152BA" w:rsidRDefault="00000000">
      <w:pPr>
        <w:spacing w:after="40"/>
        <w:rPr>
          <w:rFonts w:cs="Times New Roman"/>
          <w:color w:val="000000" w:themeColor="text1"/>
        </w:rPr>
      </w:pPr>
      <w:r w:rsidRPr="006152BA">
        <w:rPr>
          <w:rFonts w:cs="Times New Roman"/>
          <w:b/>
          <w:color w:val="000000" w:themeColor="text1"/>
        </w:rPr>
        <w:t>Câu 67. Incoterms® không trực tiếp quy định nội dung nào sau đây?</w:t>
      </w:r>
    </w:p>
    <w:p w14:paraId="431A898C" w14:textId="77777777" w:rsidR="00643588" w:rsidRPr="006152BA" w:rsidRDefault="00000000">
      <w:pPr>
        <w:spacing w:after="0"/>
        <w:rPr>
          <w:rFonts w:cs="Times New Roman"/>
          <w:color w:val="000000" w:themeColor="text1"/>
        </w:rPr>
      </w:pPr>
      <w:r w:rsidRPr="006152BA">
        <w:rPr>
          <w:rFonts w:cs="Times New Roman"/>
          <w:color w:val="000000" w:themeColor="text1"/>
        </w:rPr>
        <w:t>A) Thời điểm chuyển quyền sở hữu hàng hóa.</w:t>
      </w:r>
    </w:p>
    <w:p w14:paraId="6C1BA6BC" w14:textId="77777777" w:rsidR="00643588" w:rsidRPr="006152BA" w:rsidRDefault="00000000">
      <w:pPr>
        <w:spacing w:after="0"/>
        <w:rPr>
          <w:rFonts w:cs="Times New Roman"/>
          <w:color w:val="000000" w:themeColor="text1"/>
        </w:rPr>
      </w:pPr>
      <w:r w:rsidRPr="006152BA">
        <w:rPr>
          <w:rFonts w:cs="Times New Roman"/>
          <w:color w:val="000000" w:themeColor="text1"/>
        </w:rPr>
        <w:t>B) Phân chia một số chi phí.</w:t>
      </w:r>
    </w:p>
    <w:p w14:paraId="7BD86331" w14:textId="77777777" w:rsidR="00643588" w:rsidRPr="006152BA" w:rsidRDefault="00000000">
      <w:pPr>
        <w:spacing w:after="0"/>
        <w:rPr>
          <w:rFonts w:cs="Times New Roman"/>
          <w:color w:val="000000" w:themeColor="text1"/>
        </w:rPr>
      </w:pPr>
      <w:r w:rsidRPr="006152BA">
        <w:rPr>
          <w:rFonts w:cs="Times New Roman"/>
          <w:color w:val="000000" w:themeColor="text1"/>
        </w:rPr>
        <w:t>C) Điểm giao hàng.</w:t>
      </w:r>
    </w:p>
    <w:p w14:paraId="37625A65" w14:textId="77777777" w:rsidR="00643588" w:rsidRPr="006152BA" w:rsidRDefault="00000000">
      <w:pPr>
        <w:spacing w:after="0"/>
        <w:rPr>
          <w:rFonts w:cs="Times New Roman"/>
          <w:color w:val="000000" w:themeColor="text1"/>
        </w:rPr>
      </w:pPr>
      <w:r w:rsidRPr="006152BA">
        <w:rPr>
          <w:rFonts w:cs="Times New Roman"/>
          <w:color w:val="000000" w:themeColor="text1"/>
        </w:rPr>
        <w:t>D) Điểm chuyển rủi ro.</w:t>
      </w:r>
    </w:p>
    <w:p w14:paraId="53329774" w14:textId="77777777" w:rsidR="00643588" w:rsidRPr="006152BA" w:rsidRDefault="00643588">
      <w:pPr>
        <w:rPr>
          <w:rFonts w:cs="Times New Roman"/>
          <w:color w:val="000000" w:themeColor="text1"/>
        </w:rPr>
      </w:pPr>
    </w:p>
    <w:p w14:paraId="56E910E9" w14:textId="77777777" w:rsidR="00643588" w:rsidRPr="006152BA" w:rsidRDefault="00000000">
      <w:pPr>
        <w:spacing w:after="40"/>
        <w:rPr>
          <w:rFonts w:cs="Times New Roman"/>
          <w:color w:val="000000" w:themeColor="text1"/>
        </w:rPr>
      </w:pPr>
      <w:r w:rsidRPr="006152BA">
        <w:rPr>
          <w:rFonts w:cs="Times New Roman"/>
          <w:b/>
          <w:color w:val="000000" w:themeColor="text1"/>
        </w:rPr>
        <w:t>Câu 68. Incoterms® không trực tiếp xác định nội dung nào sau đây của hợp đồng mua bán?</w:t>
      </w:r>
    </w:p>
    <w:p w14:paraId="463A9755" w14:textId="77777777" w:rsidR="00643588" w:rsidRPr="006152BA" w:rsidRDefault="00000000">
      <w:pPr>
        <w:spacing w:after="0"/>
        <w:rPr>
          <w:rFonts w:cs="Times New Roman"/>
          <w:color w:val="000000" w:themeColor="text1"/>
        </w:rPr>
      </w:pPr>
      <w:r w:rsidRPr="006152BA">
        <w:rPr>
          <w:rFonts w:cs="Times New Roman"/>
          <w:color w:val="000000" w:themeColor="text1"/>
        </w:rPr>
        <w:t>A) Phân chia một số chi phí.</w:t>
      </w:r>
    </w:p>
    <w:p w14:paraId="50CC65CE" w14:textId="77777777" w:rsidR="00643588" w:rsidRPr="006152BA" w:rsidRDefault="00000000">
      <w:pPr>
        <w:spacing w:after="0"/>
        <w:rPr>
          <w:rFonts w:cs="Times New Roman"/>
          <w:color w:val="000000" w:themeColor="text1"/>
        </w:rPr>
      </w:pPr>
      <w:r w:rsidRPr="006152BA">
        <w:rPr>
          <w:rFonts w:cs="Times New Roman"/>
          <w:color w:val="000000" w:themeColor="text1"/>
        </w:rPr>
        <w:t>B) Một số nghĩa vụ liên quan đến vận tải.</w:t>
      </w:r>
    </w:p>
    <w:p w14:paraId="4C6A6614" w14:textId="77777777" w:rsidR="00643588" w:rsidRPr="006152BA" w:rsidRDefault="00000000">
      <w:pPr>
        <w:spacing w:after="0"/>
        <w:rPr>
          <w:rFonts w:cs="Times New Roman"/>
          <w:color w:val="000000" w:themeColor="text1"/>
        </w:rPr>
      </w:pPr>
      <w:r w:rsidRPr="006152BA">
        <w:rPr>
          <w:rFonts w:cs="Times New Roman"/>
          <w:color w:val="000000" w:themeColor="text1"/>
        </w:rPr>
        <w:t>C) Nghĩa vụ thông quan theo từng điều kiện.</w:t>
      </w:r>
    </w:p>
    <w:p w14:paraId="28DAE9BB" w14:textId="77777777" w:rsidR="00643588" w:rsidRPr="006152BA" w:rsidRDefault="00000000">
      <w:pPr>
        <w:spacing w:after="0"/>
        <w:rPr>
          <w:rFonts w:cs="Times New Roman"/>
          <w:color w:val="000000" w:themeColor="text1"/>
        </w:rPr>
      </w:pPr>
      <w:r w:rsidRPr="006152BA">
        <w:rPr>
          <w:rFonts w:cs="Times New Roman"/>
          <w:color w:val="000000" w:themeColor="text1"/>
        </w:rPr>
        <w:t>D) Chất lượng hàng hóa.</w:t>
      </w:r>
    </w:p>
    <w:p w14:paraId="714563F4" w14:textId="77777777" w:rsidR="00643588" w:rsidRPr="006152BA" w:rsidRDefault="00643588">
      <w:pPr>
        <w:rPr>
          <w:rFonts w:cs="Times New Roman"/>
          <w:color w:val="000000" w:themeColor="text1"/>
        </w:rPr>
      </w:pPr>
    </w:p>
    <w:p w14:paraId="0E186A40" w14:textId="77777777" w:rsidR="00643588" w:rsidRPr="006152BA" w:rsidRDefault="00000000">
      <w:pPr>
        <w:spacing w:after="40"/>
        <w:rPr>
          <w:rFonts w:cs="Times New Roman"/>
          <w:color w:val="000000" w:themeColor="text1"/>
        </w:rPr>
      </w:pPr>
      <w:r w:rsidRPr="006152BA">
        <w:rPr>
          <w:rFonts w:cs="Times New Roman"/>
          <w:b/>
          <w:color w:val="000000" w:themeColor="text1"/>
        </w:rPr>
        <w:t>Câu 69. Incoterms® là viết tắt của cụm từ nào sau đây?</w:t>
      </w:r>
    </w:p>
    <w:p w14:paraId="59B0CE39" w14:textId="77777777" w:rsidR="00643588" w:rsidRPr="006152BA" w:rsidRDefault="00000000">
      <w:pPr>
        <w:spacing w:after="0"/>
        <w:rPr>
          <w:rFonts w:cs="Times New Roman"/>
          <w:color w:val="000000" w:themeColor="text1"/>
        </w:rPr>
      </w:pPr>
      <w:r w:rsidRPr="006152BA">
        <w:rPr>
          <w:rFonts w:cs="Times New Roman"/>
          <w:color w:val="000000" w:themeColor="text1"/>
        </w:rPr>
        <w:t>A) International Customs Terms.</w:t>
      </w:r>
    </w:p>
    <w:p w14:paraId="6EE44AA7" w14:textId="77777777" w:rsidR="00643588" w:rsidRPr="006152BA" w:rsidRDefault="00000000">
      <w:pPr>
        <w:spacing w:after="0"/>
        <w:rPr>
          <w:rFonts w:cs="Times New Roman"/>
          <w:color w:val="000000" w:themeColor="text1"/>
        </w:rPr>
      </w:pPr>
      <w:r w:rsidRPr="006152BA">
        <w:rPr>
          <w:rFonts w:cs="Times New Roman"/>
          <w:color w:val="000000" w:themeColor="text1"/>
        </w:rPr>
        <w:t>B) International Commerce Rules.</w:t>
      </w:r>
    </w:p>
    <w:p w14:paraId="4710E2BA" w14:textId="77777777" w:rsidR="00643588" w:rsidRPr="006152BA" w:rsidRDefault="00000000">
      <w:pPr>
        <w:spacing w:after="0"/>
        <w:rPr>
          <w:rFonts w:cs="Times New Roman"/>
          <w:color w:val="000000" w:themeColor="text1"/>
        </w:rPr>
      </w:pPr>
      <w:r w:rsidRPr="006152BA">
        <w:rPr>
          <w:rFonts w:cs="Times New Roman"/>
          <w:color w:val="000000" w:themeColor="text1"/>
        </w:rPr>
        <w:t>C) International Contract Terms.</w:t>
      </w:r>
    </w:p>
    <w:p w14:paraId="6DD6CF5C" w14:textId="77777777" w:rsidR="00643588" w:rsidRPr="006152BA" w:rsidRDefault="00000000">
      <w:pPr>
        <w:spacing w:after="0"/>
        <w:rPr>
          <w:rFonts w:cs="Times New Roman"/>
          <w:color w:val="000000" w:themeColor="text1"/>
        </w:rPr>
      </w:pPr>
      <w:r w:rsidRPr="006152BA">
        <w:rPr>
          <w:rFonts w:cs="Times New Roman"/>
          <w:color w:val="000000" w:themeColor="text1"/>
        </w:rPr>
        <w:lastRenderedPageBreak/>
        <w:t>D) International Commercial Terms.</w:t>
      </w:r>
    </w:p>
    <w:p w14:paraId="64DDFBCC" w14:textId="77777777" w:rsidR="00643588" w:rsidRPr="006152BA" w:rsidRDefault="00643588">
      <w:pPr>
        <w:rPr>
          <w:rFonts w:cs="Times New Roman"/>
          <w:color w:val="000000" w:themeColor="text1"/>
        </w:rPr>
      </w:pPr>
    </w:p>
    <w:p w14:paraId="3311B938" w14:textId="77777777" w:rsidR="00643588" w:rsidRPr="006152BA" w:rsidRDefault="00000000">
      <w:pPr>
        <w:spacing w:after="40"/>
        <w:rPr>
          <w:rFonts w:cs="Times New Roman"/>
          <w:color w:val="000000" w:themeColor="text1"/>
        </w:rPr>
      </w:pPr>
      <w:r w:rsidRPr="006152BA">
        <w:rPr>
          <w:rFonts w:cs="Times New Roman"/>
          <w:b/>
          <w:color w:val="000000" w:themeColor="text1"/>
        </w:rPr>
        <w:t>Câu 70. Khác biệt quan trọng giữa CFR và CIF là gì?</w:t>
      </w:r>
    </w:p>
    <w:p w14:paraId="49FB79B4" w14:textId="77777777" w:rsidR="00643588" w:rsidRPr="006152BA" w:rsidRDefault="00000000">
      <w:pPr>
        <w:spacing w:after="0"/>
        <w:rPr>
          <w:rFonts w:cs="Times New Roman"/>
          <w:color w:val="000000" w:themeColor="text1"/>
        </w:rPr>
      </w:pPr>
      <w:r w:rsidRPr="006152BA">
        <w:rPr>
          <w:rFonts w:cs="Times New Roman"/>
          <w:color w:val="000000" w:themeColor="text1"/>
        </w:rPr>
        <w:t>A) Trách nhiệm làm thủ tục xuất khẩu.</w:t>
      </w:r>
    </w:p>
    <w:p w14:paraId="4F78B87E" w14:textId="77777777" w:rsidR="00643588" w:rsidRPr="006152BA" w:rsidRDefault="00000000">
      <w:pPr>
        <w:spacing w:after="0"/>
        <w:rPr>
          <w:rFonts w:cs="Times New Roman"/>
          <w:color w:val="000000" w:themeColor="text1"/>
        </w:rPr>
      </w:pPr>
      <w:r w:rsidRPr="006152BA">
        <w:rPr>
          <w:rFonts w:cs="Times New Roman"/>
          <w:color w:val="000000" w:themeColor="text1"/>
        </w:rPr>
        <w:t>B) Điểm giao hàng.</w:t>
      </w:r>
    </w:p>
    <w:p w14:paraId="654AAC43" w14:textId="77777777" w:rsidR="00643588" w:rsidRPr="006152BA" w:rsidRDefault="00000000">
      <w:pPr>
        <w:spacing w:after="0"/>
        <w:rPr>
          <w:rFonts w:cs="Times New Roman"/>
          <w:color w:val="000000" w:themeColor="text1"/>
        </w:rPr>
      </w:pPr>
      <w:r w:rsidRPr="006152BA">
        <w:rPr>
          <w:rFonts w:cs="Times New Roman"/>
          <w:color w:val="000000" w:themeColor="text1"/>
        </w:rPr>
        <w:t>C) Nghĩa vụ thu xếp bảo hiểm của người bán.</w:t>
      </w:r>
    </w:p>
    <w:p w14:paraId="7CBF7528" w14:textId="77777777" w:rsidR="00643588" w:rsidRPr="006152BA" w:rsidRDefault="00000000">
      <w:pPr>
        <w:spacing w:after="0"/>
        <w:rPr>
          <w:rFonts w:cs="Times New Roman"/>
          <w:color w:val="000000" w:themeColor="text1"/>
        </w:rPr>
      </w:pPr>
      <w:r w:rsidRPr="006152BA">
        <w:rPr>
          <w:rFonts w:cs="Times New Roman"/>
          <w:color w:val="000000" w:themeColor="text1"/>
        </w:rPr>
        <w:t>D) Phương thức vận tải.</w:t>
      </w:r>
    </w:p>
    <w:p w14:paraId="57FE722C" w14:textId="77777777" w:rsidR="00643588" w:rsidRPr="006152BA" w:rsidRDefault="00643588">
      <w:pPr>
        <w:rPr>
          <w:rFonts w:cs="Times New Roman"/>
          <w:color w:val="000000" w:themeColor="text1"/>
        </w:rPr>
      </w:pPr>
    </w:p>
    <w:p w14:paraId="576ED887" w14:textId="77777777" w:rsidR="00643588" w:rsidRPr="006152BA" w:rsidRDefault="00000000">
      <w:pPr>
        <w:spacing w:after="40"/>
        <w:rPr>
          <w:rFonts w:cs="Times New Roman"/>
          <w:color w:val="000000" w:themeColor="text1"/>
        </w:rPr>
      </w:pPr>
      <w:r w:rsidRPr="006152BA">
        <w:rPr>
          <w:rFonts w:cs="Times New Roman"/>
          <w:b/>
          <w:color w:val="000000" w:themeColor="text1"/>
        </w:rPr>
        <w:t>Câu 71. Một hợp đồng sử dụng Incoterms® 2020 vẫn cần quy định riêng về nội dung nào sau đây?</w:t>
      </w:r>
    </w:p>
    <w:p w14:paraId="52758504" w14:textId="77777777" w:rsidR="00643588" w:rsidRPr="006152BA" w:rsidRDefault="00000000">
      <w:pPr>
        <w:spacing w:after="0"/>
        <w:rPr>
          <w:rFonts w:cs="Times New Roman"/>
          <w:color w:val="000000" w:themeColor="text1"/>
        </w:rPr>
      </w:pPr>
      <w:r w:rsidRPr="006152BA">
        <w:rPr>
          <w:rFonts w:cs="Times New Roman"/>
          <w:color w:val="000000" w:themeColor="text1"/>
        </w:rPr>
        <w:t>A) Phạm vi phương thức vận tải của điều kiện.</w:t>
      </w:r>
    </w:p>
    <w:p w14:paraId="017CB95B" w14:textId="77777777" w:rsidR="00643588" w:rsidRPr="006152BA" w:rsidRDefault="00000000">
      <w:pPr>
        <w:spacing w:after="0"/>
        <w:rPr>
          <w:rFonts w:cs="Times New Roman"/>
          <w:color w:val="000000" w:themeColor="text1"/>
        </w:rPr>
      </w:pPr>
      <w:r w:rsidRPr="006152BA">
        <w:rPr>
          <w:rFonts w:cs="Times New Roman"/>
          <w:color w:val="000000" w:themeColor="text1"/>
        </w:rPr>
        <w:t>B) Điểm chuyển rủi ro nếu Incoterms đã xác định.</w:t>
      </w:r>
    </w:p>
    <w:p w14:paraId="28DF95CD" w14:textId="77777777" w:rsidR="00643588" w:rsidRPr="006152BA" w:rsidRDefault="00000000">
      <w:pPr>
        <w:spacing w:after="0"/>
        <w:rPr>
          <w:rFonts w:cs="Times New Roman"/>
          <w:color w:val="000000" w:themeColor="text1"/>
        </w:rPr>
      </w:pPr>
      <w:r w:rsidRPr="006152BA">
        <w:rPr>
          <w:rFonts w:cs="Times New Roman"/>
          <w:color w:val="000000" w:themeColor="text1"/>
        </w:rPr>
        <w:t>C) Thanh toán.</w:t>
      </w:r>
    </w:p>
    <w:p w14:paraId="2482A6BA" w14:textId="77777777" w:rsidR="00643588" w:rsidRPr="006152BA" w:rsidRDefault="00000000">
      <w:pPr>
        <w:spacing w:after="0"/>
        <w:rPr>
          <w:rFonts w:cs="Times New Roman"/>
          <w:color w:val="000000" w:themeColor="text1"/>
        </w:rPr>
      </w:pPr>
      <w:r w:rsidRPr="006152BA">
        <w:rPr>
          <w:rFonts w:cs="Times New Roman"/>
          <w:color w:val="000000" w:themeColor="text1"/>
        </w:rPr>
        <w:t>D) Nghĩa vụ giao hàng nếu không sửa đổi.</w:t>
      </w:r>
    </w:p>
    <w:p w14:paraId="4342F6F6" w14:textId="77777777" w:rsidR="00643588" w:rsidRPr="006152BA" w:rsidRDefault="00643588">
      <w:pPr>
        <w:rPr>
          <w:rFonts w:cs="Times New Roman"/>
          <w:color w:val="000000" w:themeColor="text1"/>
        </w:rPr>
      </w:pPr>
    </w:p>
    <w:p w14:paraId="7B092533" w14:textId="77777777" w:rsidR="00643588" w:rsidRPr="006152BA" w:rsidRDefault="00000000">
      <w:pPr>
        <w:spacing w:after="40"/>
        <w:rPr>
          <w:rFonts w:cs="Times New Roman"/>
          <w:color w:val="000000" w:themeColor="text1"/>
        </w:rPr>
      </w:pPr>
      <w:r w:rsidRPr="006152BA">
        <w:rPr>
          <w:rFonts w:cs="Times New Roman"/>
          <w:b/>
          <w:color w:val="000000" w:themeColor="text1"/>
        </w:rPr>
        <w:t>Câu 72. Một lô hàng rời được vận chuyển bằng tàu biển. Người mua thuê tàu và người bán phải đưa hàng dọc mạn tàu tại cảng xếp. Điều kiện nào phù hợp?</w:t>
      </w:r>
    </w:p>
    <w:p w14:paraId="28E5185B" w14:textId="77777777" w:rsidR="00643588" w:rsidRPr="006152BA" w:rsidRDefault="00000000">
      <w:pPr>
        <w:spacing w:after="0"/>
        <w:rPr>
          <w:rFonts w:cs="Times New Roman"/>
          <w:color w:val="000000" w:themeColor="text1"/>
        </w:rPr>
      </w:pPr>
      <w:r w:rsidRPr="006152BA">
        <w:rPr>
          <w:rFonts w:cs="Times New Roman"/>
          <w:color w:val="000000" w:themeColor="text1"/>
        </w:rPr>
        <w:t>A) FOB.</w:t>
      </w:r>
    </w:p>
    <w:p w14:paraId="77E4143A" w14:textId="77777777" w:rsidR="00643588" w:rsidRPr="006152BA" w:rsidRDefault="00000000">
      <w:pPr>
        <w:spacing w:after="0"/>
        <w:rPr>
          <w:rFonts w:cs="Times New Roman"/>
          <w:color w:val="000000" w:themeColor="text1"/>
        </w:rPr>
      </w:pPr>
      <w:r w:rsidRPr="006152BA">
        <w:rPr>
          <w:rFonts w:cs="Times New Roman"/>
          <w:color w:val="000000" w:themeColor="text1"/>
        </w:rPr>
        <w:t>B) CFR.</w:t>
      </w:r>
    </w:p>
    <w:p w14:paraId="03E8E59E" w14:textId="77777777" w:rsidR="00643588" w:rsidRPr="006152BA" w:rsidRDefault="00000000">
      <w:pPr>
        <w:spacing w:after="0"/>
        <w:rPr>
          <w:rFonts w:cs="Times New Roman"/>
          <w:color w:val="000000" w:themeColor="text1"/>
        </w:rPr>
      </w:pPr>
      <w:r w:rsidRPr="006152BA">
        <w:rPr>
          <w:rFonts w:cs="Times New Roman"/>
          <w:color w:val="000000" w:themeColor="text1"/>
        </w:rPr>
        <w:t>C) FAS.</w:t>
      </w:r>
    </w:p>
    <w:p w14:paraId="18BD8B49" w14:textId="77777777" w:rsidR="00643588" w:rsidRPr="006152BA" w:rsidRDefault="00000000">
      <w:pPr>
        <w:spacing w:after="0"/>
        <w:rPr>
          <w:rFonts w:cs="Times New Roman"/>
          <w:color w:val="000000" w:themeColor="text1"/>
        </w:rPr>
      </w:pPr>
      <w:r w:rsidRPr="006152BA">
        <w:rPr>
          <w:rFonts w:cs="Times New Roman"/>
          <w:color w:val="000000" w:themeColor="text1"/>
        </w:rPr>
        <w:t>D) CPT.</w:t>
      </w:r>
    </w:p>
    <w:p w14:paraId="3A951B6E" w14:textId="77777777" w:rsidR="00643588" w:rsidRPr="006152BA" w:rsidRDefault="00643588">
      <w:pPr>
        <w:rPr>
          <w:rFonts w:cs="Times New Roman"/>
          <w:color w:val="000000" w:themeColor="text1"/>
        </w:rPr>
      </w:pPr>
    </w:p>
    <w:p w14:paraId="054A0F60" w14:textId="77777777" w:rsidR="00643588" w:rsidRPr="006152BA" w:rsidRDefault="00000000">
      <w:pPr>
        <w:spacing w:after="40"/>
        <w:rPr>
          <w:rFonts w:cs="Times New Roman"/>
          <w:color w:val="000000" w:themeColor="text1"/>
        </w:rPr>
      </w:pPr>
      <w:r w:rsidRPr="006152BA">
        <w:rPr>
          <w:rFonts w:cs="Times New Roman"/>
          <w:b/>
          <w:color w:val="000000" w:themeColor="text1"/>
        </w:rPr>
        <w:t>Câu 73. Nếu người bán trong tình huống trên còn phải thu xếp bảo hiểm theo Incoterms®, điều kiện nào phù hợp?</w:t>
      </w:r>
    </w:p>
    <w:p w14:paraId="053C8323" w14:textId="77777777" w:rsidR="00643588" w:rsidRPr="006152BA" w:rsidRDefault="00000000">
      <w:pPr>
        <w:spacing w:after="0"/>
        <w:rPr>
          <w:rFonts w:cs="Times New Roman"/>
          <w:color w:val="000000" w:themeColor="text1"/>
        </w:rPr>
      </w:pPr>
      <w:r w:rsidRPr="006152BA">
        <w:rPr>
          <w:rFonts w:cs="Times New Roman"/>
          <w:color w:val="000000" w:themeColor="text1"/>
        </w:rPr>
        <w:t>A) CFR.</w:t>
      </w:r>
    </w:p>
    <w:p w14:paraId="7D7F7E19" w14:textId="77777777" w:rsidR="00643588" w:rsidRPr="006152BA" w:rsidRDefault="00000000">
      <w:pPr>
        <w:spacing w:after="0"/>
        <w:rPr>
          <w:rFonts w:cs="Times New Roman"/>
          <w:color w:val="000000" w:themeColor="text1"/>
        </w:rPr>
      </w:pPr>
      <w:r w:rsidRPr="006152BA">
        <w:rPr>
          <w:rFonts w:cs="Times New Roman"/>
          <w:color w:val="000000" w:themeColor="text1"/>
        </w:rPr>
        <w:t>B) DAP.</w:t>
      </w:r>
    </w:p>
    <w:p w14:paraId="1F15819D" w14:textId="77777777" w:rsidR="00643588" w:rsidRPr="006152BA" w:rsidRDefault="00000000">
      <w:pPr>
        <w:spacing w:after="0"/>
        <w:rPr>
          <w:rFonts w:cs="Times New Roman"/>
          <w:color w:val="000000" w:themeColor="text1"/>
        </w:rPr>
      </w:pPr>
      <w:r w:rsidRPr="006152BA">
        <w:rPr>
          <w:rFonts w:cs="Times New Roman"/>
          <w:color w:val="000000" w:themeColor="text1"/>
        </w:rPr>
        <w:t>C) CPT.</w:t>
      </w:r>
    </w:p>
    <w:p w14:paraId="171A39AE" w14:textId="77777777" w:rsidR="00643588" w:rsidRPr="006152BA" w:rsidRDefault="00000000">
      <w:pPr>
        <w:spacing w:after="0"/>
        <w:rPr>
          <w:rFonts w:cs="Times New Roman"/>
          <w:color w:val="000000" w:themeColor="text1"/>
        </w:rPr>
      </w:pPr>
      <w:r w:rsidRPr="006152BA">
        <w:rPr>
          <w:rFonts w:cs="Times New Roman"/>
          <w:color w:val="000000" w:themeColor="text1"/>
        </w:rPr>
        <w:t>D) CIF.</w:t>
      </w:r>
    </w:p>
    <w:p w14:paraId="6423934A" w14:textId="77777777" w:rsidR="00643588" w:rsidRPr="006152BA" w:rsidRDefault="00643588">
      <w:pPr>
        <w:rPr>
          <w:rFonts w:cs="Times New Roman"/>
          <w:color w:val="000000" w:themeColor="text1"/>
        </w:rPr>
      </w:pPr>
    </w:p>
    <w:p w14:paraId="43D657DF" w14:textId="77777777" w:rsidR="00643588" w:rsidRPr="006152BA" w:rsidRDefault="00000000">
      <w:pPr>
        <w:spacing w:after="40"/>
        <w:rPr>
          <w:rFonts w:cs="Times New Roman"/>
          <w:color w:val="000000" w:themeColor="text1"/>
        </w:rPr>
      </w:pPr>
      <w:r w:rsidRPr="006152BA">
        <w:rPr>
          <w:rFonts w:cs="Times New Roman"/>
          <w:b/>
          <w:color w:val="000000" w:themeColor="text1"/>
        </w:rPr>
        <w:t>Câu 74. Nhóm điều kiện nào sau đây chỉ áp dụng cho vận tải biển và đường thủy nội địa?</w:t>
      </w:r>
    </w:p>
    <w:p w14:paraId="10F5E5A0" w14:textId="77777777" w:rsidR="00643588" w:rsidRPr="006152BA" w:rsidRDefault="00000000">
      <w:pPr>
        <w:spacing w:after="0"/>
        <w:rPr>
          <w:rFonts w:cs="Times New Roman"/>
          <w:color w:val="000000" w:themeColor="text1"/>
        </w:rPr>
      </w:pPr>
      <w:r w:rsidRPr="006152BA">
        <w:rPr>
          <w:rFonts w:cs="Times New Roman"/>
          <w:color w:val="000000" w:themeColor="text1"/>
        </w:rPr>
        <w:t>A) FAS, FOB, CFR, CIF.</w:t>
      </w:r>
    </w:p>
    <w:p w14:paraId="4476D5E9" w14:textId="77777777" w:rsidR="00643588" w:rsidRPr="006152BA" w:rsidRDefault="00000000">
      <w:pPr>
        <w:spacing w:after="0"/>
        <w:rPr>
          <w:rFonts w:cs="Times New Roman"/>
          <w:color w:val="000000" w:themeColor="text1"/>
        </w:rPr>
      </w:pPr>
      <w:r w:rsidRPr="006152BA">
        <w:rPr>
          <w:rFonts w:cs="Times New Roman"/>
          <w:color w:val="000000" w:themeColor="text1"/>
        </w:rPr>
        <w:t>B) EXW, FCA, CPT, CIP.</w:t>
      </w:r>
    </w:p>
    <w:p w14:paraId="1DF91A9F" w14:textId="77777777" w:rsidR="00643588" w:rsidRPr="006152BA" w:rsidRDefault="00000000">
      <w:pPr>
        <w:spacing w:after="0"/>
        <w:rPr>
          <w:rFonts w:cs="Times New Roman"/>
          <w:color w:val="000000" w:themeColor="text1"/>
        </w:rPr>
      </w:pPr>
      <w:r w:rsidRPr="006152BA">
        <w:rPr>
          <w:rFonts w:cs="Times New Roman"/>
          <w:color w:val="000000" w:themeColor="text1"/>
        </w:rPr>
        <w:t>C) FCA, FOB, CPT, CFR.</w:t>
      </w:r>
    </w:p>
    <w:p w14:paraId="787F0A78" w14:textId="77777777" w:rsidR="00643588" w:rsidRPr="006152BA" w:rsidRDefault="00000000">
      <w:pPr>
        <w:spacing w:after="0"/>
        <w:rPr>
          <w:rFonts w:cs="Times New Roman"/>
          <w:color w:val="000000" w:themeColor="text1"/>
        </w:rPr>
      </w:pPr>
      <w:r w:rsidRPr="006152BA">
        <w:rPr>
          <w:rFonts w:cs="Times New Roman"/>
          <w:color w:val="000000" w:themeColor="text1"/>
        </w:rPr>
        <w:t>D) DAP, DPU, DDP, CIF.</w:t>
      </w:r>
    </w:p>
    <w:p w14:paraId="3CC18D16" w14:textId="77777777" w:rsidR="00643588" w:rsidRPr="006152BA" w:rsidRDefault="00643588">
      <w:pPr>
        <w:rPr>
          <w:rFonts w:cs="Times New Roman"/>
          <w:color w:val="000000" w:themeColor="text1"/>
        </w:rPr>
      </w:pPr>
    </w:p>
    <w:p w14:paraId="684E699E" w14:textId="77777777" w:rsidR="00643588" w:rsidRPr="006152BA" w:rsidRDefault="00000000">
      <w:pPr>
        <w:spacing w:after="40"/>
        <w:rPr>
          <w:rFonts w:cs="Times New Roman"/>
          <w:color w:val="000000" w:themeColor="text1"/>
        </w:rPr>
      </w:pPr>
      <w:r w:rsidRPr="006152BA">
        <w:rPr>
          <w:rFonts w:cs="Times New Roman"/>
          <w:b/>
          <w:color w:val="000000" w:themeColor="text1"/>
        </w:rPr>
        <w:t>Câu 75. Nội dung nào sau đây thuộc phạm vi điều chỉnh quan trọng của Incoterms®?</w:t>
      </w:r>
    </w:p>
    <w:p w14:paraId="2336D06E" w14:textId="77777777" w:rsidR="00643588" w:rsidRPr="006152BA" w:rsidRDefault="00000000">
      <w:pPr>
        <w:spacing w:after="0"/>
        <w:rPr>
          <w:rFonts w:cs="Times New Roman"/>
          <w:color w:val="000000" w:themeColor="text1"/>
        </w:rPr>
      </w:pPr>
      <w:r w:rsidRPr="006152BA">
        <w:rPr>
          <w:rFonts w:cs="Times New Roman"/>
          <w:color w:val="000000" w:themeColor="text1"/>
        </w:rPr>
        <w:t>A) Mức lãi suất thanh toán chậm.</w:t>
      </w:r>
    </w:p>
    <w:p w14:paraId="08E6D35F" w14:textId="77777777" w:rsidR="00643588" w:rsidRPr="006152BA" w:rsidRDefault="00000000">
      <w:pPr>
        <w:spacing w:after="0"/>
        <w:rPr>
          <w:rFonts w:cs="Times New Roman"/>
          <w:color w:val="000000" w:themeColor="text1"/>
        </w:rPr>
      </w:pPr>
      <w:r w:rsidRPr="006152BA">
        <w:rPr>
          <w:rFonts w:cs="Times New Roman"/>
          <w:color w:val="000000" w:themeColor="text1"/>
        </w:rPr>
        <w:t>B) Quyền sở hữu doanh nghiệp.</w:t>
      </w:r>
    </w:p>
    <w:p w14:paraId="1A479AF6" w14:textId="77777777" w:rsidR="00643588" w:rsidRPr="006152BA" w:rsidRDefault="00000000">
      <w:pPr>
        <w:spacing w:after="0"/>
        <w:rPr>
          <w:rFonts w:cs="Times New Roman"/>
          <w:color w:val="000000" w:themeColor="text1"/>
        </w:rPr>
      </w:pPr>
      <w:r w:rsidRPr="006152BA">
        <w:rPr>
          <w:rFonts w:cs="Times New Roman"/>
          <w:color w:val="000000" w:themeColor="text1"/>
        </w:rPr>
        <w:t>C) Điểm chuyển rủi ro về mất mát hoặc hư hỏng hàng hóa giữa người bán và người mua.</w:t>
      </w:r>
    </w:p>
    <w:p w14:paraId="481092BA" w14:textId="77777777" w:rsidR="00643588" w:rsidRPr="006152BA" w:rsidRDefault="00000000">
      <w:pPr>
        <w:spacing w:after="0"/>
        <w:rPr>
          <w:rFonts w:cs="Times New Roman"/>
          <w:color w:val="000000" w:themeColor="text1"/>
        </w:rPr>
      </w:pPr>
      <w:r w:rsidRPr="006152BA">
        <w:rPr>
          <w:rFonts w:cs="Times New Roman"/>
          <w:color w:val="000000" w:themeColor="text1"/>
        </w:rPr>
        <w:t>D) Thẩm quyền giải quyết tranh chấp.</w:t>
      </w:r>
    </w:p>
    <w:p w14:paraId="3ED9CEB9" w14:textId="77777777" w:rsidR="00643588" w:rsidRPr="006152BA" w:rsidRDefault="00643588">
      <w:pPr>
        <w:rPr>
          <w:rFonts w:cs="Times New Roman"/>
          <w:color w:val="000000" w:themeColor="text1"/>
        </w:rPr>
      </w:pPr>
    </w:p>
    <w:p w14:paraId="44DC714A" w14:textId="77777777" w:rsidR="00643588" w:rsidRPr="006152BA" w:rsidRDefault="00000000">
      <w:pPr>
        <w:spacing w:after="40"/>
        <w:rPr>
          <w:rFonts w:cs="Times New Roman"/>
          <w:color w:val="000000" w:themeColor="text1"/>
        </w:rPr>
      </w:pPr>
      <w:r w:rsidRPr="006152BA">
        <w:rPr>
          <w:rFonts w:cs="Times New Roman"/>
          <w:b/>
          <w:color w:val="000000" w:themeColor="text1"/>
        </w:rPr>
        <w:t>Câu 76. Tại sao CIF không phù hợp bằng CIP trong một giao dịch vận tải đa phương thức?</w:t>
      </w:r>
    </w:p>
    <w:p w14:paraId="57F2F4CE" w14:textId="77777777" w:rsidR="00643588" w:rsidRPr="006152BA" w:rsidRDefault="00000000">
      <w:pPr>
        <w:spacing w:after="0"/>
        <w:rPr>
          <w:rFonts w:cs="Times New Roman"/>
          <w:color w:val="000000" w:themeColor="text1"/>
        </w:rPr>
      </w:pPr>
      <w:r w:rsidRPr="006152BA">
        <w:rPr>
          <w:rFonts w:cs="Times New Roman"/>
          <w:color w:val="000000" w:themeColor="text1"/>
        </w:rPr>
        <w:lastRenderedPageBreak/>
        <w:t>A) CIF yêu cầu người mua nhập khẩu.</w:t>
      </w:r>
    </w:p>
    <w:p w14:paraId="1EA66345" w14:textId="77777777" w:rsidR="00643588" w:rsidRPr="006152BA" w:rsidRDefault="00000000">
      <w:pPr>
        <w:spacing w:after="0"/>
        <w:rPr>
          <w:rFonts w:cs="Times New Roman"/>
          <w:color w:val="000000" w:themeColor="text1"/>
        </w:rPr>
      </w:pPr>
      <w:r w:rsidRPr="006152BA">
        <w:rPr>
          <w:rFonts w:cs="Times New Roman"/>
          <w:color w:val="000000" w:themeColor="text1"/>
        </w:rPr>
        <w:t>B) CIF thuộc nhóm điều kiện chỉ áp dụng cho vận tải biển và đường thủy nội địa.</w:t>
      </w:r>
    </w:p>
    <w:p w14:paraId="703B1F23" w14:textId="77777777" w:rsidR="00643588" w:rsidRPr="006152BA" w:rsidRDefault="00000000">
      <w:pPr>
        <w:spacing w:after="0"/>
        <w:rPr>
          <w:rFonts w:cs="Times New Roman"/>
          <w:color w:val="000000" w:themeColor="text1"/>
        </w:rPr>
      </w:pPr>
      <w:r w:rsidRPr="006152BA">
        <w:rPr>
          <w:rFonts w:cs="Times New Roman"/>
          <w:color w:val="000000" w:themeColor="text1"/>
        </w:rPr>
        <w:t>C) CIF không yêu cầu vận tải.</w:t>
      </w:r>
    </w:p>
    <w:p w14:paraId="27267016" w14:textId="77777777" w:rsidR="00643588" w:rsidRPr="006152BA" w:rsidRDefault="00000000">
      <w:pPr>
        <w:spacing w:after="0"/>
        <w:rPr>
          <w:rFonts w:cs="Times New Roman"/>
          <w:color w:val="000000" w:themeColor="text1"/>
        </w:rPr>
      </w:pPr>
      <w:r w:rsidRPr="006152BA">
        <w:rPr>
          <w:rFonts w:cs="Times New Roman"/>
          <w:color w:val="000000" w:themeColor="text1"/>
        </w:rPr>
        <w:t>D) CIF không yêu cầu bảo hiểm.</w:t>
      </w:r>
    </w:p>
    <w:p w14:paraId="08A6C4E7" w14:textId="77777777" w:rsidR="00643588" w:rsidRPr="006152BA" w:rsidRDefault="00643588">
      <w:pPr>
        <w:rPr>
          <w:rFonts w:cs="Times New Roman"/>
          <w:color w:val="000000" w:themeColor="text1"/>
        </w:rPr>
      </w:pPr>
    </w:p>
    <w:p w14:paraId="00DC7B48" w14:textId="77777777" w:rsidR="00643588" w:rsidRPr="006152BA" w:rsidRDefault="00000000">
      <w:pPr>
        <w:spacing w:after="40"/>
        <w:rPr>
          <w:rFonts w:cs="Times New Roman"/>
          <w:color w:val="000000" w:themeColor="text1"/>
        </w:rPr>
      </w:pPr>
      <w:r w:rsidRPr="006152BA">
        <w:rPr>
          <w:rFonts w:cs="Times New Roman"/>
          <w:b/>
          <w:color w:val="000000" w:themeColor="text1"/>
        </w:rPr>
        <w:t>Câu 77. Tại sao FCA thường thích hợp hơn FOB đối với container được giao cho người chuyên chở tại bến container trước khi xếp tàu?</w:t>
      </w:r>
    </w:p>
    <w:p w14:paraId="257236D3" w14:textId="77777777" w:rsidR="00643588" w:rsidRPr="006152BA" w:rsidRDefault="00000000">
      <w:pPr>
        <w:spacing w:after="0"/>
        <w:rPr>
          <w:rFonts w:cs="Times New Roman"/>
          <w:color w:val="000000" w:themeColor="text1"/>
        </w:rPr>
      </w:pPr>
      <w:r w:rsidRPr="006152BA">
        <w:rPr>
          <w:rFonts w:cs="Times New Roman"/>
          <w:color w:val="000000" w:themeColor="text1"/>
        </w:rPr>
        <w:t>A) Điểm giao hàng FCA có thể phù hợp với thời điểm container được giao cho người chuyên chở.</w:t>
      </w:r>
    </w:p>
    <w:p w14:paraId="29AE02F0" w14:textId="77777777" w:rsidR="00643588" w:rsidRPr="006152BA" w:rsidRDefault="00000000">
      <w:pPr>
        <w:spacing w:after="0"/>
        <w:rPr>
          <w:rFonts w:cs="Times New Roman"/>
          <w:color w:val="000000" w:themeColor="text1"/>
        </w:rPr>
      </w:pPr>
      <w:r w:rsidRPr="006152BA">
        <w:rPr>
          <w:rFonts w:cs="Times New Roman"/>
          <w:color w:val="000000" w:themeColor="text1"/>
        </w:rPr>
        <w:t>B) FCA yêu cầu người bán chịu rủi ro đến cảng đích.</w:t>
      </w:r>
    </w:p>
    <w:p w14:paraId="13B37EB4" w14:textId="77777777" w:rsidR="00643588" w:rsidRPr="006152BA" w:rsidRDefault="00000000">
      <w:pPr>
        <w:spacing w:after="0"/>
        <w:rPr>
          <w:rFonts w:cs="Times New Roman"/>
          <w:color w:val="000000" w:themeColor="text1"/>
        </w:rPr>
      </w:pPr>
      <w:r w:rsidRPr="006152BA">
        <w:rPr>
          <w:rFonts w:cs="Times New Roman"/>
          <w:color w:val="000000" w:themeColor="text1"/>
        </w:rPr>
        <w:t>C) FCA luôn có giá thấp hơn FOB.</w:t>
      </w:r>
    </w:p>
    <w:p w14:paraId="6810827D" w14:textId="77777777" w:rsidR="00643588" w:rsidRPr="006152BA" w:rsidRDefault="00000000">
      <w:pPr>
        <w:spacing w:after="0"/>
        <w:rPr>
          <w:rFonts w:cs="Times New Roman"/>
          <w:color w:val="000000" w:themeColor="text1"/>
        </w:rPr>
      </w:pPr>
      <w:r w:rsidRPr="006152BA">
        <w:rPr>
          <w:rFonts w:cs="Times New Roman"/>
          <w:color w:val="000000" w:themeColor="text1"/>
        </w:rPr>
        <w:t>D) FCA bắt buộc người bán mua bảo hiểm.</w:t>
      </w:r>
    </w:p>
    <w:p w14:paraId="5C6AD55B" w14:textId="77777777" w:rsidR="00643588" w:rsidRPr="006152BA" w:rsidRDefault="00643588">
      <w:pPr>
        <w:rPr>
          <w:rFonts w:cs="Times New Roman"/>
          <w:color w:val="000000" w:themeColor="text1"/>
        </w:rPr>
      </w:pPr>
    </w:p>
    <w:p w14:paraId="0987E16C" w14:textId="77777777" w:rsidR="00643588" w:rsidRPr="006152BA" w:rsidRDefault="00000000">
      <w:pPr>
        <w:spacing w:after="40"/>
        <w:rPr>
          <w:rFonts w:cs="Times New Roman"/>
          <w:color w:val="000000" w:themeColor="text1"/>
        </w:rPr>
      </w:pPr>
      <w:r w:rsidRPr="006152BA">
        <w:rPr>
          <w:rFonts w:cs="Times New Roman"/>
          <w:b/>
          <w:color w:val="000000" w:themeColor="text1"/>
        </w:rPr>
        <w:t>Câu 78. Tại sao FOB không phù hợp với giao dịch vận tải hàng không?</w:t>
      </w:r>
    </w:p>
    <w:p w14:paraId="3CDFAC26" w14:textId="77777777" w:rsidR="00643588" w:rsidRPr="006152BA" w:rsidRDefault="00000000">
      <w:pPr>
        <w:spacing w:after="0"/>
        <w:rPr>
          <w:rFonts w:cs="Times New Roman"/>
          <w:color w:val="000000" w:themeColor="text1"/>
        </w:rPr>
      </w:pPr>
      <w:r w:rsidRPr="006152BA">
        <w:rPr>
          <w:rFonts w:cs="Times New Roman"/>
          <w:color w:val="000000" w:themeColor="text1"/>
        </w:rPr>
        <w:t>A) FOB chỉ áp dụng cho vận tải biển và đường thủy nội địa.</w:t>
      </w:r>
    </w:p>
    <w:p w14:paraId="6BDC0552" w14:textId="77777777" w:rsidR="00643588" w:rsidRPr="006152BA" w:rsidRDefault="00000000">
      <w:pPr>
        <w:spacing w:after="0"/>
        <w:rPr>
          <w:rFonts w:cs="Times New Roman"/>
          <w:color w:val="000000" w:themeColor="text1"/>
        </w:rPr>
      </w:pPr>
      <w:r w:rsidRPr="006152BA">
        <w:rPr>
          <w:rFonts w:cs="Times New Roman"/>
          <w:color w:val="000000" w:themeColor="text1"/>
        </w:rPr>
        <w:t>B) FOB bắt buộc người bán mua bảo hiểm.</w:t>
      </w:r>
    </w:p>
    <w:p w14:paraId="72C4FA9F" w14:textId="77777777" w:rsidR="00643588" w:rsidRPr="006152BA" w:rsidRDefault="00000000">
      <w:pPr>
        <w:spacing w:after="0"/>
        <w:rPr>
          <w:rFonts w:cs="Times New Roman"/>
          <w:color w:val="000000" w:themeColor="text1"/>
        </w:rPr>
      </w:pPr>
      <w:r w:rsidRPr="006152BA">
        <w:rPr>
          <w:rFonts w:cs="Times New Roman"/>
          <w:color w:val="000000" w:themeColor="text1"/>
        </w:rPr>
        <w:t>C) FOB bắt buộc người bán nhập khẩu.</w:t>
      </w:r>
    </w:p>
    <w:p w14:paraId="09CF8BE5" w14:textId="77777777" w:rsidR="00643588" w:rsidRPr="006152BA" w:rsidRDefault="00000000">
      <w:pPr>
        <w:spacing w:after="0"/>
        <w:rPr>
          <w:rFonts w:cs="Times New Roman"/>
          <w:color w:val="000000" w:themeColor="text1"/>
        </w:rPr>
      </w:pPr>
      <w:r w:rsidRPr="006152BA">
        <w:rPr>
          <w:rFonts w:cs="Times New Roman"/>
          <w:color w:val="000000" w:themeColor="text1"/>
        </w:rPr>
        <w:t>D) FOB chỉ áp dụng cho hàng có giá trị thấp.</w:t>
      </w:r>
    </w:p>
    <w:p w14:paraId="7A36737B" w14:textId="77777777" w:rsidR="00643588" w:rsidRPr="006152BA" w:rsidRDefault="00643588">
      <w:pPr>
        <w:rPr>
          <w:rFonts w:cs="Times New Roman"/>
          <w:color w:val="000000" w:themeColor="text1"/>
        </w:rPr>
      </w:pPr>
    </w:p>
    <w:p w14:paraId="15F924BB" w14:textId="77777777" w:rsidR="00643588" w:rsidRPr="006152BA" w:rsidRDefault="00000000">
      <w:pPr>
        <w:spacing w:after="40"/>
        <w:rPr>
          <w:rFonts w:cs="Times New Roman"/>
          <w:color w:val="000000" w:themeColor="text1"/>
        </w:rPr>
      </w:pPr>
      <w:r w:rsidRPr="006152BA">
        <w:rPr>
          <w:rFonts w:cs="Times New Roman"/>
          <w:b/>
          <w:color w:val="000000" w:themeColor="text1"/>
        </w:rPr>
        <w:t>Câu 79. Tại sao trong giao dịch CIF, người bán có thể vẫn trả cước đến cảng đích trong khi rủi ro đã chuyển cho người mua?</w:t>
      </w:r>
    </w:p>
    <w:p w14:paraId="1202D4E8" w14:textId="77777777" w:rsidR="00643588" w:rsidRPr="006152BA" w:rsidRDefault="00000000">
      <w:pPr>
        <w:spacing w:after="0"/>
        <w:rPr>
          <w:rFonts w:cs="Times New Roman"/>
          <w:color w:val="000000" w:themeColor="text1"/>
        </w:rPr>
      </w:pPr>
      <w:r w:rsidRPr="006152BA">
        <w:rPr>
          <w:rFonts w:cs="Times New Roman"/>
          <w:color w:val="000000" w:themeColor="text1"/>
        </w:rPr>
        <w:t>A) Vì người mua không có nghĩa vụ nào.</w:t>
      </w:r>
    </w:p>
    <w:p w14:paraId="11AE79E3" w14:textId="77777777" w:rsidR="00643588" w:rsidRPr="006152BA" w:rsidRDefault="00000000">
      <w:pPr>
        <w:spacing w:after="0"/>
        <w:rPr>
          <w:rFonts w:cs="Times New Roman"/>
          <w:color w:val="000000" w:themeColor="text1"/>
        </w:rPr>
      </w:pPr>
      <w:r w:rsidRPr="006152BA">
        <w:rPr>
          <w:rFonts w:cs="Times New Roman"/>
          <w:color w:val="000000" w:themeColor="text1"/>
        </w:rPr>
        <w:t>B) Vì bảo hiểm làm rủi ro quay lại người bán.</w:t>
      </w:r>
    </w:p>
    <w:p w14:paraId="6D86B661" w14:textId="77777777" w:rsidR="00643588" w:rsidRPr="006152BA" w:rsidRDefault="00000000">
      <w:pPr>
        <w:spacing w:after="0"/>
        <w:rPr>
          <w:rFonts w:cs="Times New Roman"/>
          <w:color w:val="000000" w:themeColor="text1"/>
        </w:rPr>
      </w:pPr>
      <w:r w:rsidRPr="006152BA">
        <w:rPr>
          <w:rFonts w:cs="Times New Roman"/>
          <w:color w:val="000000" w:themeColor="text1"/>
        </w:rPr>
        <w:t>C) Vì người bán vẫn sở hữu hàng.</w:t>
      </w:r>
    </w:p>
    <w:p w14:paraId="640F9AED" w14:textId="77777777" w:rsidR="00643588" w:rsidRPr="006152BA" w:rsidRDefault="00000000">
      <w:pPr>
        <w:spacing w:after="0"/>
        <w:rPr>
          <w:rFonts w:cs="Times New Roman"/>
          <w:color w:val="000000" w:themeColor="text1"/>
        </w:rPr>
      </w:pPr>
      <w:r w:rsidRPr="006152BA">
        <w:rPr>
          <w:rFonts w:cs="Times New Roman"/>
          <w:color w:val="000000" w:themeColor="text1"/>
        </w:rPr>
        <w:t>D) Vì nghĩa vụ chịu chi phí vận tải và việc chuyển rủi ro là hai vấn đề khác nhau.</w:t>
      </w:r>
    </w:p>
    <w:p w14:paraId="45B76152" w14:textId="77777777" w:rsidR="00643588" w:rsidRPr="006152BA" w:rsidRDefault="00643588">
      <w:pPr>
        <w:rPr>
          <w:rFonts w:cs="Times New Roman"/>
          <w:color w:val="000000" w:themeColor="text1"/>
        </w:rPr>
      </w:pPr>
    </w:p>
    <w:p w14:paraId="271D5DDC" w14:textId="77777777" w:rsidR="00643588" w:rsidRPr="006152BA" w:rsidRDefault="00000000">
      <w:pPr>
        <w:spacing w:after="40"/>
        <w:rPr>
          <w:rFonts w:cs="Times New Roman"/>
          <w:color w:val="000000" w:themeColor="text1"/>
        </w:rPr>
      </w:pPr>
      <w:r w:rsidRPr="006152BA">
        <w:rPr>
          <w:rFonts w:cs="Times New Roman"/>
          <w:b/>
          <w:color w:val="000000" w:themeColor="text1"/>
        </w:rPr>
        <w:t>Câu 80. Theo EXW, người bán về nguyên tắc không có nghĩa vụ nào sau đây?</w:t>
      </w:r>
    </w:p>
    <w:p w14:paraId="2CA676F2" w14:textId="77777777" w:rsidR="00643588" w:rsidRPr="006152BA" w:rsidRDefault="00000000">
      <w:pPr>
        <w:spacing w:after="0"/>
        <w:rPr>
          <w:rFonts w:cs="Times New Roman"/>
          <w:color w:val="000000" w:themeColor="text1"/>
        </w:rPr>
      </w:pPr>
      <w:r w:rsidRPr="006152BA">
        <w:rPr>
          <w:rFonts w:cs="Times New Roman"/>
          <w:color w:val="000000" w:themeColor="text1"/>
        </w:rPr>
        <w:t>A) Đóng gói hàng hóa khi cần thiết.</w:t>
      </w:r>
    </w:p>
    <w:p w14:paraId="092DFA55" w14:textId="77777777" w:rsidR="00643588" w:rsidRPr="006152BA" w:rsidRDefault="00000000">
      <w:pPr>
        <w:spacing w:after="0"/>
        <w:rPr>
          <w:rFonts w:cs="Times New Roman"/>
          <w:color w:val="000000" w:themeColor="text1"/>
        </w:rPr>
      </w:pPr>
      <w:r w:rsidRPr="006152BA">
        <w:rPr>
          <w:rFonts w:cs="Times New Roman"/>
          <w:color w:val="000000" w:themeColor="text1"/>
        </w:rPr>
        <w:t>B) Bốc hàng lên phương tiện nhận hàng do người mua bố trí.</w:t>
      </w:r>
    </w:p>
    <w:p w14:paraId="43E94F3E" w14:textId="77777777" w:rsidR="00643588" w:rsidRPr="006152BA" w:rsidRDefault="00000000">
      <w:pPr>
        <w:spacing w:after="0"/>
        <w:rPr>
          <w:rFonts w:cs="Times New Roman"/>
          <w:color w:val="000000" w:themeColor="text1"/>
        </w:rPr>
      </w:pPr>
      <w:r w:rsidRPr="006152BA">
        <w:rPr>
          <w:rFonts w:cs="Times New Roman"/>
          <w:color w:val="000000" w:themeColor="text1"/>
        </w:rPr>
        <w:t>C) Cung cấp chứng từ thương mại theo thỏa thuận.</w:t>
      </w:r>
    </w:p>
    <w:p w14:paraId="6891D87C" w14:textId="77777777" w:rsidR="00643588" w:rsidRPr="006152BA" w:rsidRDefault="00000000">
      <w:pPr>
        <w:spacing w:after="0"/>
        <w:rPr>
          <w:rFonts w:cs="Times New Roman"/>
          <w:color w:val="000000" w:themeColor="text1"/>
        </w:rPr>
      </w:pPr>
      <w:r w:rsidRPr="006152BA">
        <w:rPr>
          <w:rFonts w:cs="Times New Roman"/>
          <w:color w:val="000000" w:themeColor="text1"/>
        </w:rPr>
        <w:t>D) Chuẩn bị hàng hóa theo hợp đồng.</w:t>
      </w:r>
    </w:p>
    <w:p w14:paraId="3E2AFA84" w14:textId="77777777" w:rsidR="00643588" w:rsidRPr="006152BA" w:rsidRDefault="00643588">
      <w:pPr>
        <w:rPr>
          <w:rFonts w:cs="Times New Roman"/>
          <w:color w:val="000000" w:themeColor="text1"/>
        </w:rPr>
      </w:pPr>
    </w:p>
    <w:p w14:paraId="11D98242" w14:textId="77777777" w:rsidR="00643588" w:rsidRPr="006152BA" w:rsidRDefault="00000000">
      <w:pPr>
        <w:spacing w:after="40"/>
        <w:rPr>
          <w:rFonts w:cs="Times New Roman"/>
          <w:color w:val="000000" w:themeColor="text1"/>
        </w:rPr>
      </w:pPr>
      <w:r w:rsidRPr="006152BA">
        <w:rPr>
          <w:rFonts w:cs="Times New Roman"/>
          <w:b/>
          <w:color w:val="000000" w:themeColor="text1"/>
        </w:rPr>
        <w:t>Câu 81. Theo FCA, thủ tục xuất khẩu về nguyên tắc thuộc trách nhiệm của ai?</w:t>
      </w:r>
    </w:p>
    <w:p w14:paraId="6066CB75" w14:textId="77777777" w:rsidR="00643588" w:rsidRPr="006152BA" w:rsidRDefault="00000000">
      <w:pPr>
        <w:spacing w:after="0"/>
        <w:rPr>
          <w:rFonts w:cs="Times New Roman"/>
          <w:color w:val="000000" w:themeColor="text1"/>
        </w:rPr>
      </w:pPr>
      <w:r w:rsidRPr="006152BA">
        <w:rPr>
          <w:rFonts w:cs="Times New Roman"/>
          <w:color w:val="000000" w:themeColor="text1"/>
        </w:rPr>
        <w:t>A) Người mua.</w:t>
      </w:r>
    </w:p>
    <w:p w14:paraId="62982B28" w14:textId="77777777" w:rsidR="00643588" w:rsidRPr="006152BA" w:rsidRDefault="00000000">
      <w:pPr>
        <w:spacing w:after="0"/>
        <w:rPr>
          <w:rFonts w:cs="Times New Roman"/>
          <w:color w:val="000000" w:themeColor="text1"/>
        </w:rPr>
      </w:pPr>
      <w:r w:rsidRPr="006152BA">
        <w:rPr>
          <w:rFonts w:cs="Times New Roman"/>
          <w:color w:val="000000" w:themeColor="text1"/>
        </w:rPr>
        <w:t>B) Người chuyên chở.</w:t>
      </w:r>
    </w:p>
    <w:p w14:paraId="02BC8DB4" w14:textId="77777777" w:rsidR="00643588" w:rsidRPr="006152BA" w:rsidRDefault="00000000">
      <w:pPr>
        <w:spacing w:after="0"/>
        <w:rPr>
          <w:rFonts w:cs="Times New Roman"/>
          <w:color w:val="000000" w:themeColor="text1"/>
        </w:rPr>
      </w:pPr>
      <w:r w:rsidRPr="006152BA">
        <w:rPr>
          <w:rFonts w:cs="Times New Roman"/>
          <w:color w:val="000000" w:themeColor="text1"/>
        </w:rPr>
        <w:t>C) Người bán.</w:t>
      </w:r>
    </w:p>
    <w:p w14:paraId="1694E2A6" w14:textId="77777777" w:rsidR="00643588" w:rsidRPr="006152BA" w:rsidRDefault="00000000">
      <w:pPr>
        <w:spacing w:after="0"/>
        <w:rPr>
          <w:rFonts w:cs="Times New Roman"/>
          <w:color w:val="000000" w:themeColor="text1"/>
        </w:rPr>
      </w:pPr>
      <w:r w:rsidRPr="006152BA">
        <w:rPr>
          <w:rFonts w:cs="Times New Roman"/>
          <w:color w:val="000000" w:themeColor="text1"/>
        </w:rPr>
        <w:t>D) Ngân hàng.</w:t>
      </w:r>
    </w:p>
    <w:p w14:paraId="68C7ACE2" w14:textId="77777777" w:rsidR="00643588" w:rsidRPr="006152BA" w:rsidRDefault="00643588">
      <w:pPr>
        <w:rPr>
          <w:rFonts w:cs="Times New Roman"/>
          <w:color w:val="000000" w:themeColor="text1"/>
        </w:rPr>
      </w:pPr>
    </w:p>
    <w:p w14:paraId="4F403BE2" w14:textId="77777777" w:rsidR="00643588" w:rsidRPr="006152BA" w:rsidRDefault="00000000">
      <w:pPr>
        <w:spacing w:after="40"/>
        <w:rPr>
          <w:rFonts w:cs="Times New Roman"/>
          <w:color w:val="000000" w:themeColor="text1"/>
        </w:rPr>
      </w:pPr>
      <w:r w:rsidRPr="006152BA">
        <w:rPr>
          <w:rFonts w:cs="Times New Roman"/>
          <w:b/>
          <w:color w:val="000000" w:themeColor="text1"/>
        </w:rPr>
        <w:t>Câu 82. Theo FOB, người bán có nghĩa vụ mặc định phải mua bảo hiểm cho người mua không?</w:t>
      </w:r>
    </w:p>
    <w:p w14:paraId="6E462883" w14:textId="77777777" w:rsidR="00643588" w:rsidRPr="006152BA" w:rsidRDefault="00000000">
      <w:pPr>
        <w:spacing w:after="0"/>
        <w:rPr>
          <w:rFonts w:cs="Times New Roman"/>
          <w:color w:val="000000" w:themeColor="text1"/>
        </w:rPr>
      </w:pPr>
      <w:r w:rsidRPr="006152BA">
        <w:rPr>
          <w:rFonts w:cs="Times New Roman"/>
          <w:color w:val="000000" w:themeColor="text1"/>
        </w:rPr>
        <w:t>A) Có, trong mọi trường hợp.</w:t>
      </w:r>
    </w:p>
    <w:p w14:paraId="148D1A82" w14:textId="77777777" w:rsidR="00643588" w:rsidRPr="006152BA" w:rsidRDefault="00000000">
      <w:pPr>
        <w:spacing w:after="0"/>
        <w:rPr>
          <w:rFonts w:cs="Times New Roman"/>
          <w:color w:val="000000" w:themeColor="text1"/>
        </w:rPr>
      </w:pPr>
      <w:r w:rsidRPr="006152BA">
        <w:rPr>
          <w:rFonts w:cs="Times New Roman"/>
          <w:color w:val="000000" w:themeColor="text1"/>
        </w:rPr>
        <w:t>B) Có, nếu giá trị hàng cao.</w:t>
      </w:r>
    </w:p>
    <w:p w14:paraId="043EBCE1" w14:textId="77777777" w:rsidR="00643588" w:rsidRPr="006152BA" w:rsidRDefault="00000000">
      <w:pPr>
        <w:spacing w:after="0"/>
        <w:rPr>
          <w:rFonts w:cs="Times New Roman"/>
          <w:color w:val="000000" w:themeColor="text1"/>
        </w:rPr>
      </w:pPr>
      <w:r w:rsidRPr="006152BA">
        <w:rPr>
          <w:rFonts w:cs="Times New Roman"/>
          <w:color w:val="000000" w:themeColor="text1"/>
        </w:rPr>
        <w:t>C) Không.</w:t>
      </w:r>
    </w:p>
    <w:p w14:paraId="75E0BA6F" w14:textId="77777777" w:rsidR="00643588" w:rsidRPr="006152BA" w:rsidRDefault="00000000">
      <w:pPr>
        <w:spacing w:after="0"/>
        <w:rPr>
          <w:rFonts w:cs="Times New Roman"/>
          <w:color w:val="000000" w:themeColor="text1"/>
        </w:rPr>
      </w:pPr>
      <w:r w:rsidRPr="006152BA">
        <w:rPr>
          <w:rFonts w:cs="Times New Roman"/>
          <w:color w:val="000000" w:themeColor="text1"/>
        </w:rPr>
        <w:lastRenderedPageBreak/>
        <w:t>D) Có, nếu vận chuyển bằng container.</w:t>
      </w:r>
    </w:p>
    <w:p w14:paraId="495D2517" w14:textId="77777777" w:rsidR="00643588" w:rsidRPr="006152BA" w:rsidRDefault="00643588">
      <w:pPr>
        <w:rPr>
          <w:rFonts w:cs="Times New Roman"/>
          <w:color w:val="000000" w:themeColor="text1"/>
        </w:rPr>
      </w:pPr>
    </w:p>
    <w:p w14:paraId="1564CB6F" w14:textId="77777777" w:rsidR="00643588" w:rsidRPr="006152BA" w:rsidRDefault="00000000">
      <w:pPr>
        <w:spacing w:after="40"/>
        <w:rPr>
          <w:rFonts w:cs="Times New Roman"/>
          <w:color w:val="000000" w:themeColor="text1"/>
        </w:rPr>
      </w:pPr>
      <w:r w:rsidRPr="006152BA">
        <w:rPr>
          <w:rFonts w:cs="Times New Roman"/>
          <w:b/>
          <w:color w:val="000000" w:themeColor="text1"/>
        </w:rPr>
        <w:t>Câu 83. Theo Incoterms® 2020, CIP về nguyên tắc yêu cầu mức bảo hiểm:</w:t>
      </w:r>
    </w:p>
    <w:p w14:paraId="56DD2043" w14:textId="77777777" w:rsidR="00643588" w:rsidRPr="006152BA" w:rsidRDefault="00000000">
      <w:pPr>
        <w:spacing w:after="0"/>
        <w:rPr>
          <w:rFonts w:cs="Times New Roman"/>
          <w:color w:val="000000" w:themeColor="text1"/>
        </w:rPr>
      </w:pPr>
      <w:r w:rsidRPr="006152BA">
        <w:rPr>
          <w:rFonts w:cs="Times New Roman"/>
          <w:color w:val="000000" w:themeColor="text1"/>
        </w:rPr>
        <w:t>A) Thấp hơn CIF.</w:t>
      </w:r>
    </w:p>
    <w:p w14:paraId="7C2B9A5B" w14:textId="77777777" w:rsidR="00643588" w:rsidRPr="006152BA" w:rsidRDefault="00000000">
      <w:pPr>
        <w:spacing w:after="0"/>
        <w:rPr>
          <w:rFonts w:cs="Times New Roman"/>
          <w:color w:val="000000" w:themeColor="text1"/>
        </w:rPr>
      </w:pPr>
      <w:r w:rsidRPr="006152BA">
        <w:rPr>
          <w:rFonts w:cs="Times New Roman"/>
          <w:color w:val="000000" w:themeColor="text1"/>
        </w:rPr>
        <w:t>B) Không có bảo hiểm.</w:t>
      </w:r>
    </w:p>
    <w:p w14:paraId="2FCD841B" w14:textId="77777777" w:rsidR="00643588" w:rsidRPr="006152BA" w:rsidRDefault="00000000">
      <w:pPr>
        <w:spacing w:after="0"/>
        <w:rPr>
          <w:rFonts w:cs="Times New Roman"/>
          <w:color w:val="000000" w:themeColor="text1"/>
        </w:rPr>
      </w:pPr>
      <w:r w:rsidRPr="006152BA">
        <w:rPr>
          <w:rFonts w:cs="Times New Roman"/>
          <w:color w:val="000000" w:themeColor="text1"/>
        </w:rPr>
        <w:t>C) Rộng hơn mức bảo hiểm mặc định của CIF.</w:t>
      </w:r>
    </w:p>
    <w:p w14:paraId="7A51BAC6" w14:textId="77777777" w:rsidR="00643588" w:rsidRPr="006152BA" w:rsidRDefault="00000000">
      <w:pPr>
        <w:spacing w:after="0"/>
        <w:rPr>
          <w:rFonts w:cs="Times New Roman"/>
          <w:color w:val="000000" w:themeColor="text1"/>
        </w:rPr>
      </w:pPr>
      <w:r w:rsidRPr="006152BA">
        <w:rPr>
          <w:rFonts w:cs="Times New Roman"/>
          <w:color w:val="000000" w:themeColor="text1"/>
        </w:rPr>
        <w:t>D) Chỉ bảo hiểm trách nhiệm người vận tải.</w:t>
      </w:r>
    </w:p>
    <w:p w14:paraId="2C773C43" w14:textId="77777777" w:rsidR="00643588" w:rsidRPr="006152BA" w:rsidRDefault="00643588">
      <w:pPr>
        <w:rPr>
          <w:rFonts w:cs="Times New Roman"/>
          <w:color w:val="000000" w:themeColor="text1"/>
        </w:rPr>
      </w:pPr>
    </w:p>
    <w:p w14:paraId="754F9367" w14:textId="77777777" w:rsidR="00643588" w:rsidRPr="006152BA" w:rsidRDefault="00000000">
      <w:pPr>
        <w:spacing w:after="40"/>
        <w:rPr>
          <w:rFonts w:cs="Times New Roman"/>
          <w:color w:val="000000" w:themeColor="text1"/>
        </w:rPr>
      </w:pPr>
      <w:r w:rsidRPr="006152BA">
        <w:rPr>
          <w:rFonts w:cs="Times New Roman"/>
          <w:b/>
          <w:color w:val="000000" w:themeColor="text1"/>
        </w:rPr>
        <w:t>Câu 84. Trong CFR, rủi ro về hàng hóa chuyển sang người mua về cơ bản khi nào?</w:t>
      </w:r>
    </w:p>
    <w:p w14:paraId="08D6D80C" w14:textId="77777777" w:rsidR="00643588" w:rsidRPr="006152BA" w:rsidRDefault="00000000">
      <w:pPr>
        <w:spacing w:after="0"/>
        <w:rPr>
          <w:rFonts w:cs="Times New Roman"/>
          <w:color w:val="000000" w:themeColor="text1"/>
        </w:rPr>
      </w:pPr>
      <w:r w:rsidRPr="006152BA">
        <w:rPr>
          <w:rFonts w:cs="Times New Roman"/>
          <w:color w:val="000000" w:themeColor="text1"/>
        </w:rPr>
        <w:t>A) Khi hàng được giao lên tàu tại cảng xếp hàng theo quy định.</w:t>
      </w:r>
    </w:p>
    <w:p w14:paraId="352B0121" w14:textId="77777777" w:rsidR="00643588" w:rsidRPr="006152BA" w:rsidRDefault="00000000">
      <w:pPr>
        <w:spacing w:after="0"/>
        <w:rPr>
          <w:rFonts w:cs="Times New Roman"/>
          <w:color w:val="000000" w:themeColor="text1"/>
        </w:rPr>
      </w:pPr>
      <w:r w:rsidRPr="006152BA">
        <w:rPr>
          <w:rFonts w:cs="Times New Roman"/>
          <w:color w:val="000000" w:themeColor="text1"/>
        </w:rPr>
        <w:t>B) Khi người mua nhận chứng từ.</w:t>
      </w:r>
    </w:p>
    <w:p w14:paraId="4DD70E61" w14:textId="77777777" w:rsidR="00643588" w:rsidRPr="006152BA" w:rsidRDefault="00000000">
      <w:pPr>
        <w:spacing w:after="0"/>
        <w:rPr>
          <w:rFonts w:cs="Times New Roman"/>
          <w:color w:val="000000" w:themeColor="text1"/>
        </w:rPr>
      </w:pPr>
      <w:r w:rsidRPr="006152BA">
        <w:rPr>
          <w:rFonts w:cs="Times New Roman"/>
          <w:color w:val="000000" w:themeColor="text1"/>
        </w:rPr>
        <w:t>C) Khi hàng tới cảng đích.</w:t>
      </w:r>
    </w:p>
    <w:p w14:paraId="4E4F6C57" w14:textId="77777777" w:rsidR="00643588" w:rsidRPr="006152BA" w:rsidRDefault="00000000">
      <w:pPr>
        <w:spacing w:after="0"/>
        <w:rPr>
          <w:rFonts w:cs="Times New Roman"/>
          <w:color w:val="000000" w:themeColor="text1"/>
        </w:rPr>
      </w:pPr>
      <w:r w:rsidRPr="006152BA">
        <w:rPr>
          <w:rFonts w:cs="Times New Roman"/>
          <w:color w:val="000000" w:themeColor="text1"/>
        </w:rPr>
        <w:t>D) Khi hàng được dỡ khỏi tàu.</w:t>
      </w:r>
    </w:p>
    <w:p w14:paraId="57FC1BEC" w14:textId="77777777" w:rsidR="00643588" w:rsidRPr="006152BA" w:rsidRDefault="00643588">
      <w:pPr>
        <w:rPr>
          <w:rFonts w:cs="Times New Roman"/>
          <w:color w:val="000000" w:themeColor="text1"/>
        </w:rPr>
      </w:pPr>
    </w:p>
    <w:p w14:paraId="7DC81029" w14:textId="77777777" w:rsidR="00643588" w:rsidRPr="006152BA" w:rsidRDefault="00000000">
      <w:pPr>
        <w:spacing w:after="40"/>
        <w:rPr>
          <w:rFonts w:cs="Times New Roman"/>
          <w:color w:val="000000" w:themeColor="text1"/>
        </w:rPr>
      </w:pPr>
      <w:r w:rsidRPr="006152BA">
        <w:rPr>
          <w:rFonts w:cs="Times New Roman"/>
          <w:b/>
          <w:color w:val="000000" w:themeColor="text1"/>
        </w:rPr>
        <w:t>Câu 85. Trong CIF, người bán có nghĩa vụ nào sau đây?</w:t>
      </w:r>
    </w:p>
    <w:p w14:paraId="7F20F684" w14:textId="77777777" w:rsidR="00643588" w:rsidRPr="006152BA" w:rsidRDefault="00000000">
      <w:pPr>
        <w:spacing w:after="0"/>
        <w:rPr>
          <w:rFonts w:cs="Times New Roman"/>
          <w:color w:val="000000" w:themeColor="text1"/>
        </w:rPr>
      </w:pPr>
      <w:r w:rsidRPr="006152BA">
        <w:rPr>
          <w:rFonts w:cs="Times New Roman"/>
          <w:color w:val="000000" w:themeColor="text1"/>
        </w:rPr>
        <w:t>A) Chịu rủi ro đến kho người mua.</w:t>
      </w:r>
    </w:p>
    <w:p w14:paraId="2E9E2F73" w14:textId="77777777" w:rsidR="00643588" w:rsidRPr="006152BA" w:rsidRDefault="00000000">
      <w:pPr>
        <w:spacing w:after="0"/>
        <w:rPr>
          <w:rFonts w:cs="Times New Roman"/>
          <w:color w:val="000000" w:themeColor="text1"/>
        </w:rPr>
      </w:pPr>
      <w:r w:rsidRPr="006152BA">
        <w:rPr>
          <w:rFonts w:cs="Times New Roman"/>
          <w:color w:val="000000" w:themeColor="text1"/>
        </w:rPr>
        <w:t>B) Làm thủ tục nhập khẩu.</w:t>
      </w:r>
    </w:p>
    <w:p w14:paraId="058F0E3F" w14:textId="77777777" w:rsidR="00643588" w:rsidRPr="006152BA" w:rsidRDefault="00000000">
      <w:pPr>
        <w:spacing w:after="0"/>
        <w:rPr>
          <w:rFonts w:cs="Times New Roman"/>
          <w:color w:val="000000" w:themeColor="text1"/>
        </w:rPr>
      </w:pPr>
      <w:r w:rsidRPr="006152BA">
        <w:rPr>
          <w:rFonts w:cs="Times New Roman"/>
          <w:color w:val="000000" w:themeColor="text1"/>
        </w:rPr>
        <w:t>C) Dỡ hàng tại kho người mua.</w:t>
      </w:r>
    </w:p>
    <w:p w14:paraId="5C223497" w14:textId="77777777" w:rsidR="00643588" w:rsidRPr="006152BA" w:rsidRDefault="00000000">
      <w:pPr>
        <w:spacing w:after="0"/>
        <w:rPr>
          <w:rFonts w:cs="Times New Roman"/>
          <w:color w:val="000000" w:themeColor="text1"/>
        </w:rPr>
      </w:pPr>
      <w:r w:rsidRPr="006152BA">
        <w:rPr>
          <w:rFonts w:cs="Times New Roman"/>
          <w:color w:val="000000" w:themeColor="text1"/>
        </w:rPr>
        <w:t>D) Ký hợp đồng vận tải và thu xếp bảo hiểm theo yêu cầu của điều kiện CIF.</w:t>
      </w:r>
    </w:p>
    <w:p w14:paraId="27487D6B" w14:textId="77777777" w:rsidR="00643588" w:rsidRPr="006152BA" w:rsidRDefault="00643588">
      <w:pPr>
        <w:rPr>
          <w:rFonts w:cs="Times New Roman"/>
          <w:color w:val="000000" w:themeColor="text1"/>
        </w:rPr>
      </w:pPr>
    </w:p>
    <w:p w14:paraId="23002F50" w14:textId="77777777" w:rsidR="00643588" w:rsidRPr="006152BA" w:rsidRDefault="00000000">
      <w:pPr>
        <w:spacing w:after="40"/>
        <w:rPr>
          <w:rFonts w:cs="Times New Roman"/>
          <w:color w:val="000000" w:themeColor="text1"/>
        </w:rPr>
      </w:pPr>
      <w:r w:rsidRPr="006152BA">
        <w:rPr>
          <w:rFonts w:cs="Times New Roman"/>
          <w:b/>
          <w:color w:val="000000" w:themeColor="text1"/>
        </w:rPr>
        <w:t>Câu 86. Trong DAP, hàng được giao khi nào?</w:t>
      </w:r>
    </w:p>
    <w:p w14:paraId="5923E7CD" w14:textId="77777777" w:rsidR="00643588" w:rsidRPr="006152BA" w:rsidRDefault="00000000">
      <w:pPr>
        <w:spacing w:after="0"/>
        <w:rPr>
          <w:rFonts w:cs="Times New Roman"/>
          <w:color w:val="000000" w:themeColor="text1"/>
        </w:rPr>
      </w:pPr>
      <w:r w:rsidRPr="006152BA">
        <w:rPr>
          <w:rFonts w:cs="Times New Roman"/>
          <w:color w:val="000000" w:themeColor="text1"/>
        </w:rPr>
        <w:t>A) Khi hàng được dỡ tại nơi đến.</w:t>
      </w:r>
    </w:p>
    <w:p w14:paraId="51809836" w14:textId="77777777" w:rsidR="00643588" w:rsidRPr="006152BA" w:rsidRDefault="00000000">
      <w:pPr>
        <w:spacing w:after="0"/>
        <w:rPr>
          <w:rFonts w:cs="Times New Roman"/>
          <w:color w:val="000000" w:themeColor="text1"/>
        </w:rPr>
      </w:pPr>
      <w:r w:rsidRPr="006152BA">
        <w:rPr>
          <w:rFonts w:cs="Times New Roman"/>
          <w:color w:val="000000" w:themeColor="text1"/>
        </w:rPr>
        <w:t>B) Khi hàng được giao lên tàu.</w:t>
      </w:r>
    </w:p>
    <w:p w14:paraId="4D5C294E" w14:textId="77777777" w:rsidR="00643588" w:rsidRPr="006152BA" w:rsidRDefault="00000000">
      <w:pPr>
        <w:spacing w:after="0"/>
        <w:rPr>
          <w:rFonts w:cs="Times New Roman"/>
          <w:color w:val="000000" w:themeColor="text1"/>
        </w:rPr>
      </w:pPr>
      <w:r w:rsidRPr="006152BA">
        <w:rPr>
          <w:rFonts w:cs="Times New Roman"/>
          <w:color w:val="000000" w:themeColor="text1"/>
        </w:rPr>
        <w:t>C) Khi hàng được đặt dưới quyền định đoạt của người mua trên phương tiện vận tải đến và sẵn sàng để dỡ.</w:t>
      </w:r>
    </w:p>
    <w:p w14:paraId="63A97F6F" w14:textId="77777777" w:rsidR="00643588" w:rsidRPr="006152BA" w:rsidRDefault="00000000">
      <w:pPr>
        <w:spacing w:after="0"/>
        <w:rPr>
          <w:rFonts w:cs="Times New Roman"/>
          <w:color w:val="000000" w:themeColor="text1"/>
        </w:rPr>
      </w:pPr>
      <w:r w:rsidRPr="006152BA">
        <w:rPr>
          <w:rFonts w:cs="Times New Roman"/>
          <w:color w:val="000000" w:themeColor="text1"/>
        </w:rPr>
        <w:t>D) Khi giao cho người chuyên chở đầu tiên.</w:t>
      </w:r>
    </w:p>
    <w:p w14:paraId="788AA6F4" w14:textId="77777777" w:rsidR="00643588" w:rsidRPr="006152BA" w:rsidRDefault="00643588">
      <w:pPr>
        <w:rPr>
          <w:rFonts w:cs="Times New Roman"/>
          <w:color w:val="000000" w:themeColor="text1"/>
        </w:rPr>
      </w:pPr>
    </w:p>
    <w:p w14:paraId="7A33D27A" w14:textId="77777777" w:rsidR="00643588" w:rsidRPr="006152BA" w:rsidRDefault="00000000">
      <w:pPr>
        <w:spacing w:after="40"/>
        <w:rPr>
          <w:rFonts w:cs="Times New Roman"/>
          <w:color w:val="000000" w:themeColor="text1"/>
        </w:rPr>
      </w:pPr>
      <w:r w:rsidRPr="006152BA">
        <w:rPr>
          <w:rFonts w:cs="Times New Roman"/>
          <w:b/>
          <w:color w:val="000000" w:themeColor="text1"/>
        </w:rPr>
        <w:t>Câu 87. Trong DAP, nghĩa vụ dỡ hàng tại địa điểm đến về nguyên tắc thuộc về ai?</w:t>
      </w:r>
    </w:p>
    <w:p w14:paraId="311E8BA1" w14:textId="77777777" w:rsidR="00643588" w:rsidRPr="006152BA" w:rsidRDefault="00000000">
      <w:pPr>
        <w:spacing w:after="0"/>
        <w:rPr>
          <w:rFonts w:cs="Times New Roman"/>
          <w:color w:val="000000" w:themeColor="text1"/>
        </w:rPr>
      </w:pPr>
      <w:r w:rsidRPr="006152BA">
        <w:rPr>
          <w:rFonts w:cs="Times New Roman"/>
          <w:color w:val="000000" w:themeColor="text1"/>
        </w:rPr>
        <w:t>A) Người mua.</w:t>
      </w:r>
    </w:p>
    <w:p w14:paraId="7BDF7C52" w14:textId="77777777" w:rsidR="00643588" w:rsidRPr="006152BA" w:rsidRDefault="00000000">
      <w:pPr>
        <w:spacing w:after="0"/>
        <w:rPr>
          <w:rFonts w:cs="Times New Roman"/>
          <w:color w:val="000000" w:themeColor="text1"/>
        </w:rPr>
      </w:pPr>
      <w:r w:rsidRPr="006152BA">
        <w:rPr>
          <w:rFonts w:cs="Times New Roman"/>
          <w:color w:val="000000" w:themeColor="text1"/>
        </w:rPr>
        <w:t>B) Người bán.</w:t>
      </w:r>
    </w:p>
    <w:p w14:paraId="47B15804" w14:textId="77777777" w:rsidR="00643588" w:rsidRPr="006152BA" w:rsidRDefault="00000000">
      <w:pPr>
        <w:spacing w:after="0"/>
        <w:rPr>
          <w:rFonts w:cs="Times New Roman"/>
          <w:color w:val="000000" w:themeColor="text1"/>
        </w:rPr>
      </w:pPr>
      <w:r w:rsidRPr="006152BA">
        <w:rPr>
          <w:rFonts w:cs="Times New Roman"/>
          <w:color w:val="000000" w:themeColor="text1"/>
        </w:rPr>
        <w:t>C) Người vận tải.</w:t>
      </w:r>
    </w:p>
    <w:p w14:paraId="798A5F9A" w14:textId="77777777" w:rsidR="00643588" w:rsidRPr="006152BA" w:rsidRDefault="00000000">
      <w:pPr>
        <w:spacing w:after="0"/>
        <w:rPr>
          <w:rFonts w:cs="Times New Roman"/>
          <w:color w:val="000000" w:themeColor="text1"/>
        </w:rPr>
      </w:pPr>
      <w:r w:rsidRPr="006152BA">
        <w:rPr>
          <w:rFonts w:cs="Times New Roman"/>
          <w:color w:val="000000" w:themeColor="text1"/>
        </w:rPr>
        <w:t>D) Hải quan.</w:t>
      </w:r>
    </w:p>
    <w:p w14:paraId="4C828218" w14:textId="77777777" w:rsidR="00643588" w:rsidRPr="006152BA" w:rsidRDefault="00643588">
      <w:pPr>
        <w:rPr>
          <w:rFonts w:cs="Times New Roman"/>
          <w:color w:val="000000" w:themeColor="text1"/>
        </w:rPr>
      </w:pPr>
    </w:p>
    <w:p w14:paraId="45C5A2F8" w14:textId="77777777" w:rsidR="00643588" w:rsidRPr="006152BA" w:rsidRDefault="00000000">
      <w:pPr>
        <w:spacing w:after="40"/>
        <w:rPr>
          <w:rFonts w:cs="Times New Roman"/>
          <w:color w:val="000000" w:themeColor="text1"/>
        </w:rPr>
      </w:pPr>
      <w:r w:rsidRPr="006152BA">
        <w:rPr>
          <w:rFonts w:cs="Times New Roman"/>
          <w:b/>
          <w:color w:val="000000" w:themeColor="text1"/>
        </w:rPr>
        <w:t>Câu 88. Trong DAP, thủ tục nhập khẩu về nguyên tắc thuộc trách nhiệm của ai?</w:t>
      </w:r>
    </w:p>
    <w:p w14:paraId="4A09CC2D" w14:textId="77777777" w:rsidR="00643588" w:rsidRPr="006152BA" w:rsidRDefault="00000000">
      <w:pPr>
        <w:spacing w:after="0"/>
        <w:rPr>
          <w:rFonts w:cs="Times New Roman"/>
          <w:color w:val="000000" w:themeColor="text1"/>
        </w:rPr>
      </w:pPr>
      <w:r w:rsidRPr="006152BA">
        <w:rPr>
          <w:rFonts w:cs="Times New Roman"/>
          <w:color w:val="000000" w:themeColor="text1"/>
        </w:rPr>
        <w:t>A) Ngân hàng.</w:t>
      </w:r>
    </w:p>
    <w:p w14:paraId="74EAAA25" w14:textId="77777777" w:rsidR="00643588" w:rsidRPr="006152BA" w:rsidRDefault="00000000">
      <w:pPr>
        <w:spacing w:after="0"/>
        <w:rPr>
          <w:rFonts w:cs="Times New Roman"/>
          <w:color w:val="000000" w:themeColor="text1"/>
        </w:rPr>
      </w:pPr>
      <w:r w:rsidRPr="006152BA">
        <w:rPr>
          <w:rFonts w:cs="Times New Roman"/>
          <w:color w:val="000000" w:themeColor="text1"/>
        </w:rPr>
        <w:t>B) Người mua.</w:t>
      </w:r>
    </w:p>
    <w:p w14:paraId="698E3870" w14:textId="77777777" w:rsidR="00643588" w:rsidRPr="006152BA" w:rsidRDefault="00000000">
      <w:pPr>
        <w:spacing w:after="0"/>
        <w:rPr>
          <w:rFonts w:cs="Times New Roman"/>
          <w:color w:val="000000" w:themeColor="text1"/>
        </w:rPr>
      </w:pPr>
      <w:r w:rsidRPr="006152BA">
        <w:rPr>
          <w:rFonts w:cs="Times New Roman"/>
          <w:color w:val="000000" w:themeColor="text1"/>
        </w:rPr>
        <w:t>C) Người bán.</w:t>
      </w:r>
    </w:p>
    <w:p w14:paraId="10180937" w14:textId="77777777" w:rsidR="00643588" w:rsidRPr="006152BA" w:rsidRDefault="00000000">
      <w:pPr>
        <w:spacing w:after="0"/>
        <w:rPr>
          <w:rFonts w:cs="Times New Roman"/>
          <w:color w:val="000000" w:themeColor="text1"/>
        </w:rPr>
      </w:pPr>
      <w:r w:rsidRPr="006152BA">
        <w:rPr>
          <w:rFonts w:cs="Times New Roman"/>
          <w:color w:val="000000" w:themeColor="text1"/>
        </w:rPr>
        <w:t>D) Người vận tải.</w:t>
      </w:r>
    </w:p>
    <w:p w14:paraId="0526455F" w14:textId="77777777" w:rsidR="00643588" w:rsidRPr="006152BA" w:rsidRDefault="00643588">
      <w:pPr>
        <w:rPr>
          <w:rFonts w:cs="Times New Roman"/>
          <w:color w:val="000000" w:themeColor="text1"/>
        </w:rPr>
      </w:pPr>
    </w:p>
    <w:p w14:paraId="283FFE71" w14:textId="77777777" w:rsidR="00643588" w:rsidRPr="006152BA" w:rsidRDefault="00000000">
      <w:pPr>
        <w:spacing w:after="40"/>
        <w:rPr>
          <w:rFonts w:cs="Times New Roman"/>
          <w:color w:val="000000" w:themeColor="text1"/>
        </w:rPr>
      </w:pPr>
      <w:r w:rsidRPr="006152BA">
        <w:rPr>
          <w:rFonts w:cs="Times New Roman"/>
          <w:b/>
          <w:color w:val="000000" w:themeColor="text1"/>
        </w:rPr>
        <w:t>Câu 89. Trong DDP, người bán về nguyên tắc có nghĩa vụ dỡ hàng khỏi phương tiện vận tải đến không?</w:t>
      </w:r>
    </w:p>
    <w:p w14:paraId="3A10FFFB" w14:textId="77777777" w:rsidR="00643588" w:rsidRPr="006152BA" w:rsidRDefault="00000000">
      <w:pPr>
        <w:spacing w:after="0"/>
        <w:rPr>
          <w:rFonts w:cs="Times New Roman"/>
          <w:color w:val="000000" w:themeColor="text1"/>
        </w:rPr>
      </w:pPr>
      <w:r w:rsidRPr="006152BA">
        <w:rPr>
          <w:rFonts w:cs="Times New Roman"/>
          <w:color w:val="000000" w:themeColor="text1"/>
        </w:rPr>
        <w:t>A) Có nếu giao tại kho.</w:t>
      </w:r>
    </w:p>
    <w:p w14:paraId="39390C3D" w14:textId="77777777" w:rsidR="00643588" w:rsidRPr="006152BA" w:rsidRDefault="00000000">
      <w:pPr>
        <w:spacing w:after="0"/>
        <w:rPr>
          <w:rFonts w:cs="Times New Roman"/>
          <w:color w:val="000000" w:themeColor="text1"/>
        </w:rPr>
      </w:pPr>
      <w:r w:rsidRPr="006152BA">
        <w:rPr>
          <w:rFonts w:cs="Times New Roman"/>
          <w:color w:val="000000" w:themeColor="text1"/>
        </w:rPr>
        <w:t>B) Có nếu người mua yêu cầu bằng miệng.</w:t>
      </w:r>
    </w:p>
    <w:p w14:paraId="5C9741A5" w14:textId="77777777" w:rsidR="00643588" w:rsidRPr="006152BA" w:rsidRDefault="00000000">
      <w:pPr>
        <w:spacing w:after="0"/>
        <w:rPr>
          <w:rFonts w:cs="Times New Roman"/>
          <w:color w:val="000000" w:themeColor="text1"/>
        </w:rPr>
      </w:pPr>
      <w:r w:rsidRPr="006152BA">
        <w:rPr>
          <w:rFonts w:cs="Times New Roman"/>
          <w:color w:val="000000" w:themeColor="text1"/>
        </w:rPr>
        <w:lastRenderedPageBreak/>
        <w:t>C) Có trong mọi trường hợp.</w:t>
      </w:r>
    </w:p>
    <w:p w14:paraId="31BE4DB4" w14:textId="77777777" w:rsidR="00643588" w:rsidRPr="006152BA" w:rsidRDefault="00000000">
      <w:pPr>
        <w:spacing w:after="0"/>
        <w:rPr>
          <w:rFonts w:cs="Times New Roman"/>
          <w:color w:val="000000" w:themeColor="text1"/>
        </w:rPr>
      </w:pPr>
      <w:r w:rsidRPr="006152BA">
        <w:rPr>
          <w:rFonts w:cs="Times New Roman"/>
          <w:color w:val="000000" w:themeColor="text1"/>
        </w:rPr>
        <w:t>D) Không theo nghĩa vụ giao hàng mặc định của DDP.</w:t>
      </w:r>
    </w:p>
    <w:p w14:paraId="6CB7C868" w14:textId="77777777" w:rsidR="00643588" w:rsidRPr="006152BA" w:rsidRDefault="00643588">
      <w:pPr>
        <w:rPr>
          <w:rFonts w:cs="Times New Roman"/>
          <w:color w:val="000000" w:themeColor="text1"/>
        </w:rPr>
      </w:pPr>
    </w:p>
    <w:p w14:paraId="61902BB3" w14:textId="77777777" w:rsidR="00643588" w:rsidRPr="006152BA" w:rsidRDefault="00000000">
      <w:pPr>
        <w:spacing w:after="40"/>
        <w:rPr>
          <w:rFonts w:cs="Times New Roman"/>
          <w:color w:val="000000" w:themeColor="text1"/>
        </w:rPr>
      </w:pPr>
      <w:r w:rsidRPr="006152BA">
        <w:rPr>
          <w:rFonts w:cs="Times New Roman"/>
          <w:b/>
          <w:color w:val="000000" w:themeColor="text1"/>
        </w:rPr>
        <w:t>Câu 90. Trong DPU, thủ tục nhập khẩu về nguyên tắc thuộc trách nhiệm của ai?</w:t>
      </w:r>
    </w:p>
    <w:p w14:paraId="72E95DD9" w14:textId="77777777" w:rsidR="00643588" w:rsidRPr="006152BA" w:rsidRDefault="00000000">
      <w:pPr>
        <w:spacing w:after="0"/>
        <w:rPr>
          <w:rFonts w:cs="Times New Roman"/>
          <w:color w:val="000000" w:themeColor="text1"/>
        </w:rPr>
      </w:pPr>
      <w:r w:rsidRPr="006152BA">
        <w:rPr>
          <w:rFonts w:cs="Times New Roman"/>
          <w:color w:val="000000" w:themeColor="text1"/>
        </w:rPr>
        <w:t>A) Công ty bảo hiểm.</w:t>
      </w:r>
    </w:p>
    <w:p w14:paraId="7DC23647" w14:textId="77777777" w:rsidR="00643588" w:rsidRPr="006152BA" w:rsidRDefault="00000000">
      <w:pPr>
        <w:spacing w:after="0"/>
        <w:rPr>
          <w:rFonts w:cs="Times New Roman"/>
          <w:color w:val="000000" w:themeColor="text1"/>
        </w:rPr>
      </w:pPr>
      <w:r w:rsidRPr="006152BA">
        <w:rPr>
          <w:rFonts w:cs="Times New Roman"/>
          <w:color w:val="000000" w:themeColor="text1"/>
        </w:rPr>
        <w:t>B) Người bán.</w:t>
      </w:r>
    </w:p>
    <w:p w14:paraId="1EA94A17" w14:textId="77777777" w:rsidR="00643588" w:rsidRPr="006152BA" w:rsidRDefault="00000000">
      <w:pPr>
        <w:spacing w:after="0"/>
        <w:rPr>
          <w:rFonts w:cs="Times New Roman"/>
          <w:color w:val="000000" w:themeColor="text1"/>
        </w:rPr>
      </w:pPr>
      <w:r w:rsidRPr="006152BA">
        <w:rPr>
          <w:rFonts w:cs="Times New Roman"/>
          <w:color w:val="000000" w:themeColor="text1"/>
        </w:rPr>
        <w:t>C) Người vận tải.</w:t>
      </w:r>
    </w:p>
    <w:p w14:paraId="5F8C176A" w14:textId="77777777" w:rsidR="00643588" w:rsidRPr="006152BA" w:rsidRDefault="00000000">
      <w:pPr>
        <w:spacing w:after="0"/>
        <w:rPr>
          <w:rFonts w:cs="Times New Roman"/>
          <w:color w:val="000000" w:themeColor="text1"/>
        </w:rPr>
      </w:pPr>
      <w:r w:rsidRPr="006152BA">
        <w:rPr>
          <w:rFonts w:cs="Times New Roman"/>
          <w:color w:val="000000" w:themeColor="text1"/>
        </w:rPr>
        <w:t>D) Người mua.</w:t>
      </w:r>
    </w:p>
    <w:p w14:paraId="1C6B2D27" w14:textId="77777777" w:rsidR="00643588" w:rsidRPr="006152BA" w:rsidRDefault="00643588">
      <w:pPr>
        <w:rPr>
          <w:rFonts w:cs="Times New Roman"/>
          <w:color w:val="000000" w:themeColor="text1"/>
        </w:rPr>
      </w:pPr>
    </w:p>
    <w:p w14:paraId="56AFFD5E" w14:textId="77777777" w:rsidR="00643588" w:rsidRPr="006152BA" w:rsidRDefault="00000000">
      <w:pPr>
        <w:spacing w:after="40"/>
        <w:rPr>
          <w:rFonts w:cs="Times New Roman"/>
          <w:color w:val="000000" w:themeColor="text1"/>
        </w:rPr>
      </w:pPr>
      <w:r w:rsidRPr="006152BA">
        <w:rPr>
          <w:rFonts w:cs="Times New Roman"/>
          <w:b/>
          <w:color w:val="000000" w:themeColor="text1"/>
        </w:rPr>
        <w:t>Câu 91. Trong FAS, hợp đồng vận tải chính về nguyên tắc do ai thu xếp?</w:t>
      </w:r>
    </w:p>
    <w:p w14:paraId="3897F4F0" w14:textId="77777777" w:rsidR="00643588" w:rsidRPr="006152BA" w:rsidRDefault="00000000">
      <w:pPr>
        <w:spacing w:after="0"/>
        <w:rPr>
          <w:rFonts w:cs="Times New Roman"/>
          <w:color w:val="000000" w:themeColor="text1"/>
        </w:rPr>
      </w:pPr>
      <w:r w:rsidRPr="006152BA">
        <w:rPr>
          <w:rFonts w:cs="Times New Roman"/>
          <w:color w:val="000000" w:themeColor="text1"/>
        </w:rPr>
        <w:t>A) Người bán.</w:t>
      </w:r>
    </w:p>
    <w:p w14:paraId="389C6358" w14:textId="77777777" w:rsidR="00643588" w:rsidRPr="006152BA" w:rsidRDefault="00000000">
      <w:pPr>
        <w:spacing w:after="0"/>
        <w:rPr>
          <w:rFonts w:cs="Times New Roman"/>
          <w:color w:val="000000" w:themeColor="text1"/>
        </w:rPr>
      </w:pPr>
      <w:r w:rsidRPr="006152BA">
        <w:rPr>
          <w:rFonts w:cs="Times New Roman"/>
          <w:color w:val="000000" w:themeColor="text1"/>
        </w:rPr>
        <w:t>B) Người mua.</w:t>
      </w:r>
    </w:p>
    <w:p w14:paraId="629BFDBC" w14:textId="77777777" w:rsidR="00643588" w:rsidRPr="006152BA" w:rsidRDefault="00000000">
      <w:pPr>
        <w:spacing w:after="0"/>
        <w:rPr>
          <w:rFonts w:cs="Times New Roman"/>
          <w:color w:val="000000" w:themeColor="text1"/>
        </w:rPr>
      </w:pPr>
      <w:r w:rsidRPr="006152BA">
        <w:rPr>
          <w:rFonts w:cs="Times New Roman"/>
          <w:color w:val="000000" w:themeColor="text1"/>
        </w:rPr>
        <w:t>C) Hải quan.</w:t>
      </w:r>
    </w:p>
    <w:p w14:paraId="1561FC2D" w14:textId="77777777" w:rsidR="00643588" w:rsidRPr="006152BA" w:rsidRDefault="00000000">
      <w:pPr>
        <w:spacing w:after="0"/>
        <w:rPr>
          <w:rFonts w:cs="Times New Roman"/>
          <w:color w:val="000000" w:themeColor="text1"/>
        </w:rPr>
      </w:pPr>
      <w:r w:rsidRPr="006152BA">
        <w:rPr>
          <w:rFonts w:cs="Times New Roman"/>
          <w:color w:val="000000" w:themeColor="text1"/>
        </w:rPr>
        <w:t>D) Ngân hàng.</w:t>
      </w:r>
    </w:p>
    <w:p w14:paraId="6B140CE2" w14:textId="77777777" w:rsidR="00643588" w:rsidRPr="006152BA" w:rsidRDefault="00643588">
      <w:pPr>
        <w:rPr>
          <w:rFonts w:cs="Times New Roman"/>
          <w:color w:val="000000" w:themeColor="text1"/>
        </w:rPr>
      </w:pPr>
    </w:p>
    <w:p w14:paraId="7B3F1F54" w14:textId="77777777" w:rsidR="00643588" w:rsidRPr="006152BA" w:rsidRDefault="00000000">
      <w:pPr>
        <w:spacing w:after="40"/>
        <w:rPr>
          <w:rFonts w:cs="Times New Roman"/>
          <w:color w:val="000000" w:themeColor="text1"/>
        </w:rPr>
      </w:pPr>
      <w:r w:rsidRPr="006152BA">
        <w:rPr>
          <w:rFonts w:cs="Times New Roman"/>
          <w:b/>
          <w:color w:val="000000" w:themeColor="text1"/>
        </w:rPr>
        <w:t>Câu 92. Trong FOB, hợp đồng vận tải chính về nguyên tắc do ai thu xếp?</w:t>
      </w:r>
    </w:p>
    <w:p w14:paraId="3FA1C2A4" w14:textId="77777777" w:rsidR="00643588" w:rsidRPr="006152BA" w:rsidRDefault="00000000">
      <w:pPr>
        <w:spacing w:after="0"/>
        <w:rPr>
          <w:rFonts w:cs="Times New Roman"/>
          <w:color w:val="000000" w:themeColor="text1"/>
        </w:rPr>
      </w:pPr>
      <w:r w:rsidRPr="006152BA">
        <w:rPr>
          <w:rFonts w:cs="Times New Roman"/>
          <w:color w:val="000000" w:themeColor="text1"/>
        </w:rPr>
        <w:t>A) Người mua.</w:t>
      </w:r>
    </w:p>
    <w:p w14:paraId="3BB4E16C" w14:textId="77777777" w:rsidR="00643588" w:rsidRPr="006152BA" w:rsidRDefault="00000000">
      <w:pPr>
        <w:spacing w:after="0"/>
        <w:rPr>
          <w:rFonts w:cs="Times New Roman"/>
          <w:color w:val="000000" w:themeColor="text1"/>
        </w:rPr>
      </w:pPr>
      <w:r w:rsidRPr="006152BA">
        <w:rPr>
          <w:rFonts w:cs="Times New Roman"/>
          <w:color w:val="000000" w:themeColor="text1"/>
        </w:rPr>
        <w:t>B) Người bán.</w:t>
      </w:r>
    </w:p>
    <w:p w14:paraId="2538CFE4" w14:textId="77777777" w:rsidR="00643588" w:rsidRPr="006152BA" w:rsidRDefault="00000000">
      <w:pPr>
        <w:spacing w:after="0"/>
        <w:rPr>
          <w:rFonts w:cs="Times New Roman"/>
          <w:color w:val="000000" w:themeColor="text1"/>
        </w:rPr>
      </w:pPr>
      <w:r w:rsidRPr="006152BA">
        <w:rPr>
          <w:rFonts w:cs="Times New Roman"/>
          <w:color w:val="000000" w:themeColor="text1"/>
        </w:rPr>
        <w:t>C) Hải quan.</w:t>
      </w:r>
    </w:p>
    <w:p w14:paraId="0F8C27A3" w14:textId="77777777" w:rsidR="00643588" w:rsidRPr="006152BA" w:rsidRDefault="00000000">
      <w:pPr>
        <w:spacing w:after="0"/>
        <w:rPr>
          <w:rFonts w:cs="Times New Roman"/>
          <w:color w:val="000000" w:themeColor="text1"/>
        </w:rPr>
      </w:pPr>
      <w:r w:rsidRPr="006152BA">
        <w:rPr>
          <w:rFonts w:cs="Times New Roman"/>
          <w:color w:val="000000" w:themeColor="text1"/>
        </w:rPr>
        <w:t>D) Cảng xếp hàng.</w:t>
      </w:r>
    </w:p>
    <w:p w14:paraId="0ED94879" w14:textId="77777777" w:rsidR="00643588" w:rsidRPr="006152BA" w:rsidRDefault="00643588">
      <w:pPr>
        <w:rPr>
          <w:rFonts w:cs="Times New Roman"/>
          <w:color w:val="000000" w:themeColor="text1"/>
        </w:rPr>
      </w:pPr>
    </w:p>
    <w:p w14:paraId="40BDFC89" w14:textId="77777777" w:rsidR="00643588" w:rsidRPr="006152BA" w:rsidRDefault="00000000">
      <w:pPr>
        <w:spacing w:after="40"/>
        <w:rPr>
          <w:rFonts w:cs="Times New Roman"/>
          <w:color w:val="000000" w:themeColor="text1"/>
        </w:rPr>
      </w:pPr>
      <w:r w:rsidRPr="006152BA">
        <w:rPr>
          <w:rFonts w:cs="Times New Roman"/>
          <w:b/>
          <w:color w:val="000000" w:themeColor="text1"/>
        </w:rPr>
        <w:t>Câu 93. A bán CFR Shanghai. Sau khi hàng được giao lên tàu tại Hải Phòng, tàu gặp sự cố. A vẫn phải trả cước theo hợp đồng vận tải nhưng rủi ro hàng hóa đã chuyển cho B. Tình huống này minh họa điều gì?</w:t>
      </w:r>
    </w:p>
    <w:p w14:paraId="538DDE8C" w14:textId="77777777" w:rsidR="00643588" w:rsidRPr="006152BA" w:rsidRDefault="00000000">
      <w:pPr>
        <w:spacing w:after="0"/>
        <w:rPr>
          <w:rFonts w:cs="Times New Roman"/>
          <w:color w:val="000000" w:themeColor="text1"/>
        </w:rPr>
      </w:pPr>
      <w:r w:rsidRPr="006152BA">
        <w:rPr>
          <w:rFonts w:cs="Times New Roman"/>
          <w:color w:val="000000" w:themeColor="text1"/>
        </w:rPr>
        <w:t>A) Sự tách biệt giữa nghĩa vụ trả chi phí vận tải và phân chia rủi ro trong nhóm C.</w:t>
      </w:r>
    </w:p>
    <w:p w14:paraId="049F8558" w14:textId="77777777" w:rsidR="00643588" w:rsidRPr="006152BA" w:rsidRDefault="00000000">
      <w:pPr>
        <w:spacing w:after="0"/>
        <w:rPr>
          <w:rFonts w:cs="Times New Roman"/>
          <w:color w:val="000000" w:themeColor="text1"/>
        </w:rPr>
      </w:pPr>
      <w:r w:rsidRPr="006152BA">
        <w:rPr>
          <w:rFonts w:cs="Times New Roman"/>
          <w:color w:val="000000" w:themeColor="text1"/>
        </w:rPr>
        <w:t>B) CFR giống DAP.</w:t>
      </w:r>
    </w:p>
    <w:p w14:paraId="76CB2455" w14:textId="77777777" w:rsidR="00643588" w:rsidRPr="006152BA" w:rsidRDefault="00000000">
      <w:pPr>
        <w:spacing w:after="0"/>
        <w:rPr>
          <w:rFonts w:cs="Times New Roman"/>
          <w:color w:val="000000" w:themeColor="text1"/>
        </w:rPr>
      </w:pPr>
      <w:r w:rsidRPr="006152BA">
        <w:rPr>
          <w:rFonts w:cs="Times New Roman"/>
          <w:color w:val="000000" w:themeColor="text1"/>
        </w:rPr>
        <w:t>C) Incoterms® tự mâu thuẫn.</w:t>
      </w:r>
    </w:p>
    <w:p w14:paraId="6A3DC6E4" w14:textId="77777777" w:rsidR="00643588" w:rsidRPr="006152BA" w:rsidRDefault="00000000">
      <w:pPr>
        <w:spacing w:after="0"/>
        <w:rPr>
          <w:rFonts w:cs="Times New Roman"/>
          <w:color w:val="000000" w:themeColor="text1"/>
        </w:rPr>
      </w:pPr>
      <w:r w:rsidRPr="006152BA">
        <w:rPr>
          <w:rFonts w:cs="Times New Roman"/>
          <w:color w:val="000000" w:themeColor="text1"/>
        </w:rPr>
        <w:t>D) CFR không có điểm giao hàng.</w:t>
      </w:r>
    </w:p>
    <w:p w14:paraId="5F03F5F6" w14:textId="77777777" w:rsidR="00643588" w:rsidRPr="006152BA" w:rsidRDefault="00643588">
      <w:pPr>
        <w:rPr>
          <w:rFonts w:cs="Times New Roman"/>
          <w:color w:val="000000" w:themeColor="text1"/>
        </w:rPr>
      </w:pPr>
    </w:p>
    <w:p w14:paraId="35FFD61B" w14:textId="77777777" w:rsidR="00643588" w:rsidRPr="006152BA" w:rsidRDefault="00000000">
      <w:pPr>
        <w:spacing w:after="40"/>
        <w:rPr>
          <w:rFonts w:cs="Times New Roman"/>
          <w:color w:val="000000" w:themeColor="text1"/>
        </w:rPr>
      </w:pPr>
      <w:r w:rsidRPr="006152BA">
        <w:rPr>
          <w:rFonts w:cs="Times New Roman"/>
          <w:b/>
          <w:color w:val="000000" w:themeColor="text1"/>
        </w:rPr>
        <w:t>Câu 94. A bán CIP Munich. A giao hàng cho người chuyên chở tại Hà Nội và trả cước tới Munich. Hàng bị mất sau khi người chuyên chở nhận. Nếu A đã hoàn thành đúng nghĩa vụ giao hàng, nhận định nào đúng?</w:t>
      </w:r>
    </w:p>
    <w:p w14:paraId="32C58753" w14:textId="77777777" w:rsidR="00643588" w:rsidRPr="006152BA" w:rsidRDefault="00000000">
      <w:pPr>
        <w:spacing w:after="0"/>
        <w:rPr>
          <w:rFonts w:cs="Times New Roman"/>
          <w:color w:val="000000" w:themeColor="text1"/>
        </w:rPr>
      </w:pPr>
      <w:r w:rsidRPr="006152BA">
        <w:rPr>
          <w:rFonts w:cs="Times New Roman"/>
          <w:color w:val="000000" w:themeColor="text1"/>
        </w:rPr>
        <w:t>A) Rủi ro chỉ chuyển khi hàng tới Munich.</w:t>
      </w:r>
    </w:p>
    <w:p w14:paraId="5EE559DC" w14:textId="77777777" w:rsidR="00643588" w:rsidRPr="006152BA" w:rsidRDefault="00000000">
      <w:pPr>
        <w:spacing w:after="0"/>
        <w:rPr>
          <w:rFonts w:cs="Times New Roman"/>
          <w:color w:val="000000" w:themeColor="text1"/>
        </w:rPr>
      </w:pPr>
      <w:r w:rsidRPr="006152BA">
        <w:rPr>
          <w:rFonts w:cs="Times New Roman"/>
          <w:color w:val="000000" w:themeColor="text1"/>
        </w:rPr>
        <w:t>B) Rủi ro đã chuyển sang người mua dù A vẫn phải trả cước tới Munich.</w:t>
      </w:r>
    </w:p>
    <w:p w14:paraId="1FB53D8B" w14:textId="77777777" w:rsidR="00643588" w:rsidRPr="006152BA" w:rsidRDefault="00000000">
      <w:pPr>
        <w:spacing w:after="0"/>
        <w:rPr>
          <w:rFonts w:cs="Times New Roman"/>
          <w:color w:val="000000" w:themeColor="text1"/>
        </w:rPr>
      </w:pPr>
      <w:r w:rsidRPr="006152BA">
        <w:rPr>
          <w:rFonts w:cs="Times New Roman"/>
          <w:color w:val="000000" w:themeColor="text1"/>
        </w:rPr>
        <w:t>C) Rủi ro chỉ chuyển sau khi thanh toán.</w:t>
      </w:r>
    </w:p>
    <w:p w14:paraId="0706B133" w14:textId="77777777" w:rsidR="00643588" w:rsidRPr="006152BA" w:rsidRDefault="00000000">
      <w:pPr>
        <w:spacing w:after="0"/>
        <w:rPr>
          <w:rFonts w:cs="Times New Roman"/>
          <w:color w:val="000000" w:themeColor="text1"/>
        </w:rPr>
      </w:pPr>
      <w:r w:rsidRPr="006152BA">
        <w:rPr>
          <w:rFonts w:cs="Times New Roman"/>
          <w:color w:val="000000" w:themeColor="text1"/>
        </w:rPr>
        <w:t>D) A chịu rủi ro vì A trả cước.</w:t>
      </w:r>
    </w:p>
    <w:p w14:paraId="26C8B1BE" w14:textId="77777777" w:rsidR="00643588" w:rsidRPr="006152BA" w:rsidRDefault="00643588">
      <w:pPr>
        <w:rPr>
          <w:rFonts w:cs="Times New Roman"/>
          <w:color w:val="000000" w:themeColor="text1"/>
        </w:rPr>
      </w:pPr>
    </w:p>
    <w:p w14:paraId="7C57930C" w14:textId="77777777" w:rsidR="00643588" w:rsidRPr="006152BA" w:rsidRDefault="00000000">
      <w:pPr>
        <w:spacing w:after="40"/>
        <w:rPr>
          <w:rFonts w:cs="Times New Roman"/>
          <w:color w:val="000000" w:themeColor="text1"/>
        </w:rPr>
      </w:pPr>
      <w:r w:rsidRPr="006152BA">
        <w:rPr>
          <w:rFonts w:cs="Times New Roman"/>
          <w:b/>
          <w:color w:val="000000" w:themeColor="text1"/>
        </w:rPr>
        <w:t>Câu 95. Cách dẫn chiếu nào rõ ràng hơn trong hợp đồng?</w:t>
      </w:r>
    </w:p>
    <w:p w14:paraId="46B12912" w14:textId="77777777" w:rsidR="00643588" w:rsidRPr="006152BA" w:rsidRDefault="00000000">
      <w:pPr>
        <w:spacing w:after="0"/>
        <w:rPr>
          <w:rFonts w:cs="Times New Roman"/>
          <w:color w:val="000000" w:themeColor="text1"/>
        </w:rPr>
      </w:pPr>
      <w:r w:rsidRPr="006152BA">
        <w:rPr>
          <w:rFonts w:cs="Times New Roman"/>
          <w:color w:val="000000" w:themeColor="text1"/>
        </w:rPr>
        <w:t>A) FOB Hai Phong Port, Vietnam, Incoterms® 2020.</w:t>
      </w:r>
    </w:p>
    <w:p w14:paraId="15817F2B" w14:textId="77777777" w:rsidR="00643588" w:rsidRPr="006152BA" w:rsidRDefault="00000000">
      <w:pPr>
        <w:spacing w:after="0"/>
        <w:rPr>
          <w:rFonts w:cs="Times New Roman"/>
          <w:color w:val="000000" w:themeColor="text1"/>
        </w:rPr>
      </w:pPr>
      <w:r w:rsidRPr="006152BA">
        <w:rPr>
          <w:rFonts w:cs="Times New Roman"/>
          <w:color w:val="000000" w:themeColor="text1"/>
        </w:rPr>
        <w:t>B) FOB Asia 2020.</w:t>
      </w:r>
    </w:p>
    <w:p w14:paraId="23F8501E" w14:textId="77777777" w:rsidR="00643588" w:rsidRPr="006152BA" w:rsidRDefault="00000000">
      <w:pPr>
        <w:spacing w:after="0"/>
        <w:rPr>
          <w:rFonts w:cs="Times New Roman"/>
          <w:color w:val="000000" w:themeColor="text1"/>
        </w:rPr>
      </w:pPr>
      <w:r w:rsidRPr="006152BA">
        <w:rPr>
          <w:rFonts w:cs="Times New Roman"/>
          <w:color w:val="000000" w:themeColor="text1"/>
        </w:rPr>
        <w:t>C) FOB International.</w:t>
      </w:r>
    </w:p>
    <w:p w14:paraId="08264AEB" w14:textId="77777777" w:rsidR="00643588" w:rsidRPr="006152BA" w:rsidRDefault="00000000">
      <w:pPr>
        <w:spacing w:after="0"/>
        <w:rPr>
          <w:rFonts w:cs="Times New Roman"/>
          <w:color w:val="000000" w:themeColor="text1"/>
        </w:rPr>
      </w:pPr>
      <w:r w:rsidRPr="006152BA">
        <w:rPr>
          <w:rFonts w:cs="Times New Roman"/>
          <w:color w:val="000000" w:themeColor="text1"/>
        </w:rPr>
        <w:lastRenderedPageBreak/>
        <w:t>D) FOB Vietnam.</w:t>
      </w:r>
    </w:p>
    <w:p w14:paraId="4014DFCE" w14:textId="77777777" w:rsidR="00643588" w:rsidRPr="006152BA" w:rsidRDefault="00643588">
      <w:pPr>
        <w:rPr>
          <w:rFonts w:cs="Times New Roman"/>
          <w:color w:val="000000" w:themeColor="text1"/>
        </w:rPr>
      </w:pPr>
    </w:p>
    <w:p w14:paraId="7BDAB1C8" w14:textId="77777777" w:rsidR="00643588" w:rsidRPr="006152BA" w:rsidRDefault="00000000">
      <w:pPr>
        <w:spacing w:after="40"/>
        <w:rPr>
          <w:rFonts w:cs="Times New Roman"/>
          <w:color w:val="000000" w:themeColor="text1"/>
        </w:rPr>
      </w:pPr>
      <w:r w:rsidRPr="006152BA">
        <w:rPr>
          <w:rFonts w:cs="Times New Roman"/>
          <w:b/>
          <w:color w:val="000000" w:themeColor="text1"/>
        </w:rPr>
        <w:t>Câu 96. Công ty A (Việt Nam) bán DDP Paris nhưng pháp luật nước nhập khẩu không cho Công ty A đứng tên thực hiện thủ tục nhập khẩu. Nếu muốn người bán chịu chi phí và rủi ro đưa hàng tới Paris nhưng người mua chịu trách nhiệm nhập khẩu, điều kiện nào đáng cân nhắc hơn DDP?</w:t>
      </w:r>
    </w:p>
    <w:p w14:paraId="0FE33E98" w14:textId="77777777" w:rsidR="00643588" w:rsidRPr="006152BA" w:rsidRDefault="00000000">
      <w:pPr>
        <w:spacing w:after="0"/>
        <w:rPr>
          <w:rFonts w:cs="Times New Roman"/>
          <w:color w:val="000000" w:themeColor="text1"/>
        </w:rPr>
      </w:pPr>
      <w:r w:rsidRPr="006152BA">
        <w:rPr>
          <w:rFonts w:cs="Times New Roman"/>
          <w:color w:val="000000" w:themeColor="text1"/>
        </w:rPr>
        <w:t>A) FOB.</w:t>
      </w:r>
    </w:p>
    <w:p w14:paraId="1BE5074A" w14:textId="77777777" w:rsidR="00643588" w:rsidRPr="006152BA" w:rsidRDefault="00000000">
      <w:pPr>
        <w:spacing w:after="0"/>
        <w:rPr>
          <w:rFonts w:cs="Times New Roman"/>
          <w:color w:val="000000" w:themeColor="text1"/>
        </w:rPr>
      </w:pPr>
      <w:r w:rsidRPr="006152BA">
        <w:rPr>
          <w:rFonts w:cs="Times New Roman"/>
          <w:color w:val="000000" w:themeColor="text1"/>
        </w:rPr>
        <w:t>B) FAS.</w:t>
      </w:r>
    </w:p>
    <w:p w14:paraId="3C5572F5" w14:textId="77777777" w:rsidR="00643588" w:rsidRPr="006152BA" w:rsidRDefault="00000000">
      <w:pPr>
        <w:spacing w:after="0"/>
        <w:rPr>
          <w:rFonts w:cs="Times New Roman"/>
          <w:color w:val="000000" w:themeColor="text1"/>
        </w:rPr>
      </w:pPr>
      <w:r w:rsidRPr="006152BA">
        <w:rPr>
          <w:rFonts w:cs="Times New Roman"/>
          <w:color w:val="000000" w:themeColor="text1"/>
        </w:rPr>
        <w:t>C) EXW.</w:t>
      </w:r>
    </w:p>
    <w:p w14:paraId="3527E903" w14:textId="77777777" w:rsidR="00643588" w:rsidRPr="006152BA" w:rsidRDefault="00000000">
      <w:pPr>
        <w:spacing w:after="0"/>
        <w:rPr>
          <w:rFonts w:cs="Times New Roman"/>
          <w:color w:val="000000" w:themeColor="text1"/>
        </w:rPr>
      </w:pPr>
      <w:r w:rsidRPr="006152BA">
        <w:rPr>
          <w:rFonts w:cs="Times New Roman"/>
          <w:color w:val="000000" w:themeColor="text1"/>
        </w:rPr>
        <w:t>D) DAP.</w:t>
      </w:r>
    </w:p>
    <w:p w14:paraId="5722E0EB" w14:textId="77777777" w:rsidR="00643588" w:rsidRPr="006152BA" w:rsidRDefault="00643588">
      <w:pPr>
        <w:rPr>
          <w:rFonts w:cs="Times New Roman"/>
          <w:color w:val="000000" w:themeColor="text1"/>
        </w:rPr>
      </w:pPr>
    </w:p>
    <w:p w14:paraId="701B867D" w14:textId="77777777" w:rsidR="00643588" w:rsidRPr="006152BA" w:rsidRDefault="00000000">
      <w:pPr>
        <w:spacing w:after="40"/>
        <w:rPr>
          <w:rFonts w:cs="Times New Roman"/>
          <w:color w:val="000000" w:themeColor="text1"/>
        </w:rPr>
      </w:pPr>
      <w:r w:rsidRPr="006152BA">
        <w:rPr>
          <w:rFonts w:cs="Times New Roman"/>
          <w:b/>
          <w:color w:val="000000" w:themeColor="text1"/>
        </w:rPr>
        <w:t>Câu 97. Công ty A bán CIF Rotterdam. Hàng đã được giao lên tàu tại Hải Phòng đúng quy định. Tàu gặp bão giữa hành trình làm hàng tổn thất. Người mua cho rằng A chịu rủi ro vì A trả cước và mua bảo hiểm tới Rotterdam. Nhận định nào đúng?</w:t>
      </w:r>
    </w:p>
    <w:p w14:paraId="6B03518F" w14:textId="77777777" w:rsidR="00643588" w:rsidRPr="006152BA" w:rsidRDefault="00000000">
      <w:pPr>
        <w:spacing w:after="0"/>
        <w:rPr>
          <w:rFonts w:cs="Times New Roman"/>
          <w:color w:val="000000" w:themeColor="text1"/>
        </w:rPr>
      </w:pPr>
      <w:r w:rsidRPr="006152BA">
        <w:rPr>
          <w:rFonts w:cs="Times New Roman"/>
          <w:color w:val="000000" w:themeColor="text1"/>
        </w:rPr>
        <w:t>A) Người vận tải tự động chịu toàn bộ rủi ro theo Incoterms®.</w:t>
      </w:r>
    </w:p>
    <w:p w14:paraId="795CC75E" w14:textId="77777777" w:rsidR="00643588" w:rsidRPr="006152BA" w:rsidRDefault="00000000">
      <w:pPr>
        <w:spacing w:after="0"/>
        <w:rPr>
          <w:rFonts w:cs="Times New Roman"/>
          <w:color w:val="000000" w:themeColor="text1"/>
        </w:rPr>
      </w:pPr>
      <w:r w:rsidRPr="006152BA">
        <w:rPr>
          <w:rFonts w:cs="Times New Roman"/>
          <w:color w:val="000000" w:themeColor="text1"/>
        </w:rPr>
        <w:t>B) Người mua đúng vì chi phí và rủi ro luôn đi cùng nhau.</w:t>
      </w:r>
    </w:p>
    <w:p w14:paraId="77595B0E" w14:textId="77777777" w:rsidR="00643588" w:rsidRPr="006152BA" w:rsidRDefault="00000000">
      <w:pPr>
        <w:spacing w:after="0"/>
        <w:rPr>
          <w:rFonts w:cs="Times New Roman"/>
          <w:color w:val="000000" w:themeColor="text1"/>
        </w:rPr>
      </w:pPr>
      <w:r w:rsidRPr="006152BA">
        <w:rPr>
          <w:rFonts w:cs="Times New Roman"/>
          <w:color w:val="000000" w:themeColor="text1"/>
        </w:rPr>
        <w:t>C) Người mua đúng vì CIF thuộc nhóm D.</w:t>
      </w:r>
    </w:p>
    <w:p w14:paraId="3A07164E" w14:textId="77777777" w:rsidR="00643588" w:rsidRPr="006152BA" w:rsidRDefault="00000000">
      <w:pPr>
        <w:spacing w:after="0"/>
        <w:rPr>
          <w:rFonts w:cs="Times New Roman"/>
          <w:color w:val="000000" w:themeColor="text1"/>
        </w:rPr>
      </w:pPr>
      <w:r w:rsidRPr="006152BA">
        <w:rPr>
          <w:rFonts w:cs="Times New Roman"/>
          <w:color w:val="000000" w:themeColor="text1"/>
        </w:rPr>
        <w:t>D) Lập luận của người mua không đúng vì CIF tách điểm chuyển rủi ro khỏi cảng đích mà người bán trả cước và thu xếp bảo hiểm.</w:t>
      </w:r>
    </w:p>
    <w:p w14:paraId="3CEF8FAB" w14:textId="77777777" w:rsidR="00643588" w:rsidRPr="006152BA" w:rsidRDefault="00643588">
      <w:pPr>
        <w:rPr>
          <w:rFonts w:cs="Times New Roman"/>
          <w:color w:val="000000" w:themeColor="text1"/>
        </w:rPr>
      </w:pPr>
    </w:p>
    <w:p w14:paraId="4D676B16" w14:textId="77777777" w:rsidR="00643588" w:rsidRPr="006152BA" w:rsidRDefault="00000000">
      <w:pPr>
        <w:spacing w:after="40"/>
        <w:rPr>
          <w:rFonts w:cs="Times New Roman"/>
          <w:color w:val="000000" w:themeColor="text1"/>
        </w:rPr>
      </w:pPr>
      <w:r w:rsidRPr="006152BA">
        <w:rPr>
          <w:rFonts w:cs="Times New Roman"/>
          <w:b/>
          <w:color w:val="000000" w:themeColor="text1"/>
        </w:rPr>
        <w:t>Câu 98. Doanh nghiệp bán DPU tại một địa điểm không có thiết bị phù hợp để dỡ hàng. Rủi ro thực tiễn lớn nhất của việc lựa chọn điều kiện này là gì?</w:t>
      </w:r>
    </w:p>
    <w:p w14:paraId="13840E46" w14:textId="77777777" w:rsidR="00643588" w:rsidRPr="006152BA" w:rsidRDefault="00000000">
      <w:pPr>
        <w:spacing w:after="0"/>
        <w:rPr>
          <w:rFonts w:cs="Times New Roman"/>
          <w:color w:val="000000" w:themeColor="text1"/>
        </w:rPr>
      </w:pPr>
      <w:r w:rsidRPr="006152BA">
        <w:rPr>
          <w:rFonts w:cs="Times New Roman"/>
          <w:color w:val="000000" w:themeColor="text1"/>
        </w:rPr>
        <w:t>A) DPU không áp dụng đường bộ.</w:t>
      </w:r>
    </w:p>
    <w:p w14:paraId="4C2460C1" w14:textId="77777777" w:rsidR="00643588" w:rsidRPr="006152BA" w:rsidRDefault="00000000">
      <w:pPr>
        <w:spacing w:after="0"/>
        <w:rPr>
          <w:rFonts w:cs="Times New Roman"/>
          <w:color w:val="000000" w:themeColor="text1"/>
        </w:rPr>
      </w:pPr>
      <w:r w:rsidRPr="006152BA">
        <w:rPr>
          <w:rFonts w:cs="Times New Roman"/>
          <w:color w:val="000000" w:themeColor="text1"/>
        </w:rPr>
        <w:t>B) DPU bắt buộc người mua mua bảo hiểm.</w:t>
      </w:r>
    </w:p>
    <w:p w14:paraId="2AA0B756" w14:textId="77777777" w:rsidR="00643588" w:rsidRPr="006152BA" w:rsidRDefault="00000000">
      <w:pPr>
        <w:spacing w:after="0"/>
        <w:rPr>
          <w:rFonts w:cs="Times New Roman"/>
          <w:color w:val="000000" w:themeColor="text1"/>
        </w:rPr>
      </w:pPr>
      <w:r w:rsidRPr="006152BA">
        <w:rPr>
          <w:rFonts w:cs="Times New Roman"/>
          <w:color w:val="000000" w:themeColor="text1"/>
        </w:rPr>
        <w:t>C) Người bán có thể gặp khó khăn trong việc hoàn thành nghĩa vụ dỡ hàng để thực hiện giao hàng.</w:t>
      </w:r>
    </w:p>
    <w:p w14:paraId="72A6354E" w14:textId="77777777" w:rsidR="00643588" w:rsidRPr="006152BA" w:rsidRDefault="00000000">
      <w:pPr>
        <w:spacing w:after="0"/>
        <w:rPr>
          <w:rFonts w:cs="Times New Roman"/>
          <w:color w:val="000000" w:themeColor="text1"/>
        </w:rPr>
      </w:pPr>
      <w:r w:rsidRPr="006152BA">
        <w:rPr>
          <w:rFonts w:cs="Times New Roman"/>
          <w:color w:val="000000" w:themeColor="text1"/>
        </w:rPr>
        <w:t>D) Người mua phải làm xuất khẩu.</w:t>
      </w:r>
    </w:p>
    <w:p w14:paraId="6D57F415" w14:textId="77777777" w:rsidR="00643588" w:rsidRPr="006152BA" w:rsidRDefault="00643588">
      <w:pPr>
        <w:rPr>
          <w:rFonts w:cs="Times New Roman"/>
          <w:color w:val="000000" w:themeColor="text1"/>
        </w:rPr>
      </w:pPr>
    </w:p>
    <w:p w14:paraId="623BC87B" w14:textId="77777777" w:rsidR="00643588" w:rsidRPr="006152BA" w:rsidRDefault="00000000">
      <w:pPr>
        <w:spacing w:after="40"/>
        <w:rPr>
          <w:rFonts w:cs="Times New Roman"/>
          <w:color w:val="000000" w:themeColor="text1"/>
        </w:rPr>
      </w:pPr>
      <w:r w:rsidRPr="006152BA">
        <w:rPr>
          <w:rFonts w:cs="Times New Roman"/>
          <w:b/>
          <w:color w:val="000000" w:themeColor="text1"/>
        </w:rPr>
        <w:t>Câu 99. Doanh nghiệp đang chào giá 100.000 USD theo điều kiện EXW. Người mua đề nghị chuyển sang CIF tại một cảng đích xác định. Khi xây dựng lại giá chào, doanh nghiệp cần xử lý như thế nào?</w:t>
      </w:r>
    </w:p>
    <w:p w14:paraId="2A870475" w14:textId="77777777" w:rsidR="00643588" w:rsidRPr="006152BA" w:rsidRDefault="00000000">
      <w:pPr>
        <w:spacing w:after="0"/>
        <w:rPr>
          <w:rFonts w:cs="Times New Roman"/>
          <w:color w:val="000000" w:themeColor="text1"/>
        </w:rPr>
      </w:pPr>
      <w:r w:rsidRPr="006152BA">
        <w:rPr>
          <w:rFonts w:cs="Times New Roman"/>
          <w:color w:val="000000" w:themeColor="text1"/>
        </w:rPr>
        <w:t>A) Giữ nguyên giá 100.000 USD vì thay đổi Incoterms® không ảnh hưởng đến cơ cấu chi phí.</w:t>
      </w:r>
    </w:p>
    <w:p w14:paraId="18C2B3F4" w14:textId="77777777" w:rsidR="00643588" w:rsidRPr="006152BA" w:rsidRDefault="00000000">
      <w:pPr>
        <w:spacing w:after="0"/>
        <w:rPr>
          <w:rFonts w:cs="Times New Roman"/>
          <w:color w:val="000000" w:themeColor="text1"/>
        </w:rPr>
      </w:pPr>
      <w:r w:rsidRPr="006152BA">
        <w:rPr>
          <w:rFonts w:cs="Times New Roman"/>
          <w:color w:val="000000" w:themeColor="text1"/>
        </w:rPr>
        <w:t>B) Xác định lại giá trên cơ sở bổ sung các chi phí mà người bán phải đảm nhận khi chuyển từ EXW sang CIF, bao gồm các chi phí vận tải và bảo hiểm có liên quan.</w:t>
      </w:r>
    </w:p>
    <w:p w14:paraId="007E5B01" w14:textId="77777777" w:rsidR="00643588" w:rsidRPr="006152BA" w:rsidRDefault="00000000">
      <w:pPr>
        <w:spacing w:after="0"/>
        <w:rPr>
          <w:rFonts w:cs="Times New Roman"/>
          <w:color w:val="000000" w:themeColor="text1"/>
        </w:rPr>
      </w:pPr>
      <w:r w:rsidRPr="006152BA">
        <w:rPr>
          <w:rFonts w:cs="Times New Roman"/>
          <w:color w:val="000000" w:themeColor="text1"/>
        </w:rPr>
        <w:t>C) Chỉ bổ sung chi phí bảo hiểm vì người mua vẫn chịu toàn bộ chi phí vận tải.</w:t>
      </w:r>
    </w:p>
    <w:p w14:paraId="0A75F428" w14:textId="77777777" w:rsidR="00643588" w:rsidRPr="006152BA" w:rsidRDefault="00000000">
      <w:pPr>
        <w:spacing w:after="0"/>
        <w:rPr>
          <w:rFonts w:cs="Times New Roman"/>
          <w:color w:val="000000" w:themeColor="text1"/>
        </w:rPr>
      </w:pPr>
      <w:r w:rsidRPr="006152BA">
        <w:rPr>
          <w:rFonts w:cs="Times New Roman"/>
          <w:color w:val="000000" w:themeColor="text1"/>
        </w:rPr>
        <w:t>D) Chỉ thay tên điều kiện EXW thành CIF vì điểm chuyển rủi ro không ảnh hưởng đến việc xác định giá.</w:t>
      </w:r>
    </w:p>
    <w:p w14:paraId="6A245E3F" w14:textId="77777777" w:rsidR="00643588" w:rsidRPr="006152BA" w:rsidRDefault="00643588">
      <w:pPr>
        <w:rPr>
          <w:rFonts w:cs="Times New Roman"/>
          <w:color w:val="000000" w:themeColor="text1"/>
        </w:rPr>
      </w:pPr>
    </w:p>
    <w:p w14:paraId="104099AD" w14:textId="77777777" w:rsidR="00643588" w:rsidRPr="006152BA" w:rsidRDefault="00000000">
      <w:pPr>
        <w:spacing w:after="40"/>
        <w:rPr>
          <w:rFonts w:cs="Times New Roman"/>
          <w:color w:val="000000" w:themeColor="text1"/>
        </w:rPr>
      </w:pPr>
      <w:r w:rsidRPr="006152BA">
        <w:rPr>
          <w:rFonts w:cs="Times New Roman"/>
          <w:b/>
          <w:color w:val="000000" w:themeColor="text1"/>
        </w:rPr>
        <w:t>Câu 100. Doanh nghiệp muốn sử dụng FOB cho lô hàng container nhưng container được giao cho người chuyên chở tại bến container trước khi xếp tàu. Lựa chọn nào nên được cân nhắc để điểm giao hàng phù hợp hơn?</w:t>
      </w:r>
    </w:p>
    <w:p w14:paraId="19544A88" w14:textId="77777777" w:rsidR="00643588" w:rsidRPr="006152BA" w:rsidRDefault="00000000">
      <w:pPr>
        <w:spacing w:after="0"/>
        <w:rPr>
          <w:rFonts w:cs="Times New Roman"/>
          <w:color w:val="000000" w:themeColor="text1"/>
        </w:rPr>
      </w:pPr>
      <w:r w:rsidRPr="006152BA">
        <w:rPr>
          <w:rFonts w:cs="Times New Roman"/>
          <w:color w:val="000000" w:themeColor="text1"/>
        </w:rPr>
        <w:t>A) DPU.</w:t>
      </w:r>
    </w:p>
    <w:p w14:paraId="51BBFE39" w14:textId="77777777" w:rsidR="00643588" w:rsidRPr="006152BA" w:rsidRDefault="00000000">
      <w:pPr>
        <w:spacing w:after="0"/>
        <w:rPr>
          <w:rFonts w:cs="Times New Roman"/>
          <w:color w:val="000000" w:themeColor="text1"/>
        </w:rPr>
      </w:pPr>
      <w:r w:rsidRPr="006152BA">
        <w:rPr>
          <w:rFonts w:cs="Times New Roman"/>
          <w:color w:val="000000" w:themeColor="text1"/>
        </w:rPr>
        <w:t>B) DDP.</w:t>
      </w:r>
    </w:p>
    <w:p w14:paraId="3414C11A" w14:textId="77777777" w:rsidR="00643588" w:rsidRPr="006152BA" w:rsidRDefault="00000000">
      <w:pPr>
        <w:spacing w:after="0"/>
        <w:rPr>
          <w:rFonts w:cs="Times New Roman"/>
          <w:color w:val="000000" w:themeColor="text1"/>
        </w:rPr>
      </w:pPr>
      <w:r w:rsidRPr="006152BA">
        <w:rPr>
          <w:rFonts w:cs="Times New Roman"/>
          <w:color w:val="000000" w:themeColor="text1"/>
        </w:rPr>
        <w:t>C) CIF.</w:t>
      </w:r>
    </w:p>
    <w:p w14:paraId="1B40C79B" w14:textId="77777777" w:rsidR="00643588" w:rsidRPr="006152BA" w:rsidRDefault="00000000">
      <w:pPr>
        <w:spacing w:after="0"/>
        <w:rPr>
          <w:rFonts w:cs="Times New Roman"/>
          <w:color w:val="000000" w:themeColor="text1"/>
        </w:rPr>
      </w:pPr>
      <w:r w:rsidRPr="006152BA">
        <w:rPr>
          <w:rFonts w:cs="Times New Roman"/>
          <w:color w:val="000000" w:themeColor="text1"/>
        </w:rPr>
        <w:t>D) FCA.</w:t>
      </w:r>
    </w:p>
    <w:p w14:paraId="1F3651E3" w14:textId="77777777" w:rsidR="00643588" w:rsidRPr="006152BA" w:rsidRDefault="00643588">
      <w:pPr>
        <w:rPr>
          <w:rFonts w:cs="Times New Roman"/>
          <w:color w:val="000000" w:themeColor="text1"/>
        </w:rPr>
      </w:pPr>
    </w:p>
    <w:p w14:paraId="01F03D5F" w14:textId="77777777" w:rsidR="00643588" w:rsidRPr="006152BA" w:rsidRDefault="00000000">
      <w:pPr>
        <w:spacing w:after="40"/>
        <w:rPr>
          <w:rFonts w:cs="Times New Roman"/>
          <w:color w:val="000000" w:themeColor="text1"/>
        </w:rPr>
      </w:pPr>
      <w:r w:rsidRPr="006152BA">
        <w:rPr>
          <w:rFonts w:cs="Times New Roman"/>
          <w:b/>
          <w:color w:val="000000" w:themeColor="text1"/>
        </w:rPr>
        <w:lastRenderedPageBreak/>
        <w:t>Câu 101. Hợp đồng sử dụng FCA và thanh toán L/C yêu cầu vận đơn có xác nhận hàng đã được xếp lên tàu. Incoterms® 2020 cho phép các bên thỏa thuận cơ chế nào?</w:t>
      </w:r>
    </w:p>
    <w:p w14:paraId="786F190F" w14:textId="77777777" w:rsidR="00643588" w:rsidRPr="006152BA" w:rsidRDefault="00000000">
      <w:pPr>
        <w:spacing w:after="0"/>
        <w:rPr>
          <w:rFonts w:cs="Times New Roman"/>
          <w:color w:val="000000" w:themeColor="text1"/>
        </w:rPr>
      </w:pPr>
      <w:r w:rsidRPr="006152BA">
        <w:rPr>
          <w:rFonts w:cs="Times New Roman"/>
          <w:color w:val="000000" w:themeColor="text1"/>
        </w:rPr>
        <w:t>A) Người mua chỉ thị người chuyên chở phát hành vận đơn có xác nhận hàng đã được xếp lên tàu cho người bán sau khi hàng được xếp lên tàu.</w:t>
      </w:r>
    </w:p>
    <w:p w14:paraId="59215374" w14:textId="77777777" w:rsidR="00643588" w:rsidRPr="006152BA" w:rsidRDefault="00000000">
      <w:pPr>
        <w:spacing w:after="0"/>
        <w:rPr>
          <w:rFonts w:cs="Times New Roman"/>
          <w:color w:val="000000" w:themeColor="text1"/>
        </w:rPr>
      </w:pPr>
      <w:r w:rsidRPr="006152BA">
        <w:rPr>
          <w:rFonts w:cs="Times New Roman"/>
          <w:color w:val="000000" w:themeColor="text1"/>
        </w:rPr>
        <w:t>B) FCA tự động chuyển thành FOB.</w:t>
      </w:r>
    </w:p>
    <w:p w14:paraId="6E8B7569" w14:textId="77777777" w:rsidR="00643588" w:rsidRPr="006152BA" w:rsidRDefault="00000000">
      <w:pPr>
        <w:spacing w:after="0"/>
        <w:rPr>
          <w:rFonts w:cs="Times New Roman"/>
          <w:color w:val="000000" w:themeColor="text1"/>
        </w:rPr>
      </w:pPr>
      <w:r w:rsidRPr="006152BA">
        <w:rPr>
          <w:rFonts w:cs="Times New Roman"/>
          <w:color w:val="000000" w:themeColor="text1"/>
        </w:rPr>
        <w:t>C) Ngân hàng phát hành vận đơn thay hãng tàu.</w:t>
      </w:r>
    </w:p>
    <w:p w14:paraId="7724290A" w14:textId="77777777" w:rsidR="00643588" w:rsidRPr="006152BA" w:rsidRDefault="00000000">
      <w:pPr>
        <w:spacing w:after="0"/>
        <w:rPr>
          <w:rFonts w:cs="Times New Roman"/>
          <w:color w:val="000000" w:themeColor="text1"/>
        </w:rPr>
      </w:pPr>
      <w:r w:rsidRPr="006152BA">
        <w:rPr>
          <w:rFonts w:cs="Times New Roman"/>
          <w:color w:val="000000" w:themeColor="text1"/>
        </w:rPr>
        <w:t>D) Người bán tự phát hành vận đơn.</w:t>
      </w:r>
    </w:p>
    <w:p w14:paraId="4147540D" w14:textId="77777777" w:rsidR="00643588" w:rsidRPr="006152BA" w:rsidRDefault="00643588">
      <w:pPr>
        <w:rPr>
          <w:rFonts w:cs="Times New Roman"/>
          <w:color w:val="000000" w:themeColor="text1"/>
        </w:rPr>
      </w:pPr>
    </w:p>
    <w:p w14:paraId="68705475" w14:textId="77777777" w:rsidR="00643588" w:rsidRPr="006152BA" w:rsidRDefault="00000000">
      <w:pPr>
        <w:spacing w:after="40"/>
        <w:rPr>
          <w:rFonts w:cs="Times New Roman"/>
          <w:color w:val="000000" w:themeColor="text1"/>
        </w:rPr>
      </w:pPr>
      <w:r w:rsidRPr="006152BA">
        <w:rPr>
          <w:rFonts w:cs="Times New Roman"/>
          <w:b/>
          <w:color w:val="000000" w:themeColor="text1"/>
        </w:rPr>
        <w:t>Câu 102. Khi lựa chọn điều kiện DDP (Delivered Duty Paid) trong Incoterms® 2020, nhận định nào sau đây là phù hợp nhất đối với người mua?</w:t>
      </w:r>
    </w:p>
    <w:p w14:paraId="3864EF43" w14:textId="77777777" w:rsidR="00643588" w:rsidRPr="006152BA" w:rsidRDefault="00000000">
      <w:pPr>
        <w:spacing w:after="0"/>
        <w:rPr>
          <w:rFonts w:cs="Times New Roman"/>
          <w:color w:val="000000" w:themeColor="text1"/>
        </w:rPr>
      </w:pPr>
      <w:r w:rsidRPr="006152BA">
        <w:rPr>
          <w:rFonts w:cs="Times New Roman"/>
          <w:color w:val="000000" w:themeColor="text1"/>
        </w:rPr>
        <w:t>A) DDP luôn có lợi nhất cho người mua vì người bán đảm nhận phần lớn nghĩa vụ.</w:t>
      </w:r>
    </w:p>
    <w:p w14:paraId="133BA041" w14:textId="77777777" w:rsidR="00643588" w:rsidRPr="006152BA" w:rsidRDefault="00000000">
      <w:pPr>
        <w:spacing w:after="0"/>
        <w:rPr>
          <w:rFonts w:cs="Times New Roman"/>
          <w:color w:val="000000" w:themeColor="text1"/>
        </w:rPr>
      </w:pPr>
      <w:r w:rsidRPr="006152BA">
        <w:rPr>
          <w:rFonts w:cs="Times New Roman"/>
          <w:color w:val="000000" w:themeColor="text1"/>
        </w:rPr>
        <w:t>B) DDP chỉ có lợi cho người mua khi thanh toán bằng L/C.</w:t>
      </w:r>
    </w:p>
    <w:p w14:paraId="717F98F4" w14:textId="77777777" w:rsidR="00643588" w:rsidRPr="006152BA" w:rsidRDefault="00000000">
      <w:pPr>
        <w:spacing w:after="0"/>
        <w:rPr>
          <w:rFonts w:cs="Times New Roman"/>
          <w:color w:val="000000" w:themeColor="text1"/>
        </w:rPr>
      </w:pPr>
      <w:r w:rsidRPr="006152BA">
        <w:rPr>
          <w:rFonts w:cs="Times New Roman"/>
          <w:color w:val="000000" w:themeColor="text1"/>
        </w:rPr>
        <w:t>C) DDP là lựa chọn tối ưu khi hàng hóa được vận chuyển bằng đường biển.</w:t>
      </w:r>
    </w:p>
    <w:p w14:paraId="471BC373" w14:textId="77777777" w:rsidR="00643588" w:rsidRPr="006152BA" w:rsidRDefault="00000000">
      <w:pPr>
        <w:spacing w:after="0"/>
        <w:rPr>
          <w:rFonts w:cs="Times New Roman"/>
          <w:color w:val="000000" w:themeColor="text1"/>
        </w:rPr>
      </w:pPr>
      <w:r w:rsidRPr="006152BA">
        <w:rPr>
          <w:rFonts w:cs="Times New Roman"/>
          <w:color w:val="000000" w:themeColor="text1"/>
        </w:rPr>
        <w:t>D) Mức độ phù hợp của DDP phụ thuộc vào điều kiện cụ thể của thương vụ, bao gồm khả năng thông quan nhập khẩu của người bán, chi phí, thuế và yêu cầu kiểm soát logistics.</w:t>
      </w:r>
    </w:p>
    <w:p w14:paraId="0F25E188" w14:textId="77777777" w:rsidR="00643588" w:rsidRPr="006152BA" w:rsidRDefault="00643588">
      <w:pPr>
        <w:rPr>
          <w:rFonts w:cs="Times New Roman"/>
          <w:color w:val="000000" w:themeColor="text1"/>
        </w:rPr>
      </w:pPr>
    </w:p>
    <w:p w14:paraId="3B49CE36" w14:textId="77777777" w:rsidR="00643588" w:rsidRPr="006152BA" w:rsidRDefault="00000000">
      <w:pPr>
        <w:spacing w:after="40"/>
        <w:rPr>
          <w:rFonts w:cs="Times New Roman"/>
          <w:color w:val="000000" w:themeColor="text1"/>
        </w:rPr>
      </w:pPr>
      <w:r w:rsidRPr="006152BA">
        <w:rPr>
          <w:rFonts w:cs="Times New Roman"/>
          <w:b/>
          <w:color w:val="000000" w:themeColor="text1"/>
        </w:rPr>
        <w:t>Câu 103. Khi lựa chọn giữa DAP và DDP, vấn đề cần xem xét đặc biệt là:</w:t>
      </w:r>
    </w:p>
    <w:p w14:paraId="1978C31D" w14:textId="77777777" w:rsidR="00643588" w:rsidRPr="006152BA" w:rsidRDefault="00000000">
      <w:pPr>
        <w:spacing w:after="0"/>
        <w:rPr>
          <w:rFonts w:cs="Times New Roman"/>
          <w:color w:val="000000" w:themeColor="text1"/>
        </w:rPr>
      </w:pPr>
      <w:r w:rsidRPr="006152BA">
        <w:rPr>
          <w:rFonts w:cs="Times New Roman"/>
          <w:color w:val="000000" w:themeColor="text1"/>
        </w:rPr>
        <w:t>A) Người bán có bốc hàng tại nơi đi không.</w:t>
      </w:r>
    </w:p>
    <w:p w14:paraId="48E1ECAD" w14:textId="77777777" w:rsidR="00643588" w:rsidRPr="006152BA" w:rsidRDefault="00000000">
      <w:pPr>
        <w:spacing w:after="0"/>
        <w:rPr>
          <w:rFonts w:cs="Times New Roman"/>
          <w:color w:val="000000" w:themeColor="text1"/>
        </w:rPr>
      </w:pPr>
      <w:r w:rsidRPr="006152BA">
        <w:rPr>
          <w:rFonts w:cs="Times New Roman"/>
          <w:color w:val="000000" w:themeColor="text1"/>
        </w:rPr>
        <w:t>B) Hàng có đi biển không.</w:t>
      </w:r>
    </w:p>
    <w:p w14:paraId="1E418B15" w14:textId="77777777" w:rsidR="00643588" w:rsidRPr="006152BA" w:rsidRDefault="00000000">
      <w:pPr>
        <w:spacing w:after="0"/>
        <w:rPr>
          <w:rFonts w:cs="Times New Roman"/>
          <w:color w:val="000000" w:themeColor="text1"/>
        </w:rPr>
      </w:pPr>
      <w:r w:rsidRPr="006152BA">
        <w:rPr>
          <w:rFonts w:cs="Times New Roman"/>
          <w:color w:val="000000" w:themeColor="text1"/>
        </w:rPr>
        <w:t>C) Người bán có mua bảo hiểm không.</w:t>
      </w:r>
    </w:p>
    <w:p w14:paraId="53815D20" w14:textId="77777777" w:rsidR="00643588" w:rsidRPr="006152BA" w:rsidRDefault="00000000">
      <w:pPr>
        <w:spacing w:after="0"/>
        <w:rPr>
          <w:rFonts w:cs="Times New Roman"/>
          <w:color w:val="000000" w:themeColor="text1"/>
        </w:rPr>
      </w:pPr>
      <w:r w:rsidRPr="006152BA">
        <w:rPr>
          <w:rFonts w:cs="Times New Roman"/>
          <w:color w:val="000000" w:themeColor="text1"/>
        </w:rPr>
        <w:t>D) Bên nào thực hiện thủ tục và nghĩa vụ nhập khẩu theo điều kiện.</w:t>
      </w:r>
    </w:p>
    <w:p w14:paraId="24DE6CD1" w14:textId="77777777" w:rsidR="00643588" w:rsidRPr="006152BA" w:rsidRDefault="00643588">
      <w:pPr>
        <w:rPr>
          <w:rFonts w:cs="Times New Roman"/>
          <w:color w:val="000000" w:themeColor="text1"/>
        </w:rPr>
      </w:pPr>
    </w:p>
    <w:p w14:paraId="04015FC0" w14:textId="77777777" w:rsidR="00643588" w:rsidRPr="006152BA" w:rsidRDefault="00000000">
      <w:pPr>
        <w:spacing w:after="40"/>
        <w:rPr>
          <w:rFonts w:cs="Times New Roman"/>
          <w:color w:val="000000" w:themeColor="text1"/>
        </w:rPr>
      </w:pPr>
      <w:r w:rsidRPr="006152BA">
        <w:rPr>
          <w:rFonts w:cs="Times New Roman"/>
          <w:b/>
          <w:color w:val="000000" w:themeColor="text1"/>
        </w:rPr>
        <w:t>Câu 104. Khi lựa chọn giữa DAP và DPU, câu hỏi quan trọng nhất là gì?</w:t>
      </w:r>
    </w:p>
    <w:p w14:paraId="43C309B7" w14:textId="77777777" w:rsidR="00643588" w:rsidRPr="006152BA" w:rsidRDefault="00000000">
      <w:pPr>
        <w:spacing w:after="0"/>
        <w:rPr>
          <w:rFonts w:cs="Times New Roman"/>
          <w:color w:val="000000" w:themeColor="text1"/>
        </w:rPr>
      </w:pPr>
      <w:r w:rsidRPr="006152BA">
        <w:rPr>
          <w:rFonts w:cs="Times New Roman"/>
          <w:color w:val="000000" w:themeColor="text1"/>
        </w:rPr>
        <w:t>A) Ai sở hữu hàng hóa?</w:t>
      </w:r>
    </w:p>
    <w:p w14:paraId="2C587777" w14:textId="77777777" w:rsidR="00643588" w:rsidRPr="006152BA" w:rsidRDefault="00000000">
      <w:pPr>
        <w:spacing w:after="0"/>
        <w:rPr>
          <w:rFonts w:cs="Times New Roman"/>
          <w:color w:val="000000" w:themeColor="text1"/>
        </w:rPr>
      </w:pPr>
      <w:r w:rsidRPr="006152BA">
        <w:rPr>
          <w:rFonts w:cs="Times New Roman"/>
          <w:color w:val="000000" w:themeColor="text1"/>
        </w:rPr>
        <w:t>B) Ai làm thủ tục xuất khẩu?</w:t>
      </w:r>
    </w:p>
    <w:p w14:paraId="58EBDCBB" w14:textId="77777777" w:rsidR="00643588" w:rsidRPr="006152BA" w:rsidRDefault="00000000">
      <w:pPr>
        <w:spacing w:after="0"/>
        <w:rPr>
          <w:rFonts w:cs="Times New Roman"/>
          <w:color w:val="000000" w:themeColor="text1"/>
        </w:rPr>
      </w:pPr>
      <w:r w:rsidRPr="006152BA">
        <w:rPr>
          <w:rFonts w:cs="Times New Roman"/>
          <w:color w:val="000000" w:themeColor="text1"/>
        </w:rPr>
        <w:t>C) Ai mua bảo hiểm?</w:t>
      </w:r>
    </w:p>
    <w:p w14:paraId="6B7FDD3B" w14:textId="77777777" w:rsidR="00643588" w:rsidRPr="006152BA" w:rsidRDefault="00000000">
      <w:pPr>
        <w:spacing w:after="0"/>
        <w:rPr>
          <w:rFonts w:cs="Times New Roman"/>
          <w:color w:val="000000" w:themeColor="text1"/>
        </w:rPr>
      </w:pPr>
      <w:r w:rsidRPr="006152BA">
        <w:rPr>
          <w:rFonts w:cs="Times New Roman"/>
          <w:color w:val="000000" w:themeColor="text1"/>
        </w:rPr>
        <w:t>D) Ai chịu trách nhiệm dỡ hàng tại nơi đến?</w:t>
      </w:r>
    </w:p>
    <w:p w14:paraId="2356FE78" w14:textId="77777777" w:rsidR="00643588" w:rsidRPr="006152BA" w:rsidRDefault="00643588">
      <w:pPr>
        <w:rPr>
          <w:rFonts w:cs="Times New Roman"/>
          <w:color w:val="000000" w:themeColor="text1"/>
        </w:rPr>
      </w:pPr>
    </w:p>
    <w:p w14:paraId="5B6D19EF" w14:textId="77777777" w:rsidR="00643588" w:rsidRPr="006152BA" w:rsidRDefault="00000000">
      <w:pPr>
        <w:spacing w:after="40"/>
        <w:rPr>
          <w:rFonts w:cs="Times New Roman"/>
          <w:color w:val="000000" w:themeColor="text1"/>
        </w:rPr>
      </w:pPr>
      <w:r w:rsidRPr="006152BA">
        <w:rPr>
          <w:rFonts w:cs="Times New Roman"/>
          <w:b/>
          <w:color w:val="000000" w:themeColor="text1"/>
        </w:rPr>
        <w:t>Câu 105. Khi phân tích một điều kiện Incoterms® 2020, ngoài trách nhiệm vận tải và thời điểm chuyển rủi ro, nhóm nội dung nào sau đây cần được xem xét đồng thời?</w:t>
      </w:r>
    </w:p>
    <w:p w14:paraId="0388C596" w14:textId="77777777" w:rsidR="00643588" w:rsidRPr="006152BA" w:rsidRDefault="00000000">
      <w:pPr>
        <w:spacing w:after="0"/>
        <w:rPr>
          <w:rFonts w:cs="Times New Roman"/>
          <w:color w:val="000000" w:themeColor="text1"/>
        </w:rPr>
      </w:pPr>
      <w:r w:rsidRPr="006152BA">
        <w:rPr>
          <w:rFonts w:cs="Times New Roman"/>
          <w:color w:val="000000" w:themeColor="text1"/>
        </w:rPr>
        <w:t>A) Phương thức thanh toán, chuyển quyền sở hữu và luật áp dụng.</w:t>
      </w:r>
    </w:p>
    <w:p w14:paraId="3110C437" w14:textId="77777777" w:rsidR="00643588" w:rsidRPr="006152BA" w:rsidRDefault="00000000">
      <w:pPr>
        <w:spacing w:after="0"/>
        <w:rPr>
          <w:rFonts w:cs="Times New Roman"/>
          <w:color w:val="000000" w:themeColor="text1"/>
        </w:rPr>
      </w:pPr>
      <w:r w:rsidRPr="006152BA">
        <w:rPr>
          <w:rFonts w:cs="Times New Roman"/>
          <w:color w:val="000000" w:themeColor="text1"/>
        </w:rPr>
        <w:t>B) Đặc điểm hàng hóa, thời hạn thanh toán và cơ chế giải quyết tranh chấp.</w:t>
      </w:r>
    </w:p>
    <w:p w14:paraId="6B4438B6" w14:textId="77777777" w:rsidR="00643588" w:rsidRPr="006152BA" w:rsidRDefault="00000000">
      <w:pPr>
        <w:spacing w:after="0"/>
        <w:rPr>
          <w:rFonts w:cs="Times New Roman"/>
          <w:color w:val="000000" w:themeColor="text1"/>
        </w:rPr>
      </w:pPr>
      <w:r w:rsidRPr="006152BA">
        <w:rPr>
          <w:rFonts w:cs="Times New Roman"/>
          <w:color w:val="000000" w:themeColor="text1"/>
        </w:rPr>
        <w:t>C) Giá bán, đồng tiền thanh toán và thời điểm chuyển quyền sở hữu.</w:t>
      </w:r>
    </w:p>
    <w:p w14:paraId="334089F1" w14:textId="77777777" w:rsidR="00643588" w:rsidRPr="006152BA" w:rsidRDefault="00000000">
      <w:pPr>
        <w:spacing w:after="0"/>
        <w:rPr>
          <w:rFonts w:cs="Times New Roman"/>
          <w:color w:val="000000" w:themeColor="text1"/>
        </w:rPr>
      </w:pPr>
      <w:r w:rsidRPr="006152BA">
        <w:rPr>
          <w:rFonts w:cs="Times New Roman"/>
          <w:color w:val="000000" w:themeColor="text1"/>
        </w:rPr>
        <w:t>D) Phân chia chi phí, nghĩa vụ bảo hiểm và trách nhiệm thực hiện thủ tục thông quan.</w:t>
      </w:r>
    </w:p>
    <w:p w14:paraId="4DF8A4B6" w14:textId="77777777" w:rsidR="00643588" w:rsidRPr="006152BA" w:rsidRDefault="00643588">
      <w:pPr>
        <w:rPr>
          <w:rFonts w:cs="Times New Roman"/>
          <w:color w:val="000000" w:themeColor="text1"/>
        </w:rPr>
      </w:pPr>
    </w:p>
    <w:p w14:paraId="56D3C2DE" w14:textId="77777777" w:rsidR="00643588" w:rsidRPr="006152BA" w:rsidRDefault="00000000">
      <w:pPr>
        <w:spacing w:after="40"/>
        <w:rPr>
          <w:rFonts w:cs="Times New Roman"/>
          <w:color w:val="000000" w:themeColor="text1"/>
        </w:rPr>
      </w:pPr>
      <w:r w:rsidRPr="006152BA">
        <w:rPr>
          <w:rFonts w:cs="Times New Roman"/>
          <w:b/>
          <w:color w:val="000000" w:themeColor="text1"/>
        </w:rPr>
        <w:t>Câu 106. Khi phân tích một tình huống áp dụng Incoterms® 2020 có nhiều dữ kiện, trình tự xem xét nào sau đây là hợp lý nhất để xác định nghĩa vụ, chi phí và rủi ro của các bên?</w:t>
      </w:r>
    </w:p>
    <w:p w14:paraId="14E795F1" w14:textId="77777777" w:rsidR="00643588" w:rsidRPr="006152BA" w:rsidRDefault="00000000">
      <w:pPr>
        <w:spacing w:after="0"/>
        <w:rPr>
          <w:rFonts w:cs="Times New Roman"/>
          <w:color w:val="000000" w:themeColor="text1"/>
        </w:rPr>
      </w:pPr>
      <w:r w:rsidRPr="006152BA">
        <w:rPr>
          <w:rFonts w:cs="Times New Roman"/>
          <w:color w:val="000000" w:themeColor="text1"/>
        </w:rPr>
        <w:t>A) Trước tiên xác định tên điều kiện Incoterms®, sau đó căn cứ vào tên điều kiện để xác định toàn bộ trách nhiệm của các bên.</w:t>
      </w:r>
    </w:p>
    <w:p w14:paraId="1370097B" w14:textId="77777777" w:rsidR="00643588" w:rsidRPr="006152BA" w:rsidRDefault="00000000">
      <w:pPr>
        <w:spacing w:after="0"/>
        <w:rPr>
          <w:rFonts w:cs="Times New Roman"/>
          <w:color w:val="000000" w:themeColor="text1"/>
        </w:rPr>
      </w:pPr>
      <w:r w:rsidRPr="006152BA">
        <w:rPr>
          <w:rFonts w:cs="Times New Roman"/>
          <w:color w:val="000000" w:themeColor="text1"/>
        </w:rPr>
        <w:t>B) Trước tiên xem xét giá hàng hóa và phương thức thanh toán, sau đó xác định quyền sở hữu và trách nhiệm vận chuyển.</w:t>
      </w:r>
    </w:p>
    <w:p w14:paraId="4C287FBC" w14:textId="77777777" w:rsidR="00643588" w:rsidRPr="006152BA" w:rsidRDefault="00000000">
      <w:pPr>
        <w:spacing w:after="0"/>
        <w:rPr>
          <w:rFonts w:cs="Times New Roman"/>
          <w:color w:val="000000" w:themeColor="text1"/>
        </w:rPr>
      </w:pPr>
      <w:r w:rsidRPr="006152BA">
        <w:rPr>
          <w:rFonts w:cs="Times New Roman"/>
          <w:color w:val="000000" w:themeColor="text1"/>
        </w:rPr>
        <w:lastRenderedPageBreak/>
        <w:t>C) Trước tiên xem xét nghĩa vụ bảo hiểm và chi phí vận tải, sau đó xác định phương thức thanh toán và thủ tục hải quan.</w:t>
      </w:r>
    </w:p>
    <w:p w14:paraId="48B93726" w14:textId="77777777" w:rsidR="00643588" w:rsidRPr="006152BA" w:rsidRDefault="00000000">
      <w:pPr>
        <w:spacing w:after="0"/>
        <w:rPr>
          <w:rFonts w:cs="Times New Roman"/>
          <w:color w:val="000000" w:themeColor="text1"/>
        </w:rPr>
      </w:pPr>
      <w:r w:rsidRPr="006152BA">
        <w:rPr>
          <w:rFonts w:cs="Times New Roman"/>
          <w:color w:val="000000" w:themeColor="text1"/>
        </w:rPr>
        <w:t>D) Trước tiên xác định phương thức vận tải và địa điểm được chỉ định, sau đó xem xét điểm giao hàng và chuyển rủi ro, nghĩa vụ vận tải, bảo hiểm, phân chia chi phí và thủ tục thông quan của các bên.</w:t>
      </w:r>
    </w:p>
    <w:p w14:paraId="04857D35" w14:textId="77777777" w:rsidR="00643588" w:rsidRPr="006152BA" w:rsidRDefault="00643588">
      <w:pPr>
        <w:rPr>
          <w:rFonts w:cs="Times New Roman"/>
          <w:color w:val="000000" w:themeColor="text1"/>
        </w:rPr>
      </w:pPr>
    </w:p>
    <w:p w14:paraId="102109E9" w14:textId="77777777" w:rsidR="00643588" w:rsidRPr="006152BA" w:rsidRDefault="00000000">
      <w:pPr>
        <w:spacing w:after="40"/>
        <w:rPr>
          <w:rFonts w:cs="Times New Roman"/>
          <w:color w:val="000000" w:themeColor="text1"/>
        </w:rPr>
      </w:pPr>
      <w:r w:rsidRPr="006152BA">
        <w:rPr>
          <w:rFonts w:cs="Times New Roman"/>
          <w:b/>
          <w:color w:val="000000" w:themeColor="text1"/>
        </w:rPr>
        <w:t>Câu 107. Một container được giao cho người chuyên chở tại bến container trước khi xếp lên tàu. Việc vẫn sử dụng FOB có thể tạo vấn đề gì?</w:t>
      </w:r>
    </w:p>
    <w:p w14:paraId="5E85F733" w14:textId="77777777" w:rsidR="00643588" w:rsidRPr="006152BA" w:rsidRDefault="00000000">
      <w:pPr>
        <w:spacing w:after="0"/>
        <w:rPr>
          <w:rFonts w:cs="Times New Roman"/>
          <w:color w:val="000000" w:themeColor="text1"/>
        </w:rPr>
      </w:pPr>
      <w:r w:rsidRPr="006152BA">
        <w:rPr>
          <w:rFonts w:cs="Times New Roman"/>
          <w:color w:val="000000" w:themeColor="text1"/>
        </w:rPr>
        <w:t>A) Quy trình giao hàng thực tế và điểm chuyển rủi ro theo FOB có thể không trùng nhau.</w:t>
      </w:r>
    </w:p>
    <w:p w14:paraId="54694B46" w14:textId="77777777" w:rsidR="00643588" w:rsidRPr="006152BA" w:rsidRDefault="00000000">
      <w:pPr>
        <w:spacing w:after="0"/>
        <w:rPr>
          <w:rFonts w:cs="Times New Roman"/>
          <w:color w:val="000000" w:themeColor="text1"/>
        </w:rPr>
      </w:pPr>
      <w:r w:rsidRPr="006152BA">
        <w:rPr>
          <w:rFonts w:cs="Times New Roman"/>
          <w:color w:val="000000" w:themeColor="text1"/>
        </w:rPr>
        <w:t>B) FOB bắt buộc người bán làm thủ tục nhập khẩu.</w:t>
      </w:r>
    </w:p>
    <w:p w14:paraId="66799DE9" w14:textId="77777777" w:rsidR="00643588" w:rsidRPr="006152BA" w:rsidRDefault="00000000">
      <w:pPr>
        <w:spacing w:after="0"/>
        <w:rPr>
          <w:rFonts w:cs="Times New Roman"/>
          <w:color w:val="000000" w:themeColor="text1"/>
        </w:rPr>
      </w:pPr>
      <w:r w:rsidRPr="006152BA">
        <w:rPr>
          <w:rFonts w:cs="Times New Roman"/>
          <w:color w:val="000000" w:themeColor="text1"/>
        </w:rPr>
        <w:t>C) FOB không cho phép vận chuyển container.</w:t>
      </w:r>
    </w:p>
    <w:p w14:paraId="62ABD98C" w14:textId="77777777" w:rsidR="00643588" w:rsidRPr="006152BA" w:rsidRDefault="00000000">
      <w:pPr>
        <w:spacing w:after="0"/>
        <w:rPr>
          <w:rFonts w:cs="Times New Roman"/>
          <w:color w:val="000000" w:themeColor="text1"/>
        </w:rPr>
      </w:pPr>
      <w:r w:rsidRPr="006152BA">
        <w:rPr>
          <w:rFonts w:cs="Times New Roman"/>
          <w:color w:val="000000" w:themeColor="text1"/>
        </w:rPr>
        <w:t>D) FOB bắt buộc người bán mua bảo hiểm.</w:t>
      </w:r>
    </w:p>
    <w:p w14:paraId="75C5AAE5" w14:textId="77777777" w:rsidR="00643588" w:rsidRPr="006152BA" w:rsidRDefault="00643588">
      <w:pPr>
        <w:rPr>
          <w:rFonts w:cs="Times New Roman"/>
          <w:color w:val="000000" w:themeColor="text1"/>
        </w:rPr>
      </w:pPr>
    </w:p>
    <w:p w14:paraId="3B3A07A1" w14:textId="77777777" w:rsidR="00643588" w:rsidRPr="006152BA" w:rsidRDefault="00000000">
      <w:pPr>
        <w:spacing w:after="40"/>
        <w:rPr>
          <w:rFonts w:cs="Times New Roman"/>
          <w:color w:val="000000" w:themeColor="text1"/>
        </w:rPr>
      </w:pPr>
      <w:r w:rsidRPr="006152BA">
        <w:rPr>
          <w:rFonts w:cs="Times New Roman"/>
          <w:b/>
          <w:color w:val="000000" w:themeColor="text1"/>
        </w:rPr>
        <w:t>Câu 108. Một doanh nghiệp cho rằng “địa điểm ghi sau điều kiện Incoterms luôn là điểm chuyển rủi ro”. Nhận định này đặc biệt dễ sai đối với:</w:t>
      </w:r>
    </w:p>
    <w:p w14:paraId="3C438FD1" w14:textId="77777777" w:rsidR="00643588" w:rsidRPr="006152BA" w:rsidRDefault="00000000">
      <w:pPr>
        <w:spacing w:after="0"/>
        <w:rPr>
          <w:rFonts w:cs="Times New Roman"/>
          <w:color w:val="000000" w:themeColor="text1"/>
        </w:rPr>
      </w:pPr>
      <w:r w:rsidRPr="006152BA">
        <w:rPr>
          <w:rFonts w:cs="Times New Roman"/>
          <w:color w:val="000000" w:themeColor="text1"/>
        </w:rPr>
        <w:t>A) DAP và DDP.</w:t>
      </w:r>
    </w:p>
    <w:p w14:paraId="06F12716" w14:textId="77777777" w:rsidR="00643588" w:rsidRPr="006152BA" w:rsidRDefault="00000000">
      <w:pPr>
        <w:spacing w:after="0"/>
        <w:rPr>
          <w:rFonts w:cs="Times New Roman"/>
          <w:color w:val="000000" w:themeColor="text1"/>
        </w:rPr>
      </w:pPr>
      <w:r w:rsidRPr="006152BA">
        <w:rPr>
          <w:rFonts w:cs="Times New Roman"/>
          <w:color w:val="000000" w:themeColor="text1"/>
        </w:rPr>
        <w:t>B) FAS và FOB.</w:t>
      </w:r>
    </w:p>
    <w:p w14:paraId="6C752884" w14:textId="77777777" w:rsidR="00643588" w:rsidRPr="006152BA" w:rsidRDefault="00000000">
      <w:pPr>
        <w:spacing w:after="0"/>
        <w:rPr>
          <w:rFonts w:cs="Times New Roman"/>
          <w:color w:val="000000" w:themeColor="text1"/>
        </w:rPr>
      </w:pPr>
      <w:r w:rsidRPr="006152BA">
        <w:rPr>
          <w:rFonts w:cs="Times New Roman"/>
          <w:color w:val="000000" w:themeColor="text1"/>
        </w:rPr>
        <w:t>C) Các điều kiện nhóm C như CPT, CIP, CFR và CIF.</w:t>
      </w:r>
    </w:p>
    <w:p w14:paraId="65A052A0" w14:textId="77777777" w:rsidR="00643588" w:rsidRPr="006152BA" w:rsidRDefault="00000000">
      <w:pPr>
        <w:spacing w:after="0"/>
        <w:rPr>
          <w:rFonts w:cs="Times New Roman"/>
          <w:color w:val="000000" w:themeColor="text1"/>
        </w:rPr>
      </w:pPr>
      <w:r w:rsidRPr="006152BA">
        <w:rPr>
          <w:rFonts w:cs="Times New Roman"/>
          <w:color w:val="000000" w:themeColor="text1"/>
        </w:rPr>
        <w:t>D) EXW và DPU.</w:t>
      </w:r>
    </w:p>
    <w:p w14:paraId="528EBBEF" w14:textId="77777777" w:rsidR="00643588" w:rsidRPr="006152BA" w:rsidRDefault="00643588">
      <w:pPr>
        <w:rPr>
          <w:rFonts w:cs="Times New Roman"/>
          <w:color w:val="000000" w:themeColor="text1"/>
        </w:rPr>
      </w:pPr>
    </w:p>
    <w:p w14:paraId="48CCAAAC" w14:textId="77777777" w:rsidR="00643588" w:rsidRPr="006152BA" w:rsidRDefault="00000000">
      <w:pPr>
        <w:spacing w:after="40"/>
        <w:rPr>
          <w:rFonts w:cs="Times New Roman"/>
          <w:color w:val="000000" w:themeColor="text1"/>
        </w:rPr>
      </w:pPr>
      <w:r w:rsidRPr="006152BA">
        <w:rPr>
          <w:rFonts w:cs="Times New Roman"/>
          <w:b/>
          <w:color w:val="000000" w:themeColor="text1"/>
        </w:rPr>
        <w:t>Câu 109. Một doanh nghiệp cho rằng “mua bảo hiểm đồng nghĩa với chịu rủi ro”. Nhận định này sai vì:</w:t>
      </w:r>
    </w:p>
    <w:p w14:paraId="6EBC6312" w14:textId="77777777" w:rsidR="00643588" w:rsidRPr="006152BA" w:rsidRDefault="00000000">
      <w:pPr>
        <w:spacing w:after="0"/>
        <w:rPr>
          <w:rFonts w:cs="Times New Roman"/>
          <w:color w:val="000000" w:themeColor="text1"/>
        </w:rPr>
      </w:pPr>
      <w:r w:rsidRPr="006152BA">
        <w:rPr>
          <w:rFonts w:cs="Times New Roman"/>
          <w:color w:val="000000" w:themeColor="text1"/>
        </w:rPr>
        <w:t>A) Chỉ người mua được mua bảo hiểm.</w:t>
      </w:r>
    </w:p>
    <w:p w14:paraId="4C319A88" w14:textId="77777777" w:rsidR="00643588" w:rsidRPr="006152BA" w:rsidRDefault="00000000">
      <w:pPr>
        <w:spacing w:after="0"/>
        <w:rPr>
          <w:rFonts w:cs="Times New Roman"/>
          <w:color w:val="000000" w:themeColor="text1"/>
        </w:rPr>
      </w:pPr>
      <w:r w:rsidRPr="006152BA">
        <w:rPr>
          <w:rFonts w:cs="Times New Roman"/>
          <w:color w:val="000000" w:themeColor="text1"/>
        </w:rPr>
        <w:t>B) Bảo hiểm không liên quan hàng hóa.</w:t>
      </w:r>
    </w:p>
    <w:p w14:paraId="260229F3" w14:textId="77777777" w:rsidR="00643588" w:rsidRPr="006152BA" w:rsidRDefault="00000000">
      <w:pPr>
        <w:spacing w:after="0"/>
        <w:rPr>
          <w:rFonts w:cs="Times New Roman"/>
          <w:color w:val="000000" w:themeColor="text1"/>
        </w:rPr>
      </w:pPr>
      <w:r w:rsidRPr="006152BA">
        <w:rPr>
          <w:rFonts w:cs="Times New Roman"/>
          <w:color w:val="000000" w:themeColor="text1"/>
        </w:rPr>
        <w:t>C) Incoterms không có điều kiện bảo hiểm.</w:t>
      </w:r>
    </w:p>
    <w:p w14:paraId="3C102140" w14:textId="77777777" w:rsidR="00643588" w:rsidRPr="006152BA" w:rsidRDefault="00000000">
      <w:pPr>
        <w:spacing w:after="0"/>
        <w:rPr>
          <w:rFonts w:cs="Times New Roman"/>
          <w:color w:val="000000" w:themeColor="text1"/>
        </w:rPr>
      </w:pPr>
      <w:r w:rsidRPr="006152BA">
        <w:rPr>
          <w:rFonts w:cs="Times New Roman"/>
          <w:color w:val="000000" w:themeColor="text1"/>
        </w:rPr>
        <w:t>D) Nghĩa vụ thu xếp bảo hiểm và việc phân chia rủi ro là hai vấn đề cần phân biệt.</w:t>
      </w:r>
    </w:p>
    <w:p w14:paraId="51D86326" w14:textId="77777777" w:rsidR="00643588" w:rsidRPr="006152BA" w:rsidRDefault="00643588">
      <w:pPr>
        <w:rPr>
          <w:rFonts w:cs="Times New Roman"/>
          <w:color w:val="000000" w:themeColor="text1"/>
        </w:rPr>
      </w:pPr>
    </w:p>
    <w:p w14:paraId="75608CE8" w14:textId="77777777" w:rsidR="00643588" w:rsidRPr="006152BA" w:rsidRDefault="00000000">
      <w:pPr>
        <w:spacing w:after="40"/>
        <w:rPr>
          <w:rFonts w:cs="Times New Roman"/>
          <w:color w:val="000000" w:themeColor="text1"/>
        </w:rPr>
      </w:pPr>
      <w:r w:rsidRPr="006152BA">
        <w:rPr>
          <w:rFonts w:cs="Times New Roman"/>
          <w:b/>
          <w:color w:val="000000" w:themeColor="text1"/>
        </w:rPr>
        <w:t>Câu 110. Một doanh nghiệp đang lựa chọn giữa DAP và DPU, Incoterms® 2020, để giao hàng tại kho của người mua. Trong cả hai phương án, hàng được vận chuyển đến địa điểm đích đã thỏa thuận. Yếu tố nào sau đây là điểm khác biệt trực tiếp quan trọng nhất giữa DAP và DPU?</w:t>
      </w:r>
    </w:p>
    <w:p w14:paraId="140A93E6" w14:textId="77777777" w:rsidR="00643588" w:rsidRPr="006152BA" w:rsidRDefault="00000000">
      <w:pPr>
        <w:spacing w:after="0"/>
        <w:rPr>
          <w:rFonts w:cs="Times New Roman"/>
          <w:color w:val="000000" w:themeColor="text1"/>
        </w:rPr>
      </w:pPr>
      <w:r w:rsidRPr="006152BA">
        <w:rPr>
          <w:rFonts w:cs="Times New Roman"/>
          <w:color w:val="000000" w:themeColor="text1"/>
        </w:rPr>
        <w:t>A) Bên thực hiện thủ tục thông quan xuất khẩu.</w:t>
      </w:r>
    </w:p>
    <w:p w14:paraId="74D89C84" w14:textId="77777777" w:rsidR="00643588" w:rsidRPr="006152BA" w:rsidRDefault="00000000">
      <w:pPr>
        <w:spacing w:after="0"/>
        <w:rPr>
          <w:rFonts w:cs="Times New Roman"/>
          <w:color w:val="000000" w:themeColor="text1"/>
        </w:rPr>
      </w:pPr>
      <w:r w:rsidRPr="006152BA">
        <w:rPr>
          <w:rFonts w:cs="Times New Roman"/>
          <w:color w:val="000000" w:themeColor="text1"/>
        </w:rPr>
        <w:t>B) Bên lựa chọn phương thức thanh toán tiền hàng.</w:t>
      </w:r>
    </w:p>
    <w:p w14:paraId="34F97C79" w14:textId="77777777" w:rsidR="00643588" w:rsidRPr="006152BA" w:rsidRDefault="00000000">
      <w:pPr>
        <w:spacing w:after="0"/>
        <w:rPr>
          <w:rFonts w:cs="Times New Roman"/>
          <w:color w:val="000000" w:themeColor="text1"/>
        </w:rPr>
      </w:pPr>
      <w:r w:rsidRPr="006152BA">
        <w:rPr>
          <w:rFonts w:cs="Times New Roman"/>
          <w:color w:val="000000" w:themeColor="text1"/>
        </w:rPr>
        <w:t>C) Bên chịu trách nhiệm dỡ hàng khỏi phương tiện vận tải tại địa điểm đến.</w:t>
      </w:r>
    </w:p>
    <w:p w14:paraId="622905FF" w14:textId="77777777" w:rsidR="00643588" w:rsidRPr="006152BA" w:rsidRDefault="00000000">
      <w:pPr>
        <w:spacing w:after="0"/>
        <w:rPr>
          <w:rFonts w:cs="Times New Roman"/>
          <w:color w:val="000000" w:themeColor="text1"/>
        </w:rPr>
      </w:pPr>
      <w:r w:rsidRPr="006152BA">
        <w:rPr>
          <w:rFonts w:cs="Times New Roman"/>
          <w:color w:val="000000" w:themeColor="text1"/>
        </w:rPr>
        <w:t>D) Thời điểm chuyển quyền sở hữu hàng hóa từ người bán sang người mua.</w:t>
      </w:r>
    </w:p>
    <w:p w14:paraId="5AD7F1E2" w14:textId="77777777" w:rsidR="00643588" w:rsidRPr="006152BA" w:rsidRDefault="00643588">
      <w:pPr>
        <w:rPr>
          <w:rFonts w:cs="Times New Roman"/>
          <w:color w:val="000000" w:themeColor="text1"/>
        </w:rPr>
      </w:pPr>
    </w:p>
    <w:p w14:paraId="29675AAC" w14:textId="77777777" w:rsidR="00643588" w:rsidRPr="006152BA" w:rsidRDefault="00000000">
      <w:pPr>
        <w:spacing w:after="40"/>
        <w:rPr>
          <w:rFonts w:cs="Times New Roman"/>
          <w:color w:val="000000" w:themeColor="text1"/>
        </w:rPr>
      </w:pPr>
      <w:r w:rsidRPr="006152BA">
        <w:rPr>
          <w:rFonts w:cs="Times New Roman"/>
          <w:b/>
          <w:color w:val="000000" w:themeColor="text1"/>
        </w:rPr>
        <w:t>Câu 111. Một doanh nghiệp muốn người bán chịu rủi ro đến nhà máy người mua, nhưng nhà máy người mua có thiết bị dỡ chuyên dụng và muốn tự dỡ hàng. Điều kiện nào phù hợp hơn DPU?</w:t>
      </w:r>
    </w:p>
    <w:p w14:paraId="7D0E3DB7" w14:textId="77777777" w:rsidR="00643588" w:rsidRPr="006152BA" w:rsidRDefault="00000000">
      <w:pPr>
        <w:spacing w:after="0"/>
        <w:rPr>
          <w:rFonts w:cs="Times New Roman"/>
          <w:color w:val="000000" w:themeColor="text1"/>
        </w:rPr>
      </w:pPr>
      <w:r w:rsidRPr="006152BA">
        <w:rPr>
          <w:rFonts w:cs="Times New Roman"/>
          <w:color w:val="000000" w:themeColor="text1"/>
        </w:rPr>
        <w:t>A) FOB.</w:t>
      </w:r>
    </w:p>
    <w:p w14:paraId="26628F64" w14:textId="77777777" w:rsidR="00643588" w:rsidRPr="006152BA" w:rsidRDefault="00000000">
      <w:pPr>
        <w:spacing w:after="0"/>
        <w:rPr>
          <w:rFonts w:cs="Times New Roman"/>
          <w:color w:val="000000" w:themeColor="text1"/>
        </w:rPr>
      </w:pPr>
      <w:r w:rsidRPr="006152BA">
        <w:rPr>
          <w:rFonts w:cs="Times New Roman"/>
          <w:color w:val="000000" w:themeColor="text1"/>
        </w:rPr>
        <w:t>B) CFR.</w:t>
      </w:r>
    </w:p>
    <w:p w14:paraId="2E23B730" w14:textId="77777777" w:rsidR="00643588" w:rsidRPr="006152BA" w:rsidRDefault="00000000">
      <w:pPr>
        <w:spacing w:after="0"/>
        <w:rPr>
          <w:rFonts w:cs="Times New Roman"/>
          <w:color w:val="000000" w:themeColor="text1"/>
        </w:rPr>
      </w:pPr>
      <w:r w:rsidRPr="006152BA">
        <w:rPr>
          <w:rFonts w:cs="Times New Roman"/>
          <w:color w:val="000000" w:themeColor="text1"/>
        </w:rPr>
        <w:t>C) DAP.</w:t>
      </w:r>
    </w:p>
    <w:p w14:paraId="2B376755" w14:textId="77777777" w:rsidR="00643588" w:rsidRPr="006152BA" w:rsidRDefault="00000000">
      <w:pPr>
        <w:spacing w:after="0"/>
        <w:rPr>
          <w:rFonts w:cs="Times New Roman"/>
          <w:color w:val="000000" w:themeColor="text1"/>
        </w:rPr>
      </w:pPr>
      <w:r w:rsidRPr="006152BA">
        <w:rPr>
          <w:rFonts w:cs="Times New Roman"/>
          <w:color w:val="000000" w:themeColor="text1"/>
        </w:rPr>
        <w:t>D) FAS.</w:t>
      </w:r>
    </w:p>
    <w:p w14:paraId="0783F8E1" w14:textId="77777777" w:rsidR="00643588" w:rsidRPr="006152BA" w:rsidRDefault="00643588">
      <w:pPr>
        <w:rPr>
          <w:rFonts w:cs="Times New Roman"/>
          <w:color w:val="000000" w:themeColor="text1"/>
        </w:rPr>
      </w:pPr>
    </w:p>
    <w:p w14:paraId="6CEF90C6" w14:textId="77777777" w:rsidR="00643588" w:rsidRPr="006152BA" w:rsidRDefault="00000000">
      <w:pPr>
        <w:spacing w:after="40"/>
        <w:rPr>
          <w:rFonts w:cs="Times New Roman"/>
          <w:color w:val="000000" w:themeColor="text1"/>
        </w:rPr>
      </w:pPr>
      <w:r w:rsidRPr="006152BA">
        <w:rPr>
          <w:rFonts w:cs="Times New Roman"/>
          <w:b/>
          <w:color w:val="000000" w:themeColor="text1"/>
        </w:rPr>
        <w:lastRenderedPageBreak/>
        <w:t>Câu 112. Một doanh nghiệp Việt Nam xuất khẩu hàng hóa từ cảng Hải Phòng đến cảng Busan, Hàn Quốc bằng đường biển. Theo hợp đồng, người bán có trách nhiệm ký hợp đồng và thanh toán cước vận tải đến cảng Busan, nhưng không có nghĩa vụ mua bảo hiểm cho hàng hóa. Điều kiện Incoterms® 2020 nào phù hợp nhất?</w:t>
      </w:r>
    </w:p>
    <w:p w14:paraId="3D91EF3F" w14:textId="77777777" w:rsidR="00643588" w:rsidRPr="006152BA" w:rsidRDefault="00000000">
      <w:pPr>
        <w:spacing w:after="0"/>
        <w:rPr>
          <w:rFonts w:cs="Times New Roman"/>
          <w:color w:val="000000" w:themeColor="text1"/>
        </w:rPr>
      </w:pPr>
      <w:r w:rsidRPr="006152BA">
        <w:rPr>
          <w:rFonts w:cs="Times New Roman"/>
          <w:color w:val="000000" w:themeColor="text1"/>
        </w:rPr>
        <w:t>A) CIF Busan Port, Korea.</w:t>
      </w:r>
    </w:p>
    <w:p w14:paraId="22940C58" w14:textId="77777777" w:rsidR="00643588" w:rsidRPr="006152BA" w:rsidRDefault="00000000">
      <w:pPr>
        <w:spacing w:after="0"/>
        <w:rPr>
          <w:rFonts w:cs="Times New Roman"/>
          <w:color w:val="000000" w:themeColor="text1"/>
        </w:rPr>
      </w:pPr>
      <w:r w:rsidRPr="006152BA">
        <w:rPr>
          <w:rFonts w:cs="Times New Roman"/>
          <w:color w:val="000000" w:themeColor="text1"/>
        </w:rPr>
        <w:t>B) CIP Busan, Korea.</w:t>
      </w:r>
    </w:p>
    <w:p w14:paraId="24AA583F" w14:textId="77777777" w:rsidR="00643588" w:rsidRPr="006152BA" w:rsidRDefault="00000000">
      <w:pPr>
        <w:spacing w:after="0"/>
        <w:rPr>
          <w:rFonts w:cs="Times New Roman"/>
          <w:color w:val="000000" w:themeColor="text1"/>
        </w:rPr>
      </w:pPr>
      <w:r w:rsidRPr="006152BA">
        <w:rPr>
          <w:rFonts w:cs="Times New Roman"/>
          <w:color w:val="000000" w:themeColor="text1"/>
        </w:rPr>
        <w:t>C) CFR Busan Port, Korea.</w:t>
      </w:r>
    </w:p>
    <w:p w14:paraId="36083F48" w14:textId="77777777" w:rsidR="00643588" w:rsidRPr="006152BA" w:rsidRDefault="00000000">
      <w:pPr>
        <w:spacing w:after="0"/>
        <w:rPr>
          <w:rFonts w:cs="Times New Roman"/>
          <w:color w:val="000000" w:themeColor="text1"/>
        </w:rPr>
      </w:pPr>
      <w:r w:rsidRPr="006152BA">
        <w:rPr>
          <w:rFonts w:cs="Times New Roman"/>
          <w:color w:val="000000" w:themeColor="text1"/>
        </w:rPr>
        <w:t>D) CPT Busan, Korea.</w:t>
      </w:r>
    </w:p>
    <w:p w14:paraId="75707130" w14:textId="77777777" w:rsidR="00643588" w:rsidRPr="006152BA" w:rsidRDefault="00643588">
      <w:pPr>
        <w:rPr>
          <w:rFonts w:cs="Times New Roman"/>
          <w:color w:val="000000" w:themeColor="text1"/>
        </w:rPr>
      </w:pPr>
    </w:p>
    <w:p w14:paraId="75B33BF0" w14:textId="77777777" w:rsidR="00643588" w:rsidRPr="006152BA" w:rsidRDefault="00000000">
      <w:pPr>
        <w:spacing w:after="40"/>
        <w:rPr>
          <w:rFonts w:cs="Times New Roman"/>
          <w:color w:val="000000" w:themeColor="text1"/>
        </w:rPr>
      </w:pPr>
      <w:r w:rsidRPr="006152BA">
        <w:rPr>
          <w:rFonts w:cs="Times New Roman"/>
          <w:b/>
          <w:color w:val="000000" w:themeColor="text1"/>
        </w:rPr>
        <w:t>Câu 113. Một doanh nghiệp xuất khẩu dự kiến giao hàng đến địa điểm của người mua tại nước nhập khẩu. Tuy nhiên, người bán không có khả năng thực hiện thủ tục thông quan nhập khẩu tại nước này, trong khi người mua có thể tự thực hiện thủ tục nhập khẩu. Điều kiện Incoterms® 2020 nào phù hợp hơn so với DDP?</w:t>
      </w:r>
    </w:p>
    <w:p w14:paraId="780F6FFA" w14:textId="77777777" w:rsidR="00643588" w:rsidRPr="006152BA" w:rsidRDefault="00000000">
      <w:pPr>
        <w:spacing w:after="0"/>
        <w:rPr>
          <w:rFonts w:cs="Times New Roman"/>
          <w:color w:val="000000" w:themeColor="text1"/>
        </w:rPr>
      </w:pPr>
      <w:r w:rsidRPr="006152BA">
        <w:rPr>
          <w:rFonts w:cs="Times New Roman"/>
          <w:color w:val="000000" w:themeColor="text1"/>
        </w:rPr>
        <w:t>A) EXW.</w:t>
      </w:r>
    </w:p>
    <w:p w14:paraId="0347CB86" w14:textId="77777777" w:rsidR="00643588" w:rsidRPr="006152BA" w:rsidRDefault="00000000">
      <w:pPr>
        <w:spacing w:after="0"/>
        <w:rPr>
          <w:rFonts w:cs="Times New Roman"/>
          <w:color w:val="000000" w:themeColor="text1"/>
        </w:rPr>
      </w:pPr>
      <w:r w:rsidRPr="006152BA">
        <w:rPr>
          <w:rFonts w:cs="Times New Roman"/>
          <w:color w:val="000000" w:themeColor="text1"/>
        </w:rPr>
        <w:t>B) DAP.</w:t>
      </w:r>
    </w:p>
    <w:p w14:paraId="74579756" w14:textId="77777777" w:rsidR="00643588" w:rsidRPr="006152BA" w:rsidRDefault="00000000">
      <w:pPr>
        <w:spacing w:after="0"/>
        <w:rPr>
          <w:rFonts w:cs="Times New Roman"/>
          <w:color w:val="000000" w:themeColor="text1"/>
        </w:rPr>
      </w:pPr>
      <w:r w:rsidRPr="006152BA">
        <w:rPr>
          <w:rFonts w:cs="Times New Roman"/>
          <w:color w:val="000000" w:themeColor="text1"/>
        </w:rPr>
        <w:t>C) FAS.</w:t>
      </w:r>
    </w:p>
    <w:p w14:paraId="5F55BF45" w14:textId="77777777" w:rsidR="00643588" w:rsidRPr="006152BA" w:rsidRDefault="00000000">
      <w:pPr>
        <w:spacing w:after="0"/>
        <w:rPr>
          <w:rFonts w:cs="Times New Roman"/>
          <w:color w:val="000000" w:themeColor="text1"/>
        </w:rPr>
      </w:pPr>
      <w:r w:rsidRPr="006152BA">
        <w:rPr>
          <w:rFonts w:cs="Times New Roman"/>
          <w:color w:val="000000" w:themeColor="text1"/>
        </w:rPr>
        <w:t>D) FOB.</w:t>
      </w:r>
    </w:p>
    <w:p w14:paraId="7797A2BD" w14:textId="77777777" w:rsidR="00643588" w:rsidRPr="006152BA" w:rsidRDefault="00643588">
      <w:pPr>
        <w:rPr>
          <w:rFonts w:cs="Times New Roman"/>
          <w:color w:val="000000" w:themeColor="text1"/>
        </w:rPr>
      </w:pPr>
    </w:p>
    <w:p w14:paraId="0F4B235A" w14:textId="77777777" w:rsidR="00643588" w:rsidRPr="006152BA" w:rsidRDefault="00000000">
      <w:pPr>
        <w:spacing w:after="40"/>
        <w:rPr>
          <w:rFonts w:cs="Times New Roman"/>
          <w:color w:val="000000" w:themeColor="text1"/>
        </w:rPr>
      </w:pPr>
      <w:r w:rsidRPr="006152BA">
        <w:rPr>
          <w:rFonts w:cs="Times New Roman"/>
          <w:b/>
          <w:color w:val="000000" w:themeColor="text1"/>
        </w:rPr>
        <w:t>Câu 114. Một doanh nghiệp xuất khẩu thỏa thuận chịu trách nhiệm vận chuyển hàng đến kho của người mua và hoàn thành giao hàng sau khi hàng đã được dỡ khỏi phương tiện vận tải. Người mua chịu trách nhiệm thực hiện thủ tục thông quan nhập khẩu. Điều kiện Incoterms® 2020 nào phù hợp nhất?</w:t>
      </w:r>
    </w:p>
    <w:p w14:paraId="5097DC61" w14:textId="77777777" w:rsidR="00643588" w:rsidRPr="006152BA" w:rsidRDefault="00000000">
      <w:pPr>
        <w:spacing w:after="0"/>
        <w:rPr>
          <w:rFonts w:cs="Times New Roman"/>
          <w:color w:val="000000" w:themeColor="text1"/>
        </w:rPr>
      </w:pPr>
      <w:r w:rsidRPr="006152BA">
        <w:rPr>
          <w:rFonts w:cs="Times New Roman"/>
          <w:color w:val="000000" w:themeColor="text1"/>
        </w:rPr>
        <w:t>A) DAP.</w:t>
      </w:r>
    </w:p>
    <w:p w14:paraId="6CEE6747" w14:textId="77777777" w:rsidR="00643588" w:rsidRPr="006152BA" w:rsidRDefault="00000000">
      <w:pPr>
        <w:spacing w:after="0"/>
        <w:rPr>
          <w:rFonts w:cs="Times New Roman"/>
          <w:color w:val="000000" w:themeColor="text1"/>
        </w:rPr>
      </w:pPr>
      <w:r w:rsidRPr="006152BA">
        <w:rPr>
          <w:rFonts w:cs="Times New Roman"/>
          <w:color w:val="000000" w:themeColor="text1"/>
        </w:rPr>
        <w:t>B) DPU.</w:t>
      </w:r>
    </w:p>
    <w:p w14:paraId="10FCFA2B" w14:textId="77777777" w:rsidR="00643588" w:rsidRPr="006152BA" w:rsidRDefault="00000000">
      <w:pPr>
        <w:spacing w:after="0"/>
        <w:rPr>
          <w:rFonts w:cs="Times New Roman"/>
          <w:color w:val="000000" w:themeColor="text1"/>
        </w:rPr>
      </w:pPr>
      <w:r w:rsidRPr="006152BA">
        <w:rPr>
          <w:rFonts w:cs="Times New Roman"/>
          <w:color w:val="000000" w:themeColor="text1"/>
        </w:rPr>
        <w:t>C) DDP.</w:t>
      </w:r>
    </w:p>
    <w:p w14:paraId="54160256" w14:textId="77777777" w:rsidR="00643588" w:rsidRPr="006152BA" w:rsidRDefault="00000000">
      <w:pPr>
        <w:spacing w:after="0"/>
        <w:rPr>
          <w:rFonts w:cs="Times New Roman"/>
          <w:color w:val="000000" w:themeColor="text1"/>
        </w:rPr>
      </w:pPr>
      <w:r w:rsidRPr="006152BA">
        <w:rPr>
          <w:rFonts w:cs="Times New Roman"/>
          <w:color w:val="000000" w:themeColor="text1"/>
        </w:rPr>
        <w:t>D) CPT.</w:t>
      </w:r>
    </w:p>
    <w:p w14:paraId="6B64785A" w14:textId="77777777" w:rsidR="00643588" w:rsidRPr="006152BA" w:rsidRDefault="00643588">
      <w:pPr>
        <w:rPr>
          <w:rFonts w:cs="Times New Roman"/>
          <w:color w:val="000000" w:themeColor="text1"/>
        </w:rPr>
      </w:pPr>
    </w:p>
    <w:p w14:paraId="086A101B" w14:textId="77777777" w:rsidR="00643588" w:rsidRPr="006152BA" w:rsidRDefault="00000000">
      <w:pPr>
        <w:spacing w:after="40"/>
        <w:rPr>
          <w:rFonts w:cs="Times New Roman"/>
          <w:color w:val="000000" w:themeColor="text1"/>
        </w:rPr>
      </w:pPr>
      <w:r w:rsidRPr="006152BA">
        <w:rPr>
          <w:rFonts w:cs="Times New Roman"/>
          <w:b/>
          <w:color w:val="000000" w:themeColor="text1"/>
        </w:rPr>
        <w:t>Câu 115. Một hợp đồng áp dụng điều kiện CIP Hamburg, Incoterms® 2020. Hàng hóa được vận chuyển qua nhiều người chuyên chở kế tiếp nhau, nhưng hợp đồng không xác định rõ địa điểm người bán giao hàng cho người chuyên chở đầu tiên. Rủi ro nào dễ phát sinh khi thực hiện hợp đồng?</w:t>
      </w:r>
    </w:p>
    <w:p w14:paraId="67F89594" w14:textId="77777777" w:rsidR="00643588" w:rsidRPr="006152BA" w:rsidRDefault="00000000">
      <w:pPr>
        <w:spacing w:after="0"/>
        <w:rPr>
          <w:rFonts w:cs="Times New Roman"/>
          <w:color w:val="000000" w:themeColor="text1"/>
        </w:rPr>
      </w:pPr>
      <w:r w:rsidRPr="006152BA">
        <w:rPr>
          <w:rFonts w:cs="Times New Roman"/>
          <w:color w:val="000000" w:themeColor="text1"/>
        </w:rPr>
        <w:t>A) Người bán phải chịu rủi ro về hàng hóa cho đến khi hàng đến Hamburg.</w:t>
      </w:r>
    </w:p>
    <w:p w14:paraId="468F2A54" w14:textId="77777777" w:rsidR="00643588" w:rsidRPr="006152BA" w:rsidRDefault="00000000">
      <w:pPr>
        <w:spacing w:after="0"/>
        <w:rPr>
          <w:rFonts w:cs="Times New Roman"/>
          <w:color w:val="000000" w:themeColor="text1"/>
        </w:rPr>
      </w:pPr>
      <w:r w:rsidRPr="006152BA">
        <w:rPr>
          <w:rFonts w:cs="Times New Roman"/>
          <w:color w:val="000000" w:themeColor="text1"/>
        </w:rPr>
        <w:t>B) Người mua phải trực tiếp lựa chọn người chuyên chở cuối cùng.</w:t>
      </w:r>
    </w:p>
    <w:p w14:paraId="7D57B101" w14:textId="77777777" w:rsidR="00643588" w:rsidRPr="006152BA" w:rsidRDefault="00000000">
      <w:pPr>
        <w:spacing w:after="0"/>
        <w:rPr>
          <w:rFonts w:cs="Times New Roman"/>
          <w:color w:val="000000" w:themeColor="text1"/>
        </w:rPr>
      </w:pPr>
      <w:r w:rsidRPr="006152BA">
        <w:rPr>
          <w:rFonts w:cs="Times New Roman"/>
          <w:color w:val="000000" w:themeColor="text1"/>
        </w:rPr>
        <w:t>C) Điều kiện CIP không được áp dụng khi có nhiều người chuyên chở.</w:t>
      </w:r>
    </w:p>
    <w:p w14:paraId="282E610F" w14:textId="77777777" w:rsidR="00643588" w:rsidRPr="006152BA" w:rsidRDefault="00000000">
      <w:pPr>
        <w:spacing w:after="0"/>
        <w:rPr>
          <w:rFonts w:cs="Times New Roman"/>
          <w:color w:val="000000" w:themeColor="text1"/>
        </w:rPr>
      </w:pPr>
      <w:r w:rsidRPr="006152BA">
        <w:rPr>
          <w:rFonts w:cs="Times New Roman"/>
          <w:color w:val="000000" w:themeColor="text1"/>
        </w:rPr>
        <w:t>D) Các bên có thể phát sinh tranh chấp về thời điểm và địa điểm chuyển rủi ro từ người bán sang người mua.</w:t>
      </w:r>
    </w:p>
    <w:p w14:paraId="164E534B" w14:textId="77777777" w:rsidR="00643588" w:rsidRPr="006152BA" w:rsidRDefault="00643588">
      <w:pPr>
        <w:rPr>
          <w:rFonts w:cs="Times New Roman"/>
          <w:color w:val="000000" w:themeColor="text1"/>
        </w:rPr>
      </w:pPr>
    </w:p>
    <w:p w14:paraId="55DE2BBA" w14:textId="77777777" w:rsidR="00643588" w:rsidRPr="006152BA" w:rsidRDefault="00000000">
      <w:pPr>
        <w:spacing w:after="40"/>
        <w:rPr>
          <w:rFonts w:cs="Times New Roman"/>
          <w:color w:val="000000" w:themeColor="text1"/>
        </w:rPr>
      </w:pPr>
      <w:r w:rsidRPr="006152BA">
        <w:rPr>
          <w:rFonts w:cs="Times New Roman"/>
          <w:b/>
          <w:color w:val="000000" w:themeColor="text1"/>
        </w:rPr>
        <w:t>Câu 116. Một hợp đồng áp dụng điều kiện DPU, Incoterms® 2020, với địa điểm giao hàng là kho của người mua. Trước khi ký hợp đồng, người bán phát hiện địa điểm này không có thiết bị phù hợp để dỡ hàng khỏi phương tiện vận tải. Vấn đề nào cần được xem xét quan trọng nhất?</w:t>
      </w:r>
    </w:p>
    <w:p w14:paraId="47406359" w14:textId="77777777" w:rsidR="00643588" w:rsidRPr="006152BA" w:rsidRDefault="00000000">
      <w:pPr>
        <w:spacing w:after="0"/>
        <w:rPr>
          <w:rFonts w:cs="Times New Roman"/>
          <w:color w:val="000000" w:themeColor="text1"/>
        </w:rPr>
      </w:pPr>
      <w:r w:rsidRPr="006152BA">
        <w:rPr>
          <w:rFonts w:cs="Times New Roman"/>
          <w:color w:val="000000" w:themeColor="text1"/>
        </w:rPr>
        <w:t>A) Người bán không được phép ký hợp đồng vận tải đến kho của người mua.</w:t>
      </w:r>
    </w:p>
    <w:p w14:paraId="0C3032F0" w14:textId="77777777" w:rsidR="00643588" w:rsidRPr="006152BA" w:rsidRDefault="00000000">
      <w:pPr>
        <w:spacing w:after="0"/>
        <w:rPr>
          <w:rFonts w:cs="Times New Roman"/>
          <w:color w:val="000000" w:themeColor="text1"/>
        </w:rPr>
      </w:pPr>
      <w:r w:rsidRPr="006152BA">
        <w:rPr>
          <w:rFonts w:cs="Times New Roman"/>
          <w:color w:val="000000" w:themeColor="text1"/>
        </w:rPr>
        <w:t>B) Điều kiện DPU chỉ được áp dụng khi hàng hóa vận chuyển bằng đường biển.</w:t>
      </w:r>
    </w:p>
    <w:p w14:paraId="301EE05A" w14:textId="77777777" w:rsidR="00643588" w:rsidRPr="006152BA" w:rsidRDefault="00000000">
      <w:pPr>
        <w:spacing w:after="0"/>
        <w:rPr>
          <w:rFonts w:cs="Times New Roman"/>
          <w:color w:val="000000" w:themeColor="text1"/>
        </w:rPr>
      </w:pPr>
      <w:r w:rsidRPr="006152BA">
        <w:rPr>
          <w:rFonts w:cs="Times New Roman"/>
          <w:color w:val="000000" w:themeColor="text1"/>
        </w:rPr>
        <w:t>C) Người bán có thể gặp khó khăn hoặc không thể hoàn thành nghĩa vụ dỡ hàng tại địa điểm đến đã thỏa thuận.</w:t>
      </w:r>
    </w:p>
    <w:p w14:paraId="2B91BB42" w14:textId="77777777" w:rsidR="00643588" w:rsidRPr="006152BA" w:rsidRDefault="00000000">
      <w:pPr>
        <w:spacing w:after="0"/>
        <w:rPr>
          <w:rFonts w:cs="Times New Roman"/>
          <w:color w:val="000000" w:themeColor="text1"/>
        </w:rPr>
      </w:pPr>
      <w:r w:rsidRPr="006152BA">
        <w:rPr>
          <w:rFonts w:cs="Times New Roman"/>
          <w:color w:val="000000" w:themeColor="text1"/>
        </w:rPr>
        <w:t>D) Người mua phải thực hiện thủ tục thông quan xuất khẩu thay cho người bán.</w:t>
      </w:r>
    </w:p>
    <w:p w14:paraId="10C98F4C" w14:textId="77777777" w:rsidR="00643588" w:rsidRPr="006152BA" w:rsidRDefault="00643588">
      <w:pPr>
        <w:rPr>
          <w:rFonts w:cs="Times New Roman"/>
          <w:color w:val="000000" w:themeColor="text1"/>
        </w:rPr>
      </w:pPr>
    </w:p>
    <w:p w14:paraId="1F8B128E" w14:textId="77777777" w:rsidR="00643588" w:rsidRPr="006152BA" w:rsidRDefault="00000000">
      <w:pPr>
        <w:spacing w:after="40"/>
        <w:rPr>
          <w:rFonts w:cs="Times New Roman"/>
          <w:color w:val="000000" w:themeColor="text1"/>
        </w:rPr>
      </w:pPr>
      <w:r w:rsidRPr="006152BA">
        <w:rPr>
          <w:rFonts w:cs="Times New Roman"/>
          <w:b/>
          <w:color w:val="000000" w:themeColor="text1"/>
        </w:rPr>
        <w:lastRenderedPageBreak/>
        <w:t>Câu 117. Một hợp đồng áp dụng điều kiện FCA, Incoterms® 2020 và thanh toán bằng L/C, trong đó bộ chứng từ thanh toán yêu cầu vận đơn có xác nhận hàng đã được xếp lên tàu. Các bên nên thỏa thuận như thế nào để đáp ứng yêu cầu này?</w:t>
      </w:r>
    </w:p>
    <w:p w14:paraId="3553910D" w14:textId="77777777" w:rsidR="00643588" w:rsidRPr="006152BA" w:rsidRDefault="00000000">
      <w:pPr>
        <w:spacing w:after="0"/>
        <w:rPr>
          <w:rFonts w:cs="Times New Roman"/>
          <w:color w:val="000000" w:themeColor="text1"/>
        </w:rPr>
      </w:pPr>
      <w:r w:rsidRPr="006152BA">
        <w:rPr>
          <w:rFonts w:cs="Times New Roman"/>
          <w:color w:val="000000" w:themeColor="text1"/>
        </w:rPr>
        <w:t>A) Người bán tự lập và phát hành vận đơn sau khi giao hàng cho người chuyên chở.</w:t>
      </w:r>
    </w:p>
    <w:p w14:paraId="61F073CA" w14:textId="77777777" w:rsidR="00643588" w:rsidRPr="006152BA" w:rsidRDefault="00000000">
      <w:pPr>
        <w:spacing w:after="0"/>
        <w:rPr>
          <w:rFonts w:cs="Times New Roman"/>
          <w:color w:val="000000" w:themeColor="text1"/>
        </w:rPr>
      </w:pPr>
      <w:r w:rsidRPr="006152BA">
        <w:rPr>
          <w:rFonts w:cs="Times New Roman"/>
          <w:color w:val="000000" w:themeColor="text1"/>
        </w:rPr>
        <w:t>B) Người mua chỉ thị cho người chuyên chở phát hành vận đơn có xác nhận hàng đã xếp lên tàu cho người bán sau khi hàng được xếp lên tàu.</w:t>
      </w:r>
    </w:p>
    <w:p w14:paraId="609704F1" w14:textId="77777777" w:rsidR="00643588" w:rsidRPr="006152BA" w:rsidRDefault="00000000">
      <w:pPr>
        <w:spacing w:after="0"/>
        <w:rPr>
          <w:rFonts w:cs="Times New Roman"/>
          <w:color w:val="000000" w:themeColor="text1"/>
        </w:rPr>
      </w:pPr>
      <w:r w:rsidRPr="006152BA">
        <w:rPr>
          <w:rFonts w:cs="Times New Roman"/>
          <w:color w:val="000000" w:themeColor="text1"/>
        </w:rPr>
        <w:t>C) Ngân hàng phát hành L/C đồng thời phát hành vận đơn cho người bán.</w:t>
      </w:r>
    </w:p>
    <w:p w14:paraId="1CA5755C" w14:textId="77777777" w:rsidR="00643588" w:rsidRPr="006152BA" w:rsidRDefault="00000000">
      <w:pPr>
        <w:spacing w:after="0"/>
        <w:rPr>
          <w:rFonts w:cs="Times New Roman"/>
          <w:color w:val="000000" w:themeColor="text1"/>
        </w:rPr>
      </w:pPr>
      <w:r w:rsidRPr="006152BA">
        <w:rPr>
          <w:rFonts w:cs="Times New Roman"/>
          <w:color w:val="000000" w:themeColor="text1"/>
        </w:rPr>
        <w:t>D) Điều kiện FCA tự động được chuyển thành FOB khi L/C yêu cầu vận đơn có xác nhận hàng đã xếp lên tàu.</w:t>
      </w:r>
    </w:p>
    <w:p w14:paraId="1293FBCD" w14:textId="77777777" w:rsidR="00643588" w:rsidRPr="006152BA" w:rsidRDefault="00643588">
      <w:pPr>
        <w:rPr>
          <w:rFonts w:cs="Times New Roman"/>
          <w:color w:val="000000" w:themeColor="text1"/>
        </w:rPr>
      </w:pPr>
    </w:p>
    <w:p w14:paraId="522FB5D9" w14:textId="77777777" w:rsidR="00643588" w:rsidRPr="006152BA" w:rsidRDefault="00000000">
      <w:pPr>
        <w:spacing w:after="40"/>
        <w:rPr>
          <w:rFonts w:cs="Times New Roman"/>
          <w:color w:val="000000" w:themeColor="text1"/>
        </w:rPr>
      </w:pPr>
      <w:r w:rsidRPr="006152BA">
        <w:rPr>
          <w:rFonts w:cs="Times New Roman"/>
          <w:b/>
          <w:color w:val="000000" w:themeColor="text1"/>
        </w:rPr>
        <w:t>Câu 118. Một hợp đồng ghi “FOB Vietnam, Incoterms® 2020”. Điểm yếu quan trọng nhất là gì?</w:t>
      </w:r>
    </w:p>
    <w:p w14:paraId="0B601F86" w14:textId="77777777" w:rsidR="00643588" w:rsidRPr="006152BA" w:rsidRDefault="00000000">
      <w:pPr>
        <w:spacing w:after="0"/>
        <w:rPr>
          <w:rFonts w:cs="Times New Roman"/>
          <w:color w:val="000000" w:themeColor="text1"/>
        </w:rPr>
      </w:pPr>
      <w:r w:rsidRPr="006152BA">
        <w:rPr>
          <w:rFonts w:cs="Times New Roman"/>
          <w:color w:val="000000" w:themeColor="text1"/>
        </w:rPr>
        <w:t>A) FOB phải ghi cảng đích.</w:t>
      </w:r>
    </w:p>
    <w:p w14:paraId="01A61B6B" w14:textId="77777777" w:rsidR="00643588" w:rsidRPr="006152BA" w:rsidRDefault="00000000">
      <w:pPr>
        <w:spacing w:after="0"/>
        <w:rPr>
          <w:rFonts w:cs="Times New Roman"/>
          <w:color w:val="000000" w:themeColor="text1"/>
        </w:rPr>
      </w:pPr>
      <w:r w:rsidRPr="006152BA">
        <w:rPr>
          <w:rFonts w:cs="Times New Roman"/>
          <w:color w:val="000000" w:themeColor="text1"/>
        </w:rPr>
        <w:t>B) Không được sử dụng tên quốc gia.</w:t>
      </w:r>
    </w:p>
    <w:p w14:paraId="5C769323" w14:textId="77777777" w:rsidR="00643588" w:rsidRPr="006152BA" w:rsidRDefault="00000000">
      <w:pPr>
        <w:spacing w:after="0"/>
        <w:rPr>
          <w:rFonts w:cs="Times New Roman"/>
          <w:color w:val="000000" w:themeColor="text1"/>
        </w:rPr>
      </w:pPr>
      <w:r w:rsidRPr="006152BA">
        <w:rPr>
          <w:rFonts w:cs="Times New Roman"/>
          <w:color w:val="000000" w:themeColor="text1"/>
        </w:rPr>
        <w:t>C) FOB không thuộc Incoterms® 2020.</w:t>
      </w:r>
    </w:p>
    <w:p w14:paraId="4BF7998E" w14:textId="77777777" w:rsidR="00643588" w:rsidRPr="006152BA" w:rsidRDefault="00000000">
      <w:pPr>
        <w:spacing w:after="0"/>
        <w:rPr>
          <w:rFonts w:cs="Times New Roman"/>
          <w:color w:val="000000" w:themeColor="text1"/>
        </w:rPr>
      </w:pPr>
      <w:r w:rsidRPr="006152BA">
        <w:rPr>
          <w:rFonts w:cs="Times New Roman"/>
          <w:color w:val="000000" w:themeColor="text1"/>
        </w:rPr>
        <w:t>D) Chưa xác định cụ thể cảng xếp hàng liên quan đến việc giao hàng.</w:t>
      </w:r>
    </w:p>
    <w:p w14:paraId="74CABAD8" w14:textId="77777777" w:rsidR="00643588" w:rsidRPr="006152BA" w:rsidRDefault="00643588">
      <w:pPr>
        <w:rPr>
          <w:rFonts w:cs="Times New Roman"/>
          <w:color w:val="000000" w:themeColor="text1"/>
        </w:rPr>
      </w:pPr>
    </w:p>
    <w:p w14:paraId="206EDDA4" w14:textId="77777777" w:rsidR="00643588" w:rsidRPr="006152BA" w:rsidRDefault="00000000">
      <w:pPr>
        <w:spacing w:after="40"/>
        <w:rPr>
          <w:rFonts w:cs="Times New Roman"/>
          <w:color w:val="000000" w:themeColor="text1"/>
        </w:rPr>
      </w:pPr>
      <w:r w:rsidRPr="006152BA">
        <w:rPr>
          <w:rFonts w:cs="Times New Roman"/>
          <w:b/>
          <w:color w:val="000000" w:themeColor="text1"/>
        </w:rPr>
        <w:t>Câu 119. Một hợp đồng thanh toán bằng L/C yêu cầu vận đơn có xác nhận hàng đã được xếp lên tàu, trong khi hàng container được giao theo FCA. Incoterms® 2020 cho phép các bên thỏa thuận theo hướng nào?</w:t>
      </w:r>
    </w:p>
    <w:p w14:paraId="5839A914" w14:textId="77777777" w:rsidR="00643588" w:rsidRPr="006152BA" w:rsidRDefault="00000000">
      <w:pPr>
        <w:spacing w:after="0"/>
        <w:rPr>
          <w:rFonts w:cs="Times New Roman"/>
          <w:color w:val="000000" w:themeColor="text1"/>
        </w:rPr>
      </w:pPr>
      <w:r w:rsidRPr="006152BA">
        <w:rPr>
          <w:rFonts w:cs="Times New Roman"/>
          <w:color w:val="000000" w:themeColor="text1"/>
        </w:rPr>
        <w:t>A) Người bán tự phát hành vận đơn của hãng tàu.</w:t>
      </w:r>
    </w:p>
    <w:p w14:paraId="37184F90" w14:textId="77777777" w:rsidR="00643588" w:rsidRPr="006152BA" w:rsidRDefault="00000000">
      <w:pPr>
        <w:spacing w:after="0"/>
        <w:rPr>
          <w:rFonts w:cs="Times New Roman"/>
          <w:color w:val="000000" w:themeColor="text1"/>
        </w:rPr>
      </w:pPr>
      <w:r w:rsidRPr="006152BA">
        <w:rPr>
          <w:rFonts w:cs="Times New Roman"/>
          <w:color w:val="000000" w:themeColor="text1"/>
        </w:rPr>
        <w:t>B) Ngân hàng trở thành người vận tải.</w:t>
      </w:r>
    </w:p>
    <w:p w14:paraId="3AB12559" w14:textId="77777777" w:rsidR="00643588" w:rsidRPr="006152BA" w:rsidRDefault="00000000">
      <w:pPr>
        <w:spacing w:after="0"/>
        <w:rPr>
          <w:rFonts w:cs="Times New Roman"/>
          <w:color w:val="000000" w:themeColor="text1"/>
        </w:rPr>
      </w:pPr>
      <w:r w:rsidRPr="006152BA">
        <w:rPr>
          <w:rFonts w:cs="Times New Roman"/>
          <w:color w:val="000000" w:themeColor="text1"/>
        </w:rPr>
        <w:t>C) FCA tự động chuyển thành FOB.</w:t>
      </w:r>
    </w:p>
    <w:p w14:paraId="38F29F99" w14:textId="77777777" w:rsidR="00643588" w:rsidRPr="006152BA" w:rsidRDefault="00000000">
      <w:pPr>
        <w:spacing w:after="0"/>
        <w:rPr>
          <w:rFonts w:cs="Times New Roman"/>
          <w:color w:val="000000" w:themeColor="text1"/>
        </w:rPr>
      </w:pPr>
      <w:r w:rsidRPr="006152BA">
        <w:rPr>
          <w:rFonts w:cs="Times New Roman"/>
          <w:color w:val="000000" w:themeColor="text1"/>
        </w:rPr>
        <w:t>D) Người mua chỉ thị người chuyên chở phát hành vận đơn có xác nhận hàng đã được xếp lên tàu cho người bán sau khi hàng đã được xếp lên tàu.</w:t>
      </w:r>
    </w:p>
    <w:p w14:paraId="4EE1895F" w14:textId="77777777" w:rsidR="00643588" w:rsidRPr="006152BA" w:rsidRDefault="00643588">
      <w:pPr>
        <w:rPr>
          <w:rFonts w:cs="Times New Roman"/>
          <w:color w:val="000000" w:themeColor="text1"/>
        </w:rPr>
      </w:pPr>
    </w:p>
    <w:p w14:paraId="3D5FE4B8" w14:textId="77777777" w:rsidR="00643588" w:rsidRPr="006152BA" w:rsidRDefault="00000000">
      <w:pPr>
        <w:spacing w:after="40"/>
        <w:rPr>
          <w:rFonts w:cs="Times New Roman"/>
          <w:color w:val="000000" w:themeColor="text1"/>
        </w:rPr>
      </w:pPr>
      <w:r w:rsidRPr="006152BA">
        <w:rPr>
          <w:rFonts w:cs="Times New Roman"/>
          <w:b/>
          <w:color w:val="000000" w:themeColor="text1"/>
        </w:rPr>
        <w:t>Câu 120. Một lô hàng vận chuyển bằng máy bay nhưng hợp đồng ghi CIF Nội Bài. Vấn đề chính là:</w:t>
      </w:r>
    </w:p>
    <w:p w14:paraId="22D62D34" w14:textId="77777777" w:rsidR="00643588" w:rsidRPr="006152BA" w:rsidRDefault="00000000">
      <w:pPr>
        <w:spacing w:after="0"/>
        <w:rPr>
          <w:rFonts w:cs="Times New Roman"/>
          <w:color w:val="000000" w:themeColor="text1"/>
        </w:rPr>
      </w:pPr>
      <w:r w:rsidRPr="006152BA">
        <w:rPr>
          <w:rFonts w:cs="Times New Roman"/>
          <w:color w:val="000000" w:themeColor="text1"/>
        </w:rPr>
        <w:t>A) CIF không phù hợp với phương thức vận tải hàng không theo phạm vi áp dụng của điều kiện.</w:t>
      </w:r>
    </w:p>
    <w:p w14:paraId="0D90ECE0" w14:textId="77777777" w:rsidR="00643588" w:rsidRPr="006152BA" w:rsidRDefault="00000000">
      <w:pPr>
        <w:spacing w:after="0"/>
        <w:rPr>
          <w:rFonts w:cs="Times New Roman"/>
          <w:color w:val="000000" w:themeColor="text1"/>
        </w:rPr>
      </w:pPr>
      <w:r w:rsidRPr="006152BA">
        <w:rPr>
          <w:rFonts w:cs="Times New Roman"/>
          <w:color w:val="000000" w:themeColor="text1"/>
        </w:rPr>
        <w:t>B) CIF bắt buộc nhập khẩu.</w:t>
      </w:r>
    </w:p>
    <w:p w14:paraId="0BDBFDB5" w14:textId="77777777" w:rsidR="00643588" w:rsidRPr="006152BA" w:rsidRDefault="00000000">
      <w:pPr>
        <w:spacing w:after="0"/>
        <w:rPr>
          <w:rFonts w:cs="Times New Roman"/>
          <w:color w:val="000000" w:themeColor="text1"/>
        </w:rPr>
      </w:pPr>
      <w:r w:rsidRPr="006152BA">
        <w:rPr>
          <w:rFonts w:cs="Times New Roman"/>
          <w:color w:val="000000" w:themeColor="text1"/>
        </w:rPr>
        <w:t>C) CIF không cho phép giao tại Việt Nam.</w:t>
      </w:r>
    </w:p>
    <w:p w14:paraId="11A0C24D" w14:textId="77777777" w:rsidR="00643588" w:rsidRPr="006152BA" w:rsidRDefault="00000000">
      <w:pPr>
        <w:spacing w:after="0"/>
        <w:rPr>
          <w:rFonts w:cs="Times New Roman"/>
          <w:color w:val="000000" w:themeColor="text1"/>
        </w:rPr>
      </w:pPr>
      <w:r w:rsidRPr="006152BA">
        <w:rPr>
          <w:rFonts w:cs="Times New Roman"/>
          <w:color w:val="000000" w:themeColor="text1"/>
        </w:rPr>
        <w:t>D) CIF không có bảo hiểm.</w:t>
      </w:r>
    </w:p>
    <w:p w14:paraId="5F4ACAA1" w14:textId="77777777" w:rsidR="00643588" w:rsidRPr="006152BA" w:rsidRDefault="00643588">
      <w:pPr>
        <w:rPr>
          <w:rFonts w:cs="Times New Roman"/>
          <w:color w:val="000000" w:themeColor="text1"/>
        </w:rPr>
      </w:pPr>
    </w:p>
    <w:p w14:paraId="534C6757" w14:textId="77777777" w:rsidR="00643588" w:rsidRPr="006152BA" w:rsidRDefault="00000000">
      <w:pPr>
        <w:spacing w:after="40"/>
        <w:rPr>
          <w:rFonts w:cs="Times New Roman"/>
          <w:color w:val="000000" w:themeColor="text1"/>
        </w:rPr>
      </w:pPr>
      <w:r w:rsidRPr="006152BA">
        <w:rPr>
          <w:rFonts w:cs="Times New Roman"/>
          <w:b/>
          <w:color w:val="000000" w:themeColor="text1"/>
        </w:rPr>
        <w:t>Câu 121. Nếu FCA được quy định tại một điểm giao hàng ngoài cơ sở người bán, điều quan trọng nhất khi soạn hợp đồng là gì?</w:t>
      </w:r>
    </w:p>
    <w:p w14:paraId="3525612D" w14:textId="77777777" w:rsidR="00643588" w:rsidRPr="006152BA" w:rsidRDefault="00000000">
      <w:pPr>
        <w:spacing w:after="0"/>
        <w:rPr>
          <w:rFonts w:cs="Times New Roman"/>
          <w:color w:val="000000" w:themeColor="text1"/>
        </w:rPr>
      </w:pPr>
      <w:r w:rsidRPr="006152BA">
        <w:rPr>
          <w:rFonts w:cs="Times New Roman"/>
          <w:color w:val="000000" w:themeColor="text1"/>
        </w:rPr>
        <w:t>A) Chỉ ghi “FCA Vietnam”.</w:t>
      </w:r>
    </w:p>
    <w:p w14:paraId="760DDCC0" w14:textId="77777777" w:rsidR="00643588" w:rsidRPr="006152BA" w:rsidRDefault="00000000">
      <w:pPr>
        <w:spacing w:after="0"/>
        <w:rPr>
          <w:rFonts w:cs="Times New Roman"/>
          <w:color w:val="000000" w:themeColor="text1"/>
        </w:rPr>
      </w:pPr>
      <w:r w:rsidRPr="006152BA">
        <w:rPr>
          <w:rFonts w:cs="Times New Roman"/>
          <w:color w:val="000000" w:themeColor="text1"/>
        </w:rPr>
        <w:t>B) Xác định càng cụ thể càng tốt địa điểm và điểm giao hàng trong điểm giao hàng.</w:t>
      </w:r>
    </w:p>
    <w:p w14:paraId="0CDAB70D" w14:textId="77777777" w:rsidR="00643588" w:rsidRPr="006152BA" w:rsidRDefault="00000000">
      <w:pPr>
        <w:spacing w:after="0"/>
        <w:rPr>
          <w:rFonts w:cs="Times New Roman"/>
          <w:color w:val="000000" w:themeColor="text1"/>
        </w:rPr>
      </w:pPr>
      <w:r w:rsidRPr="006152BA">
        <w:rPr>
          <w:rFonts w:cs="Times New Roman"/>
          <w:color w:val="000000" w:themeColor="text1"/>
        </w:rPr>
        <w:t>C) Không cần xác định địa điểm.</w:t>
      </w:r>
    </w:p>
    <w:p w14:paraId="3DAD2698" w14:textId="77777777" w:rsidR="00643588" w:rsidRPr="006152BA" w:rsidRDefault="00000000">
      <w:pPr>
        <w:spacing w:after="0"/>
        <w:rPr>
          <w:rFonts w:cs="Times New Roman"/>
          <w:color w:val="000000" w:themeColor="text1"/>
        </w:rPr>
      </w:pPr>
      <w:r w:rsidRPr="006152BA">
        <w:rPr>
          <w:rFonts w:cs="Times New Roman"/>
          <w:color w:val="000000" w:themeColor="text1"/>
        </w:rPr>
        <w:t>D) Chỉ ghi tên thành phố.</w:t>
      </w:r>
    </w:p>
    <w:p w14:paraId="36AE69E3" w14:textId="77777777" w:rsidR="00643588" w:rsidRPr="006152BA" w:rsidRDefault="00643588">
      <w:pPr>
        <w:rPr>
          <w:rFonts w:cs="Times New Roman"/>
          <w:color w:val="000000" w:themeColor="text1"/>
        </w:rPr>
      </w:pPr>
    </w:p>
    <w:p w14:paraId="5C210D0B" w14:textId="77777777" w:rsidR="00643588" w:rsidRPr="006152BA" w:rsidRDefault="00000000">
      <w:pPr>
        <w:spacing w:after="40"/>
        <w:rPr>
          <w:rFonts w:cs="Times New Roman"/>
          <w:color w:val="000000" w:themeColor="text1"/>
        </w:rPr>
      </w:pPr>
      <w:r w:rsidRPr="006152BA">
        <w:rPr>
          <w:rFonts w:cs="Times New Roman"/>
          <w:b/>
          <w:color w:val="000000" w:themeColor="text1"/>
        </w:rPr>
        <w:t>Câu 122. Người bán có giá EXW 100.000 USD và người mua yêu cầu chuyển sang CIP Paris. Tại sao người bán cần tính lại giá chào?</w:t>
      </w:r>
    </w:p>
    <w:p w14:paraId="7AFE4831" w14:textId="77777777" w:rsidR="00643588" w:rsidRPr="006152BA" w:rsidRDefault="00000000">
      <w:pPr>
        <w:spacing w:after="0"/>
        <w:rPr>
          <w:rFonts w:cs="Times New Roman"/>
          <w:color w:val="000000" w:themeColor="text1"/>
        </w:rPr>
      </w:pPr>
      <w:r w:rsidRPr="006152BA">
        <w:rPr>
          <w:rFonts w:cs="Times New Roman"/>
          <w:color w:val="000000" w:themeColor="text1"/>
        </w:rPr>
        <w:t>A) Vì EXW và CIP có cùng phạm vi chi phí.</w:t>
      </w:r>
    </w:p>
    <w:p w14:paraId="082480E8" w14:textId="77777777" w:rsidR="00643588" w:rsidRPr="006152BA" w:rsidRDefault="00000000">
      <w:pPr>
        <w:spacing w:after="0"/>
        <w:rPr>
          <w:rFonts w:cs="Times New Roman"/>
          <w:color w:val="000000" w:themeColor="text1"/>
        </w:rPr>
      </w:pPr>
      <w:r w:rsidRPr="006152BA">
        <w:rPr>
          <w:rFonts w:cs="Times New Roman"/>
          <w:color w:val="000000" w:themeColor="text1"/>
        </w:rPr>
        <w:t>B) Vì CIP bắt buộc người bán chịu thuế nhập khẩu.</w:t>
      </w:r>
    </w:p>
    <w:p w14:paraId="7B71F68E" w14:textId="77777777" w:rsidR="00643588" w:rsidRPr="006152BA" w:rsidRDefault="00000000">
      <w:pPr>
        <w:spacing w:after="0"/>
        <w:rPr>
          <w:rFonts w:cs="Times New Roman"/>
          <w:color w:val="000000" w:themeColor="text1"/>
        </w:rPr>
      </w:pPr>
      <w:r w:rsidRPr="006152BA">
        <w:rPr>
          <w:rFonts w:cs="Times New Roman"/>
          <w:color w:val="000000" w:themeColor="text1"/>
        </w:rPr>
        <w:t>C) Vì CIP không có vận tải.</w:t>
      </w:r>
    </w:p>
    <w:p w14:paraId="5E0CA137" w14:textId="77777777" w:rsidR="00643588" w:rsidRPr="006152BA" w:rsidRDefault="00000000">
      <w:pPr>
        <w:spacing w:after="0"/>
        <w:rPr>
          <w:rFonts w:cs="Times New Roman"/>
          <w:color w:val="000000" w:themeColor="text1"/>
        </w:rPr>
      </w:pPr>
      <w:r w:rsidRPr="006152BA">
        <w:rPr>
          <w:rFonts w:cs="Times New Roman"/>
          <w:color w:val="000000" w:themeColor="text1"/>
        </w:rPr>
        <w:lastRenderedPageBreak/>
        <w:t>D) Vì phạm vi chi phí người bán phải gánh tăng lên, trong đó có vận tải và bảo hiểm theo CIP.</w:t>
      </w:r>
    </w:p>
    <w:p w14:paraId="2591B018" w14:textId="77777777" w:rsidR="00643588" w:rsidRPr="006152BA" w:rsidRDefault="00643588">
      <w:pPr>
        <w:rPr>
          <w:rFonts w:cs="Times New Roman"/>
          <w:color w:val="000000" w:themeColor="text1"/>
        </w:rPr>
      </w:pPr>
    </w:p>
    <w:p w14:paraId="611D5EE2" w14:textId="77777777" w:rsidR="00643588" w:rsidRPr="006152BA" w:rsidRDefault="00000000">
      <w:pPr>
        <w:spacing w:after="40"/>
        <w:rPr>
          <w:rFonts w:cs="Times New Roman"/>
          <w:color w:val="000000" w:themeColor="text1"/>
        </w:rPr>
      </w:pPr>
      <w:r w:rsidRPr="006152BA">
        <w:rPr>
          <w:rFonts w:cs="Times New Roman"/>
          <w:b/>
          <w:color w:val="000000" w:themeColor="text1"/>
        </w:rPr>
        <w:t>Câu 123. Người bán lựa chọn EXW chỉ vì muốn “ít trách nhiệm nhất”. Điều gì vẫn cần được xem xét?</w:t>
      </w:r>
    </w:p>
    <w:p w14:paraId="3ECDFFF5" w14:textId="77777777" w:rsidR="00643588" w:rsidRPr="006152BA" w:rsidRDefault="00000000">
      <w:pPr>
        <w:spacing w:after="0"/>
        <w:rPr>
          <w:rFonts w:cs="Times New Roman"/>
          <w:color w:val="000000" w:themeColor="text1"/>
        </w:rPr>
      </w:pPr>
      <w:r w:rsidRPr="006152BA">
        <w:rPr>
          <w:rFonts w:cs="Times New Roman"/>
          <w:color w:val="000000" w:themeColor="text1"/>
        </w:rPr>
        <w:t>A) EXW bắt buộc người bán mua bảo hiểm.</w:t>
      </w:r>
    </w:p>
    <w:p w14:paraId="7FE13D81" w14:textId="77777777" w:rsidR="00643588" w:rsidRPr="006152BA" w:rsidRDefault="00000000">
      <w:pPr>
        <w:spacing w:after="0"/>
        <w:rPr>
          <w:rFonts w:cs="Times New Roman"/>
          <w:color w:val="000000" w:themeColor="text1"/>
        </w:rPr>
      </w:pPr>
      <w:r w:rsidRPr="006152BA">
        <w:rPr>
          <w:rFonts w:cs="Times New Roman"/>
          <w:color w:val="000000" w:themeColor="text1"/>
        </w:rPr>
        <w:t>B) Khả năng thực tế của người mua trong việc nhận hàng và thực hiện thủ tục xuất khẩu tại nước người bán.</w:t>
      </w:r>
    </w:p>
    <w:p w14:paraId="7F018674" w14:textId="77777777" w:rsidR="00643588" w:rsidRPr="006152BA" w:rsidRDefault="00000000">
      <w:pPr>
        <w:spacing w:after="0"/>
        <w:rPr>
          <w:rFonts w:cs="Times New Roman"/>
          <w:color w:val="000000" w:themeColor="text1"/>
        </w:rPr>
      </w:pPr>
      <w:r w:rsidRPr="006152BA">
        <w:rPr>
          <w:rFonts w:cs="Times New Roman"/>
          <w:color w:val="000000" w:themeColor="text1"/>
        </w:rPr>
        <w:t>C) EXW bắt buộc người bán nhập khẩu.</w:t>
      </w:r>
    </w:p>
    <w:p w14:paraId="7890156F" w14:textId="77777777" w:rsidR="00643588" w:rsidRPr="006152BA" w:rsidRDefault="00000000">
      <w:pPr>
        <w:spacing w:after="0"/>
        <w:rPr>
          <w:rFonts w:cs="Times New Roman"/>
          <w:color w:val="000000" w:themeColor="text1"/>
        </w:rPr>
      </w:pPr>
      <w:r w:rsidRPr="006152BA">
        <w:rPr>
          <w:rFonts w:cs="Times New Roman"/>
          <w:color w:val="000000" w:themeColor="text1"/>
        </w:rPr>
        <w:t>D) EXW yêu cầu người bán thuê tàu.</w:t>
      </w:r>
    </w:p>
    <w:p w14:paraId="4A9348EC" w14:textId="77777777" w:rsidR="00643588" w:rsidRPr="006152BA" w:rsidRDefault="00643588">
      <w:pPr>
        <w:rPr>
          <w:rFonts w:cs="Times New Roman"/>
          <w:color w:val="000000" w:themeColor="text1"/>
        </w:rPr>
      </w:pPr>
    </w:p>
    <w:p w14:paraId="0F615A7B" w14:textId="77777777" w:rsidR="00643588" w:rsidRPr="006152BA" w:rsidRDefault="00000000">
      <w:pPr>
        <w:spacing w:after="40"/>
        <w:rPr>
          <w:rFonts w:cs="Times New Roman"/>
          <w:color w:val="000000" w:themeColor="text1"/>
        </w:rPr>
      </w:pPr>
      <w:r w:rsidRPr="006152BA">
        <w:rPr>
          <w:rFonts w:cs="Times New Roman"/>
          <w:b/>
          <w:color w:val="000000" w:themeColor="text1"/>
        </w:rPr>
        <w:t>Câu 124. Người bán muốn kiểm soát và trả chi phí vận tải chính nhưng không muốn chịu rủi ro hàng hóa tới tận địa điểm đích. Nhóm điều kiện nào phản ánh rõ logic này?</w:t>
      </w:r>
    </w:p>
    <w:p w14:paraId="24D8E4DF" w14:textId="77777777" w:rsidR="00643588" w:rsidRPr="006152BA" w:rsidRDefault="00000000">
      <w:pPr>
        <w:spacing w:after="0"/>
        <w:rPr>
          <w:rFonts w:cs="Times New Roman"/>
          <w:color w:val="000000" w:themeColor="text1"/>
        </w:rPr>
      </w:pPr>
      <w:r w:rsidRPr="006152BA">
        <w:rPr>
          <w:rFonts w:cs="Times New Roman"/>
          <w:color w:val="000000" w:themeColor="text1"/>
        </w:rPr>
        <w:t>A) Chỉ FAS.</w:t>
      </w:r>
    </w:p>
    <w:p w14:paraId="2FD0FDBA" w14:textId="77777777" w:rsidR="00643588" w:rsidRPr="006152BA" w:rsidRDefault="00000000">
      <w:pPr>
        <w:spacing w:after="0"/>
        <w:rPr>
          <w:rFonts w:cs="Times New Roman"/>
          <w:color w:val="000000" w:themeColor="text1"/>
        </w:rPr>
      </w:pPr>
      <w:r w:rsidRPr="006152BA">
        <w:rPr>
          <w:rFonts w:cs="Times New Roman"/>
          <w:color w:val="000000" w:themeColor="text1"/>
        </w:rPr>
        <w:t>B) Nhóm D.</w:t>
      </w:r>
    </w:p>
    <w:p w14:paraId="7FA2A3AE" w14:textId="77777777" w:rsidR="00643588" w:rsidRPr="006152BA" w:rsidRDefault="00000000">
      <w:pPr>
        <w:spacing w:after="0"/>
        <w:rPr>
          <w:rFonts w:cs="Times New Roman"/>
          <w:color w:val="000000" w:themeColor="text1"/>
        </w:rPr>
      </w:pPr>
      <w:r w:rsidRPr="006152BA">
        <w:rPr>
          <w:rFonts w:cs="Times New Roman"/>
          <w:color w:val="000000" w:themeColor="text1"/>
        </w:rPr>
        <w:t>C) Nhóm E.</w:t>
      </w:r>
    </w:p>
    <w:p w14:paraId="1D6E459F" w14:textId="77777777" w:rsidR="00643588" w:rsidRPr="006152BA" w:rsidRDefault="00000000">
      <w:pPr>
        <w:spacing w:after="0"/>
        <w:rPr>
          <w:rFonts w:cs="Times New Roman"/>
          <w:color w:val="000000" w:themeColor="text1"/>
        </w:rPr>
      </w:pPr>
      <w:r w:rsidRPr="006152BA">
        <w:rPr>
          <w:rFonts w:cs="Times New Roman"/>
          <w:color w:val="000000" w:themeColor="text1"/>
        </w:rPr>
        <w:t>D) Nhóm C.</w:t>
      </w:r>
    </w:p>
    <w:p w14:paraId="2A719E88" w14:textId="77777777" w:rsidR="00643588" w:rsidRPr="006152BA" w:rsidRDefault="00643588">
      <w:pPr>
        <w:rPr>
          <w:rFonts w:cs="Times New Roman"/>
          <w:color w:val="000000" w:themeColor="text1"/>
        </w:rPr>
      </w:pPr>
    </w:p>
    <w:p w14:paraId="63DBA2F7" w14:textId="77777777" w:rsidR="00643588" w:rsidRPr="006152BA" w:rsidRDefault="00000000">
      <w:pPr>
        <w:spacing w:after="40"/>
        <w:rPr>
          <w:rFonts w:cs="Times New Roman"/>
          <w:color w:val="000000" w:themeColor="text1"/>
        </w:rPr>
      </w:pPr>
      <w:r w:rsidRPr="006152BA">
        <w:rPr>
          <w:rFonts w:cs="Times New Roman"/>
          <w:b/>
          <w:color w:val="000000" w:themeColor="text1"/>
        </w:rPr>
        <w:t>Câu 125. Người bán muốn người mua chịu rủi ro khi hàng đã được giao lên tàu tại cảng đi, nhưng người bán vẫn trả cước đến cảng đích. Hàng vận chuyển bằng đường biển. Điều kiện nào phù hợp?</w:t>
      </w:r>
    </w:p>
    <w:p w14:paraId="7C07DC95" w14:textId="77777777" w:rsidR="00643588" w:rsidRPr="006152BA" w:rsidRDefault="00000000">
      <w:pPr>
        <w:spacing w:after="0"/>
        <w:rPr>
          <w:rFonts w:cs="Times New Roman"/>
          <w:color w:val="000000" w:themeColor="text1"/>
        </w:rPr>
      </w:pPr>
      <w:r w:rsidRPr="006152BA">
        <w:rPr>
          <w:rFonts w:cs="Times New Roman"/>
          <w:color w:val="000000" w:themeColor="text1"/>
        </w:rPr>
        <w:t>A) CIF.</w:t>
      </w:r>
    </w:p>
    <w:p w14:paraId="54A62DD3" w14:textId="77777777" w:rsidR="00643588" w:rsidRPr="006152BA" w:rsidRDefault="00000000">
      <w:pPr>
        <w:spacing w:after="0"/>
        <w:rPr>
          <w:rFonts w:cs="Times New Roman"/>
          <w:color w:val="000000" w:themeColor="text1"/>
        </w:rPr>
      </w:pPr>
      <w:r w:rsidRPr="006152BA">
        <w:rPr>
          <w:rFonts w:cs="Times New Roman"/>
          <w:color w:val="000000" w:themeColor="text1"/>
        </w:rPr>
        <w:t>B) DAP.</w:t>
      </w:r>
    </w:p>
    <w:p w14:paraId="0638CE80" w14:textId="77777777" w:rsidR="00643588" w:rsidRPr="006152BA" w:rsidRDefault="00000000">
      <w:pPr>
        <w:spacing w:after="0"/>
        <w:rPr>
          <w:rFonts w:cs="Times New Roman"/>
          <w:color w:val="000000" w:themeColor="text1"/>
        </w:rPr>
      </w:pPr>
      <w:r w:rsidRPr="006152BA">
        <w:rPr>
          <w:rFonts w:cs="Times New Roman"/>
          <w:color w:val="000000" w:themeColor="text1"/>
        </w:rPr>
        <w:t>C) FOB.</w:t>
      </w:r>
    </w:p>
    <w:p w14:paraId="4C56A59E" w14:textId="77777777" w:rsidR="00643588" w:rsidRPr="006152BA" w:rsidRDefault="00000000">
      <w:pPr>
        <w:spacing w:after="0"/>
        <w:rPr>
          <w:rFonts w:cs="Times New Roman"/>
          <w:color w:val="000000" w:themeColor="text1"/>
        </w:rPr>
      </w:pPr>
      <w:r w:rsidRPr="006152BA">
        <w:rPr>
          <w:rFonts w:cs="Times New Roman"/>
          <w:color w:val="000000" w:themeColor="text1"/>
        </w:rPr>
        <w:t>D) CFR.</w:t>
      </w:r>
    </w:p>
    <w:p w14:paraId="331C832E" w14:textId="77777777" w:rsidR="00643588" w:rsidRPr="006152BA" w:rsidRDefault="00643588">
      <w:pPr>
        <w:rPr>
          <w:rFonts w:cs="Times New Roman"/>
          <w:color w:val="000000" w:themeColor="text1"/>
        </w:rPr>
      </w:pPr>
    </w:p>
    <w:p w14:paraId="67E13AF3" w14:textId="77777777" w:rsidR="00643588" w:rsidRPr="006152BA" w:rsidRDefault="00000000">
      <w:pPr>
        <w:spacing w:after="40"/>
        <w:rPr>
          <w:rFonts w:cs="Times New Roman"/>
          <w:color w:val="000000" w:themeColor="text1"/>
        </w:rPr>
      </w:pPr>
      <w:r w:rsidRPr="006152BA">
        <w:rPr>
          <w:rFonts w:cs="Times New Roman"/>
          <w:b/>
          <w:color w:val="000000" w:themeColor="text1"/>
        </w:rPr>
        <w:t>Câu 126. Người bán muốn người mua chịu rủi ro từ khi hàng được giao cho người chuyên chở ở nước xuất khẩu nhưng người bán vẫn trả cước đến địa điểm đích. Với vận tải đa phương thức, điều kiện nào phù hợp?</w:t>
      </w:r>
    </w:p>
    <w:p w14:paraId="469F61CE" w14:textId="77777777" w:rsidR="00643588" w:rsidRPr="006152BA" w:rsidRDefault="00000000">
      <w:pPr>
        <w:spacing w:after="0"/>
        <w:rPr>
          <w:rFonts w:cs="Times New Roman"/>
          <w:color w:val="000000" w:themeColor="text1"/>
        </w:rPr>
      </w:pPr>
      <w:r w:rsidRPr="006152BA">
        <w:rPr>
          <w:rFonts w:cs="Times New Roman"/>
          <w:color w:val="000000" w:themeColor="text1"/>
        </w:rPr>
        <w:t>A) CPT.</w:t>
      </w:r>
    </w:p>
    <w:p w14:paraId="6B77FA65" w14:textId="77777777" w:rsidR="00643588" w:rsidRPr="006152BA" w:rsidRDefault="00000000">
      <w:pPr>
        <w:spacing w:after="0"/>
        <w:rPr>
          <w:rFonts w:cs="Times New Roman"/>
          <w:color w:val="000000" w:themeColor="text1"/>
        </w:rPr>
      </w:pPr>
      <w:r w:rsidRPr="006152BA">
        <w:rPr>
          <w:rFonts w:cs="Times New Roman"/>
          <w:color w:val="000000" w:themeColor="text1"/>
        </w:rPr>
        <w:t>B) DAP.</w:t>
      </w:r>
    </w:p>
    <w:p w14:paraId="74CDD75E" w14:textId="77777777" w:rsidR="00643588" w:rsidRPr="006152BA" w:rsidRDefault="00000000">
      <w:pPr>
        <w:spacing w:after="0"/>
        <w:rPr>
          <w:rFonts w:cs="Times New Roman"/>
          <w:color w:val="000000" w:themeColor="text1"/>
        </w:rPr>
      </w:pPr>
      <w:r w:rsidRPr="006152BA">
        <w:rPr>
          <w:rFonts w:cs="Times New Roman"/>
          <w:color w:val="000000" w:themeColor="text1"/>
        </w:rPr>
        <w:t>C) DPU.</w:t>
      </w:r>
    </w:p>
    <w:p w14:paraId="17CC39E5" w14:textId="77777777" w:rsidR="00643588" w:rsidRPr="006152BA" w:rsidRDefault="00000000">
      <w:pPr>
        <w:spacing w:after="0"/>
        <w:rPr>
          <w:rFonts w:cs="Times New Roman"/>
          <w:color w:val="000000" w:themeColor="text1"/>
        </w:rPr>
      </w:pPr>
      <w:r w:rsidRPr="006152BA">
        <w:rPr>
          <w:rFonts w:cs="Times New Roman"/>
          <w:color w:val="000000" w:themeColor="text1"/>
        </w:rPr>
        <w:t>D) DDP.</w:t>
      </w:r>
    </w:p>
    <w:p w14:paraId="10D5CCB4" w14:textId="77777777" w:rsidR="00643588" w:rsidRPr="006152BA" w:rsidRDefault="00643588">
      <w:pPr>
        <w:rPr>
          <w:rFonts w:cs="Times New Roman"/>
          <w:color w:val="000000" w:themeColor="text1"/>
        </w:rPr>
      </w:pPr>
    </w:p>
    <w:p w14:paraId="751AC5F1" w14:textId="77777777" w:rsidR="00643588" w:rsidRPr="006152BA" w:rsidRDefault="00000000">
      <w:pPr>
        <w:spacing w:after="40"/>
        <w:rPr>
          <w:rFonts w:cs="Times New Roman"/>
          <w:color w:val="000000" w:themeColor="text1"/>
        </w:rPr>
      </w:pPr>
      <w:r w:rsidRPr="006152BA">
        <w:rPr>
          <w:rFonts w:cs="Times New Roman"/>
          <w:b/>
          <w:color w:val="000000" w:themeColor="text1"/>
        </w:rPr>
        <w:t>Câu 127. Người bán theo CFR tự nguyện mua bảo hiểm bổ sung cho lô hàng. Điều nào đúng?</w:t>
      </w:r>
    </w:p>
    <w:p w14:paraId="1F28A35E" w14:textId="77777777" w:rsidR="00643588" w:rsidRPr="006152BA" w:rsidRDefault="00000000">
      <w:pPr>
        <w:spacing w:after="0"/>
        <w:rPr>
          <w:rFonts w:cs="Times New Roman"/>
          <w:color w:val="000000" w:themeColor="text1"/>
        </w:rPr>
      </w:pPr>
      <w:r w:rsidRPr="006152BA">
        <w:rPr>
          <w:rFonts w:cs="Times New Roman"/>
          <w:color w:val="000000" w:themeColor="text1"/>
        </w:rPr>
        <w:t>A) Nghĩa vụ bổ sung không nhất thiết làm thay đổi điều kiện CFR nếu hợp đồng vẫn quy định CFR và xác định rõ thỏa thuận bổ sung.</w:t>
      </w:r>
    </w:p>
    <w:p w14:paraId="75100784" w14:textId="77777777" w:rsidR="00643588" w:rsidRPr="006152BA" w:rsidRDefault="00000000">
      <w:pPr>
        <w:spacing w:after="0"/>
        <w:rPr>
          <w:rFonts w:cs="Times New Roman"/>
          <w:color w:val="000000" w:themeColor="text1"/>
        </w:rPr>
      </w:pPr>
      <w:r w:rsidRPr="006152BA">
        <w:rPr>
          <w:rFonts w:cs="Times New Roman"/>
          <w:color w:val="000000" w:themeColor="text1"/>
        </w:rPr>
        <w:t>B) CFR tự động trở thành CIF.</w:t>
      </w:r>
    </w:p>
    <w:p w14:paraId="02FD3FE7" w14:textId="77777777" w:rsidR="00643588" w:rsidRPr="006152BA" w:rsidRDefault="00000000">
      <w:pPr>
        <w:spacing w:after="0"/>
        <w:rPr>
          <w:rFonts w:cs="Times New Roman"/>
          <w:color w:val="000000" w:themeColor="text1"/>
        </w:rPr>
      </w:pPr>
      <w:r w:rsidRPr="006152BA">
        <w:rPr>
          <w:rFonts w:cs="Times New Roman"/>
          <w:color w:val="000000" w:themeColor="text1"/>
        </w:rPr>
        <w:t>C) Người bán phải làm thủ tục nhập khẩu.</w:t>
      </w:r>
    </w:p>
    <w:p w14:paraId="48893897" w14:textId="77777777" w:rsidR="00643588" w:rsidRPr="006152BA" w:rsidRDefault="00000000">
      <w:pPr>
        <w:spacing w:after="0"/>
        <w:rPr>
          <w:rFonts w:cs="Times New Roman"/>
          <w:color w:val="000000" w:themeColor="text1"/>
        </w:rPr>
      </w:pPr>
      <w:r w:rsidRPr="006152BA">
        <w:rPr>
          <w:rFonts w:cs="Times New Roman"/>
          <w:color w:val="000000" w:themeColor="text1"/>
        </w:rPr>
        <w:t>D) Rủi ro tự động chuyển tới cảng đích.</w:t>
      </w:r>
    </w:p>
    <w:p w14:paraId="534CD11F" w14:textId="77777777" w:rsidR="00643588" w:rsidRPr="006152BA" w:rsidRDefault="00643588">
      <w:pPr>
        <w:rPr>
          <w:rFonts w:cs="Times New Roman"/>
          <w:color w:val="000000" w:themeColor="text1"/>
        </w:rPr>
      </w:pPr>
    </w:p>
    <w:p w14:paraId="44FF820E" w14:textId="77777777" w:rsidR="00643588" w:rsidRPr="006152BA" w:rsidRDefault="00000000">
      <w:pPr>
        <w:spacing w:after="40"/>
        <w:rPr>
          <w:rFonts w:cs="Times New Roman"/>
          <w:color w:val="000000" w:themeColor="text1"/>
        </w:rPr>
      </w:pPr>
      <w:r w:rsidRPr="006152BA">
        <w:rPr>
          <w:rFonts w:cs="Times New Roman"/>
          <w:b/>
          <w:color w:val="000000" w:themeColor="text1"/>
        </w:rPr>
        <w:t>Câu 128. Người bán theo FOB đồng ý mua thêm bảo hiểm cho người mua theo một thỏa thuận riêng. Việc này có tự động biến FOB thành CIF không?</w:t>
      </w:r>
    </w:p>
    <w:p w14:paraId="192D2D3A" w14:textId="77777777" w:rsidR="00643588" w:rsidRPr="006152BA" w:rsidRDefault="00000000">
      <w:pPr>
        <w:spacing w:after="0"/>
        <w:rPr>
          <w:rFonts w:cs="Times New Roman"/>
          <w:color w:val="000000" w:themeColor="text1"/>
        </w:rPr>
      </w:pPr>
      <w:r w:rsidRPr="006152BA">
        <w:rPr>
          <w:rFonts w:cs="Times New Roman"/>
          <w:color w:val="000000" w:themeColor="text1"/>
        </w:rPr>
        <w:t>A) Có trong mọi trường hợp.</w:t>
      </w:r>
    </w:p>
    <w:p w14:paraId="752CD140" w14:textId="77777777" w:rsidR="00643588" w:rsidRPr="006152BA" w:rsidRDefault="00000000">
      <w:pPr>
        <w:spacing w:after="0"/>
        <w:rPr>
          <w:rFonts w:cs="Times New Roman"/>
          <w:color w:val="000000" w:themeColor="text1"/>
        </w:rPr>
      </w:pPr>
      <w:r w:rsidRPr="006152BA">
        <w:rPr>
          <w:rFonts w:cs="Times New Roman"/>
          <w:color w:val="000000" w:themeColor="text1"/>
        </w:rPr>
        <w:t>B) Không, nếu các bên chỉ bổ sung nghĩa vụ bảo hiểm mà không thay đổi điều kiện giao hàng đã thỏa thuận.</w:t>
      </w:r>
    </w:p>
    <w:p w14:paraId="53647385" w14:textId="77777777" w:rsidR="00643588" w:rsidRPr="006152BA" w:rsidRDefault="00000000">
      <w:pPr>
        <w:spacing w:after="0"/>
        <w:rPr>
          <w:rFonts w:cs="Times New Roman"/>
          <w:color w:val="000000" w:themeColor="text1"/>
        </w:rPr>
      </w:pPr>
      <w:r w:rsidRPr="006152BA">
        <w:rPr>
          <w:rFonts w:cs="Times New Roman"/>
          <w:color w:val="000000" w:themeColor="text1"/>
        </w:rPr>
        <w:lastRenderedPageBreak/>
        <w:t>C) Có nếu người bán trả phí bảo hiểm.</w:t>
      </w:r>
    </w:p>
    <w:p w14:paraId="4FB0851D" w14:textId="77777777" w:rsidR="00643588" w:rsidRPr="006152BA" w:rsidRDefault="00000000">
      <w:pPr>
        <w:spacing w:after="0"/>
        <w:rPr>
          <w:rFonts w:cs="Times New Roman"/>
          <w:color w:val="000000" w:themeColor="text1"/>
        </w:rPr>
      </w:pPr>
      <w:r w:rsidRPr="006152BA">
        <w:rPr>
          <w:rFonts w:cs="Times New Roman"/>
          <w:color w:val="000000" w:themeColor="text1"/>
        </w:rPr>
        <w:t>D) Có nếu vận chuyển đường biển.</w:t>
      </w:r>
    </w:p>
    <w:p w14:paraId="41EF9488" w14:textId="77777777" w:rsidR="00643588" w:rsidRPr="006152BA" w:rsidRDefault="00643588">
      <w:pPr>
        <w:rPr>
          <w:rFonts w:cs="Times New Roman"/>
          <w:color w:val="000000" w:themeColor="text1"/>
        </w:rPr>
      </w:pPr>
    </w:p>
    <w:p w14:paraId="1F220DEF" w14:textId="77777777" w:rsidR="00643588" w:rsidRPr="006152BA" w:rsidRDefault="00000000">
      <w:pPr>
        <w:spacing w:after="40"/>
        <w:rPr>
          <w:rFonts w:cs="Times New Roman"/>
          <w:color w:val="000000" w:themeColor="text1"/>
        </w:rPr>
      </w:pPr>
      <w:r w:rsidRPr="006152BA">
        <w:rPr>
          <w:rFonts w:cs="Times New Roman"/>
          <w:b/>
          <w:color w:val="000000" w:themeColor="text1"/>
        </w:rPr>
        <w:t>Câu 129. Người mua cho rằng “CIF nghĩa là người bán chịu rủi ro cho đến khi hàng tới cảng đích”. Nhận định nào đúng?</w:t>
      </w:r>
    </w:p>
    <w:p w14:paraId="787D4C35" w14:textId="77777777" w:rsidR="00643588" w:rsidRPr="006152BA" w:rsidRDefault="00000000">
      <w:pPr>
        <w:spacing w:after="0"/>
        <w:rPr>
          <w:rFonts w:cs="Times New Roman"/>
          <w:color w:val="000000" w:themeColor="text1"/>
        </w:rPr>
      </w:pPr>
      <w:r w:rsidRPr="006152BA">
        <w:rPr>
          <w:rFonts w:cs="Times New Roman"/>
          <w:color w:val="000000" w:themeColor="text1"/>
        </w:rPr>
        <w:t>A) Nhận định đó không đúng vì trong CIF điểm chuyển rủi ro không phải cảng đích.</w:t>
      </w:r>
    </w:p>
    <w:p w14:paraId="79E18AE8" w14:textId="77777777" w:rsidR="00643588" w:rsidRPr="006152BA" w:rsidRDefault="00000000">
      <w:pPr>
        <w:spacing w:after="0"/>
        <w:rPr>
          <w:rFonts w:cs="Times New Roman"/>
          <w:color w:val="000000" w:themeColor="text1"/>
        </w:rPr>
      </w:pPr>
      <w:r w:rsidRPr="006152BA">
        <w:rPr>
          <w:rFonts w:cs="Times New Roman"/>
          <w:color w:val="000000" w:themeColor="text1"/>
        </w:rPr>
        <w:t>B) Người mua đúng vì người bán mua bảo hiểm.</w:t>
      </w:r>
    </w:p>
    <w:p w14:paraId="5C9AD7A5" w14:textId="77777777" w:rsidR="00643588" w:rsidRPr="006152BA" w:rsidRDefault="00000000">
      <w:pPr>
        <w:spacing w:after="0"/>
        <w:rPr>
          <w:rFonts w:cs="Times New Roman"/>
          <w:color w:val="000000" w:themeColor="text1"/>
        </w:rPr>
      </w:pPr>
      <w:r w:rsidRPr="006152BA">
        <w:rPr>
          <w:rFonts w:cs="Times New Roman"/>
          <w:color w:val="000000" w:themeColor="text1"/>
        </w:rPr>
        <w:t>C) Người mua đúng vì CIF thuộc nhóm D.</w:t>
      </w:r>
    </w:p>
    <w:p w14:paraId="3B4FCE67" w14:textId="77777777" w:rsidR="00643588" w:rsidRPr="006152BA" w:rsidRDefault="00000000">
      <w:pPr>
        <w:spacing w:after="0"/>
        <w:rPr>
          <w:rFonts w:cs="Times New Roman"/>
          <w:color w:val="000000" w:themeColor="text1"/>
        </w:rPr>
      </w:pPr>
      <w:r w:rsidRPr="006152BA">
        <w:rPr>
          <w:rFonts w:cs="Times New Roman"/>
          <w:color w:val="000000" w:themeColor="text1"/>
        </w:rPr>
        <w:t>D) Người mua đúng vì người bán trả cước.</w:t>
      </w:r>
    </w:p>
    <w:p w14:paraId="7FAE09C0" w14:textId="77777777" w:rsidR="00643588" w:rsidRPr="006152BA" w:rsidRDefault="00643588">
      <w:pPr>
        <w:rPr>
          <w:rFonts w:cs="Times New Roman"/>
          <w:color w:val="000000" w:themeColor="text1"/>
        </w:rPr>
      </w:pPr>
    </w:p>
    <w:p w14:paraId="52B8FDC4" w14:textId="77777777" w:rsidR="00643588" w:rsidRPr="006152BA" w:rsidRDefault="00000000">
      <w:pPr>
        <w:spacing w:after="40"/>
        <w:rPr>
          <w:rFonts w:cs="Times New Roman"/>
          <w:color w:val="000000" w:themeColor="text1"/>
        </w:rPr>
      </w:pPr>
      <w:r w:rsidRPr="006152BA">
        <w:rPr>
          <w:rFonts w:cs="Times New Roman"/>
          <w:b/>
          <w:color w:val="000000" w:themeColor="text1"/>
        </w:rPr>
        <w:t>Câu 130. Sau khi xác định phương thức vận tải và địa điểm giao hàng dự kiến, nội dung nào cần được phân tích tiếp theo khi lựa chọn điều kiện Incoterms® 2020?</w:t>
      </w:r>
    </w:p>
    <w:p w14:paraId="1DEC1B27" w14:textId="77777777" w:rsidR="00643588" w:rsidRPr="006152BA" w:rsidRDefault="00000000">
      <w:pPr>
        <w:spacing w:after="0"/>
        <w:rPr>
          <w:rFonts w:cs="Times New Roman"/>
          <w:color w:val="000000" w:themeColor="text1"/>
        </w:rPr>
      </w:pPr>
      <w:r w:rsidRPr="006152BA">
        <w:rPr>
          <w:rFonts w:cs="Times New Roman"/>
          <w:color w:val="000000" w:themeColor="text1"/>
        </w:rPr>
        <w:t>A) Phương thức và thời hạn thanh toán tiền hàng.</w:t>
      </w:r>
    </w:p>
    <w:p w14:paraId="05DA5D92" w14:textId="77777777" w:rsidR="00643588" w:rsidRPr="006152BA" w:rsidRDefault="00000000">
      <w:pPr>
        <w:spacing w:after="0"/>
        <w:rPr>
          <w:rFonts w:cs="Times New Roman"/>
          <w:color w:val="000000" w:themeColor="text1"/>
        </w:rPr>
      </w:pPr>
      <w:r w:rsidRPr="006152BA">
        <w:rPr>
          <w:rFonts w:cs="Times New Roman"/>
          <w:color w:val="000000" w:themeColor="text1"/>
        </w:rPr>
        <w:t>B) Thời điểm chuyển quyền sở hữu hàng hóa theo hợp đồng.</w:t>
      </w:r>
    </w:p>
    <w:p w14:paraId="25445892" w14:textId="77777777" w:rsidR="00643588" w:rsidRPr="006152BA" w:rsidRDefault="00000000">
      <w:pPr>
        <w:spacing w:after="0"/>
        <w:rPr>
          <w:rFonts w:cs="Times New Roman"/>
          <w:color w:val="000000" w:themeColor="text1"/>
        </w:rPr>
      </w:pPr>
      <w:r w:rsidRPr="006152BA">
        <w:rPr>
          <w:rFonts w:cs="Times New Roman"/>
          <w:color w:val="000000" w:themeColor="text1"/>
        </w:rPr>
        <w:t>C) Cơ chế giải quyết tranh chấp giữa các bên.</w:t>
      </w:r>
    </w:p>
    <w:p w14:paraId="4A06AB29" w14:textId="77777777" w:rsidR="00643588" w:rsidRPr="006152BA" w:rsidRDefault="00000000">
      <w:pPr>
        <w:spacing w:after="0"/>
        <w:rPr>
          <w:rFonts w:cs="Times New Roman"/>
          <w:color w:val="000000" w:themeColor="text1"/>
        </w:rPr>
      </w:pPr>
      <w:r w:rsidRPr="006152BA">
        <w:rPr>
          <w:rFonts w:cs="Times New Roman"/>
          <w:color w:val="000000" w:themeColor="text1"/>
        </w:rPr>
        <w:t>D) Điểm giao hàng, thời điểm chuyển rủi ro và trách nhiệm tổ chức vận tải.</w:t>
      </w:r>
    </w:p>
    <w:p w14:paraId="7CE120BA" w14:textId="77777777" w:rsidR="00643588" w:rsidRPr="006152BA" w:rsidRDefault="00643588">
      <w:pPr>
        <w:rPr>
          <w:rFonts w:cs="Times New Roman"/>
          <w:color w:val="000000" w:themeColor="text1"/>
        </w:rPr>
      </w:pPr>
    </w:p>
    <w:p w14:paraId="63B181CB" w14:textId="77777777" w:rsidR="00643588" w:rsidRPr="006152BA" w:rsidRDefault="00000000">
      <w:pPr>
        <w:spacing w:after="40"/>
        <w:rPr>
          <w:rFonts w:cs="Times New Roman"/>
          <w:color w:val="000000" w:themeColor="text1"/>
        </w:rPr>
      </w:pPr>
      <w:r w:rsidRPr="006152BA">
        <w:rPr>
          <w:rFonts w:cs="Times New Roman"/>
          <w:b/>
          <w:color w:val="000000" w:themeColor="text1"/>
        </w:rPr>
        <w:t>Câu 131. Trong giao dịch CFR, hàng đã được giao lên tàu đúng quy định tại cảng đi và sau đó bị tổn thất trên biển. Ai chịu rủi ro về hàng hóa tại thời điểm tổn thất?</w:t>
      </w:r>
    </w:p>
    <w:p w14:paraId="2BCD3D43" w14:textId="77777777" w:rsidR="00643588" w:rsidRPr="006152BA" w:rsidRDefault="00000000">
      <w:pPr>
        <w:spacing w:after="0"/>
        <w:rPr>
          <w:rFonts w:cs="Times New Roman"/>
          <w:color w:val="000000" w:themeColor="text1"/>
        </w:rPr>
      </w:pPr>
      <w:r w:rsidRPr="006152BA">
        <w:rPr>
          <w:rFonts w:cs="Times New Roman"/>
          <w:color w:val="000000" w:themeColor="text1"/>
        </w:rPr>
        <w:t>A) Người bán vì trả cước.</w:t>
      </w:r>
    </w:p>
    <w:p w14:paraId="7BB3F81F" w14:textId="77777777" w:rsidR="00643588" w:rsidRPr="006152BA" w:rsidRDefault="00000000">
      <w:pPr>
        <w:spacing w:after="0"/>
        <w:rPr>
          <w:rFonts w:cs="Times New Roman"/>
          <w:color w:val="000000" w:themeColor="text1"/>
        </w:rPr>
      </w:pPr>
      <w:r w:rsidRPr="006152BA">
        <w:rPr>
          <w:rFonts w:cs="Times New Roman"/>
          <w:color w:val="000000" w:themeColor="text1"/>
        </w:rPr>
        <w:t>B) Cảng đích.</w:t>
      </w:r>
    </w:p>
    <w:p w14:paraId="4242B3B9" w14:textId="77777777" w:rsidR="00643588" w:rsidRPr="006152BA" w:rsidRDefault="00000000">
      <w:pPr>
        <w:spacing w:after="0"/>
        <w:rPr>
          <w:rFonts w:cs="Times New Roman"/>
          <w:color w:val="000000" w:themeColor="text1"/>
        </w:rPr>
      </w:pPr>
      <w:r w:rsidRPr="006152BA">
        <w:rPr>
          <w:rFonts w:cs="Times New Roman"/>
          <w:color w:val="000000" w:themeColor="text1"/>
        </w:rPr>
        <w:t>C) Người mua.</w:t>
      </w:r>
    </w:p>
    <w:p w14:paraId="13F5A0CB" w14:textId="77777777" w:rsidR="00643588" w:rsidRPr="006152BA" w:rsidRDefault="00000000">
      <w:pPr>
        <w:spacing w:after="0"/>
        <w:rPr>
          <w:rFonts w:cs="Times New Roman"/>
          <w:color w:val="000000" w:themeColor="text1"/>
        </w:rPr>
      </w:pPr>
      <w:r w:rsidRPr="006152BA">
        <w:rPr>
          <w:rFonts w:cs="Times New Roman"/>
          <w:color w:val="000000" w:themeColor="text1"/>
        </w:rPr>
        <w:t>D) Người bán vì ký hợp đồng vận tải.</w:t>
      </w:r>
    </w:p>
    <w:p w14:paraId="51264464" w14:textId="77777777" w:rsidR="00643588" w:rsidRPr="006152BA" w:rsidRDefault="00643588">
      <w:pPr>
        <w:rPr>
          <w:rFonts w:cs="Times New Roman"/>
          <w:color w:val="000000" w:themeColor="text1"/>
        </w:rPr>
      </w:pPr>
    </w:p>
    <w:p w14:paraId="441A9675" w14:textId="77777777" w:rsidR="00643588" w:rsidRPr="006152BA" w:rsidRDefault="00000000">
      <w:pPr>
        <w:spacing w:after="40"/>
        <w:rPr>
          <w:rFonts w:cs="Times New Roman"/>
          <w:color w:val="000000" w:themeColor="text1"/>
        </w:rPr>
      </w:pPr>
      <w:r w:rsidRPr="006152BA">
        <w:rPr>
          <w:rFonts w:cs="Times New Roman"/>
          <w:b/>
          <w:color w:val="000000" w:themeColor="text1"/>
        </w:rPr>
        <w:t>Câu 132. Trong giao dịch CIP, người bán mua bảo hiểm cho hàng hóa. Điều này có nghĩa là gì?</w:t>
      </w:r>
    </w:p>
    <w:p w14:paraId="4B0AD015" w14:textId="77777777" w:rsidR="00643588" w:rsidRPr="006152BA" w:rsidRDefault="00000000">
      <w:pPr>
        <w:spacing w:after="0"/>
        <w:rPr>
          <w:rFonts w:cs="Times New Roman"/>
          <w:color w:val="000000" w:themeColor="text1"/>
        </w:rPr>
      </w:pPr>
      <w:r w:rsidRPr="006152BA">
        <w:rPr>
          <w:rFonts w:cs="Times New Roman"/>
          <w:color w:val="000000" w:themeColor="text1"/>
        </w:rPr>
        <w:t>A) Người mua không bao giờ chịu rủi ro.</w:t>
      </w:r>
    </w:p>
    <w:p w14:paraId="78DD9DB3" w14:textId="77777777" w:rsidR="00643588" w:rsidRPr="006152BA" w:rsidRDefault="00000000">
      <w:pPr>
        <w:spacing w:after="0"/>
        <w:rPr>
          <w:rFonts w:cs="Times New Roman"/>
          <w:color w:val="000000" w:themeColor="text1"/>
        </w:rPr>
      </w:pPr>
      <w:r w:rsidRPr="006152BA">
        <w:rPr>
          <w:rFonts w:cs="Times New Roman"/>
          <w:color w:val="000000" w:themeColor="text1"/>
        </w:rPr>
        <w:t>B) Quyền sở hữu luôn thuộc người bán tới nơi đích.</w:t>
      </w:r>
    </w:p>
    <w:p w14:paraId="68F7E7B1" w14:textId="77777777" w:rsidR="00643588" w:rsidRPr="006152BA" w:rsidRDefault="00000000">
      <w:pPr>
        <w:spacing w:after="0"/>
        <w:rPr>
          <w:rFonts w:cs="Times New Roman"/>
          <w:color w:val="000000" w:themeColor="text1"/>
        </w:rPr>
      </w:pPr>
      <w:r w:rsidRPr="006152BA">
        <w:rPr>
          <w:rFonts w:cs="Times New Roman"/>
          <w:color w:val="000000" w:themeColor="text1"/>
        </w:rPr>
        <w:t>C) Nghĩa vụ bảo hiểm của người bán không được đồng nhất với điểm chuyển rủi ro.</w:t>
      </w:r>
    </w:p>
    <w:p w14:paraId="09806152" w14:textId="77777777" w:rsidR="00643588" w:rsidRPr="006152BA" w:rsidRDefault="00000000">
      <w:pPr>
        <w:spacing w:after="0"/>
        <w:rPr>
          <w:rFonts w:cs="Times New Roman"/>
          <w:color w:val="000000" w:themeColor="text1"/>
        </w:rPr>
      </w:pPr>
      <w:r w:rsidRPr="006152BA">
        <w:rPr>
          <w:rFonts w:cs="Times New Roman"/>
          <w:color w:val="000000" w:themeColor="text1"/>
        </w:rPr>
        <w:t>D) Người bán luôn chịu rủi ro đến nơi đích.</w:t>
      </w:r>
    </w:p>
    <w:p w14:paraId="1D224F79" w14:textId="77777777" w:rsidR="00643588" w:rsidRPr="006152BA" w:rsidRDefault="00643588">
      <w:pPr>
        <w:rPr>
          <w:rFonts w:cs="Times New Roman"/>
          <w:color w:val="000000" w:themeColor="text1"/>
        </w:rPr>
      </w:pPr>
    </w:p>
    <w:p w14:paraId="484F8FC7" w14:textId="77777777" w:rsidR="00643588" w:rsidRPr="006152BA" w:rsidRDefault="00000000">
      <w:pPr>
        <w:spacing w:after="40"/>
        <w:rPr>
          <w:rFonts w:cs="Times New Roman"/>
          <w:color w:val="000000" w:themeColor="text1"/>
        </w:rPr>
      </w:pPr>
      <w:r w:rsidRPr="006152BA">
        <w:rPr>
          <w:rFonts w:cs="Times New Roman"/>
          <w:b/>
          <w:color w:val="000000" w:themeColor="text1"/>
        </w:rPr>
        <w:t>Câu 133. Trong Incoterms® 2020, quy định về việc phát hành vận đơn có xác nhận hàng đã xếp lên tàu khi áp dụng điều kiện FCA nhằm mục đích chủ yếu nào sau đây?</w:t>
      </w:r>
    </w:p>
    <w:p w14:paraId="2F4B8F53" w14:textId="77777777" w:rsidR="00643588" w:rsidRPr="006152BA" w:rsidRDefault="00000000">
      <w:pPr>
        <w:spacing w:after="0"/>
        <w:rPr>
          <w:rFonts w:cs="Times New Roman"/>
          <w:color w:val="000000" w:themeColor="text1"/>
        </w:rPr>
      </w:pPr>
      <w:r w:rsidRPr="006152BA">
        <w:rPr>
          <w:rFonts w:cs="Times New Roman"/>
          <w:color w:val="000000" w:themeColor="text1"/>
        </w:rPr>
        <w:t>A) Tạo điều kiện để người bán có được chứng từ xác nhận hàng đã xếp lên tàu nhằm đáp ứng yêu cầu thanh toán, đặc biệt khi sử dụng L/C.</w:t>
      </w:r>
    </w:p>
    <w:p w14:paraId="00C62851" w14:textId="77777777" w:rsidR="00643588" w:rsidRPr="006152BA" w:rsidRDefault="00000000">
      <w:pPr>
        <w:spacing w:after="0"/>
        <w:rPr>
          <w:rFonts w:cs="Times New Roman"/>
          <w:color w:val="000000" w:themeColor="text1"/>
        </w:rPr>
      </w:pPr>
      <w:r w:rsidRPr="006152BA">
        <w:rPr>
          <w:rFonts w:cs="Times New Roman"/>
          <w:color w:val="000000" w:themeColor="text1"/>
        </w:rPr>
        <w:t>B) Chuyển nghĩa vụ thuê phương tiện vận tải chính từ người mua sang người bán.</w:t>
      </w:r>
    </w:p>
    <w:p w14:paraId="4D0551A4" w14:textId="77777777" w:rsidR="00643588" w:rsidRPr="006152BA" w:rsidRDefault="00000000">
      <w:pPr>
        <w:spacing w:after="0"/>
        <w:rPr>
          <w:rFonts w:cs="Times New Roman"/>
          <w:color w:val="000000" w:themeColor="text1"/>
        </w:rPr>
      </w:pPr>
      <w:r w:rsidRPr="006152BA">
        <w:rPr>
          <w:rFonts w:cs="Times New Roman"/>
          <w:color w:val="000000" w:themeColor="text1"/>
        </w:rPr>
        <w:t>C) Chuyển thời điểm chuyển rủi ro sang khi hàng được xếp lên tàu.</w:t>
      </w:r>
    </w:p>
    <w:p w14:paraId="6019CC7B" w14:textId="77777777" w:rsidR="00643588" w:rsidRPr="006152BA" w:rsidRDefault="00000000">
      <w:pPr>
        <w:spacing w:after="0"/>
        <w:rPr>
          <w:rFonts w:cs="Times New Roman"/>
          <w:color w:val="000000" w:themeColor="text1"/>
        </w:rPr>
      </w:pPr>
      <w:r w:rsidRPr="006152BA">
        <w:rPr>
          <w:rFonts w:cs="Times New Roman"/>
          <w:color w:val="000000" w:themeColor="text1"/>
        </w:rPr>
        <w:t>D) Bắt buộc FCA chỉ được sử dụng đối với vận tải đường biển.</w:t>
      </w:r>
    </w:p>
    <w:p w14:paraId="58C6700F" w14:textId="77777777" w:rsidR="00643588" w:rsidRPr="006152BA" w:rsidRDefault="00643588">
      <w:pPr>
        <w:rPr>
          <w:rFonts w:cs="Times New Roman"/>
          <w:color w:val="000000" w:themeColor="text1"/>
        </w:rPr>
      </w:pPr>
    </w:p>
    <w:p w14:paraId="4FC5E66F" w14:textId="77777777" w:rsidR="00643588" w:rsidRPr="006152BA" w:rsidRDefault="00000000">
      <w:pPr>
        <w:spacing w:after="40"/>
        <w:rPr>
          <w:rFonts w:cs="Times New Roman"/>
          <w:color w:val="000000" w:themeColor="text1"/>
        </w:rPr>
      </w:pPr>
      <w:r w:rsidRPr="006152BA">
        <w:rPr>
          <w:rFonts w:cs="Times New Roman"/>
          <w:b/>
          <w:color w:val="000000" w:themeColor="text1"/>
        </w:rPr>
        <w:t>Câu 134. Trong tình huống người mua có khả năng thực hiện thủ tục nhập khẩu, còn người bán vẫn muốn chịu rủi ro vận tải đến kho người mua, điều kiện nào nên được sử dụng?</w:t>
      </w:r>
    </w:p>
    <w:p w14:paraId="76261B3E" w14:textId="77777777" w:rsidR="00643588" w:rsidRPr="006152BA" w:rsidRDefault="00000000">
      <w:pPr>
        <w:spacing w:after="0"/>
        <w:rPr>
          <w:rFonts w:cs="Times New Roman"/>
          <w:color w:val="000000" w:themeColor="text1"/>
        </w:rPr>
      </w:pPr>
      <w:r w:rsidRPr="006152BA">
        <w:rPr>
          <w:rFonts w:cs="Times New Roman"/>
          <w:color w:val="000000" w:themeColor="text1"/>
        </w:rPr>
        <w:t>A) DAP.</w:t>
      </w:r>
    </w:p>
    <w:p w14:paraId="2EF02172" w14:textId="77777777" w:rsidR="00643588" w:rsidRPr="006152BA" w:rsidRDefault="00000000">
      <w:pPr>
        <w:spacing w:after="0"/>
        <w:rPr>
          <w:rFonts w:cs="Times New Roman"/>
          <w:color w:val="000000" w:themeColor="text1"/>
        </w:rPr>
      </w:pPr>
      <w:r w:rsidRPr="006152BA">
        <w:rPr>
          <w:rFonts w:cs="Times New Roman"/>
          <w:color w:val="000000" w:themeColor="text1"/>
        </w:rPr>
        <w:lastRenderedPageBreak/>
        <w:t>B) FOB.</w:t>
      </w:r>
    </w:p>
    <w:p w14:paraId="4D3FD912" w14:textId="77777777" w:rsidR="00643588" w:rsidRPr="006152BA" w:rsidRDefault="00000000">
      <w:pPr>
        <w:spacing w:after="0"/>
        <w:rPr>
          <w:rFonts w:cs="Times New Roman"/>
          <w:color w:val="000000" w:themeColor="text1"/>
        </w:rPr>
      </w:pPr>
      <w:r w:rsidRPr="006152BA">
        <w:rPr>
          <w:rFonts w:cs="Times New Roman"/>
          <w:color w:val="000000" w:themeColor="text1"/>
        </w:rPr>
        <w:t>C) EXW.</w:t>
      </w:r>
    </w:p>
    <w:p w14:paraId="25776C65" w14:textId="77777777" w:rsidR="00643588" w:rsidRPr="006152BA" w:rsidRDefault="00000000">
      <w:pPr>
        <w:spacing w:after="0"/>
        <w:rPr>
          <w:rFonts w:cs="Times New Roman"/>
          <w:color w:val="000000" w:themeColor="text1"/>
        </w:rPr>
      </w:pPr>
      <w:r w:rsidRPr="006152BA">
        <w:rPr>
          <w:rFonts w:cs="Times New Roman"/>
          <w:color w:val="000000" w:themeColor="text1"/>
        </w:rPr>
        <w:t>D) FAS.</w:t>
      </w:r>
    </w:p>
    <w:p w14:paraId="718624E6" w14:textId="77777777" w:rsidR="00643588" w:rsidRPr="006152BA" w:rsidRDefault="00643588">
      <w:pPr>
        <w:rPr>
          <w:rFonts w:cs="Times New Roman"/>
          <w:color w:val="000000" w:themeColor="text1"/>
        </w:rPr>
      </w:pPr>
    </w:p>
    <w:p w14:paraId="42426CF6" w14:textId="77777777" w:rsidR="00643588" w:rsidRPr="006152BA" w:rsidRDefault="00000000">
      <w:pPr>
        <w:spacing w:after="40"/>
        <w:rPr>
          <w:rFonts w:cs="Times New Roman"/>
          <w:color w:val="000000" w:themeColor="text1"/>
        </w:rPr>
      </w:pPr>
      <w:r w:rsidRPr="006152BA">
        <w:rPr>
          <w:rFonts w:cs="Times New Roman"/>
          <w:b/>
          <w:color w:val="000000" w:themeColor="text1"/>
        </w:rPr>
        <w:t>Câu 135. Trong trường hợp hàng container được giao cho người chuyên chở tại bến container, vì sao FCA thường đáng cân nhắc?</w:t>
      </w:r>
    </w:p>
    <w:p w14:paraId="095AF84E" w14:textId="77777777" w:rsidR="00643588" w:rsidRPr="006152BA" w:rsidRDefault="00000000">
      <w:pPr>
        <w:spacing w:after="0"/>
        <w:rPr>
          <w:rFonts w:cs="Times New Roman"/>
          <w:color w:val="000000" w:themeColor="text1"/>
        </w:rPr>
      </w:pPr>
      <w:r w:rsidRPr="006152BA">
        <w:rPr>
          <w:rFonts w:cs="Times New Roman"/>
          <w:color w:val="000000" w:themeColor="text1"/>
        </w:rPr>
        <w:t>A) FCA yêu cầu người bán chịu rủi ro đến đích.</w:t>
      </w:r>
    </w:p>
    <w:p w14:paraId="01F48123" w14:textId="77777777" w:rsidR="00643588" w:rsidRPr="006152BA" w:rsidRDefault="00000000">
      <w:pPr>
        <w:spacing w:after="0"/>
        <w:rPr>
          <w:rFonts w:cs="Times New Roman"/>
          <w:color w:val="000000" w:themeColor="text1"/>
        </w:rPr>
      </w:pPr>
      <w:r w:rsidRPr="006152BA">
        <w:rPr>
          <w:rFonts w:cs="Times New Roman"/>
          <w:color w:val="000000" w:themeColor="text1"/>
        </w:rPr>
        <w:t>B) FCA có thể làm cho điểm giao hàng/chuyển rủi ro phù hợp hơn với quy trình logistics thực tế.</w:t>
      </w:r>
    </w:p>
    <w:p w14:paraId="1C0AC30E" w14:textId="77777777" w:rsidR="00643588" w:rsidRPr="006152BA" w:rsidRDefault="00000000">
      <w:pPr>
        <w:spacing w:after="0"/>
        <w:rPr>
          <w:rFonts w:cs="Times New Roman"/>
          <w:color w:val="000000" w:themeColor="text1"/>
        </w:rPr>
      </w:pPr>
      <w:r w:rsidRPr="006152BA">
        <w:rPr>
          <w:rFonts w:cs="Times New Roman"/>
          <w:color w:val="000000" w:themeColor="text1"/>
        </w:rPr>
        <w:t>C) FCA luôn làm giá hàng thấp nhất.</w:t>
      </w:r>
    </w:p>
    <w:p w14:paraId="63E9B16D" w14:textId="77777777" w:rsidR="00643588" w:rsidRPr="006152BA" w:rsidRDefault="00000000">
      <w:pPr>
        <w:spacing w:after="0"/>
        <w:rPr>
          <w:rFonts w:cs="Times New Roman"/>
          <w:color w:val="000000" w:themeColor="text1"/>
        </w:rPr>
      </w:pPr>
      <w:r w:rsidRPr="006152BA">
        <w:rPr>
          <w:rFonts w:cs="Times New Roman"/>
          <w:color w:val="000000" w:themeColor="text1"/>
        </w:rPr>
        <w:t>D) FCA bắt buộc bảo hiểm toàn bộ.</w:t>
      </w:r>
    </w:p>
    <w:p w14:paraId="17487C11" w14:textId="77777777" w:rsidR="00643588" w:rsidRPr="006152BA" w:rsidRDefault="00643588">
      <w:pPr>
        <w:rPr>
          <w:rFonts w:cs="Times New Roman"/>
          <w:color w:val="000000" w:themeColor="text1"/>
        </w:rPr>
      </w:pPr>
    </w:p>
    <w:p w14:paraId="52CC4701" w14:textId="77777777" w:rsidR="00643588" w:rsidRPr="006152BA" w:rsidRDefault="00000000">
      <w:pPr>
        <w:spacing w:after="40"/>
        <w:rPr>
          <w:rFonts w:cs="Times New Roman"/>
          <w:color w:val="000000" w:themeColor="text1"/>
        </w:rPr>
      </w:pPr>
      <w:r w:rsidRPr="006152BA">
        <w:rPr>
          <w:rFonts w:cs="Times New Roman"/>
          <w:b/>
          <w:color w:val="000000" w:themeColor="text1"/>
        </w:rPr>
        <w:t>Câu 136. Trong vận chuyển đường biển, người bán muốn người mua chịu rủi ro khi hàng đã được giao lên tàu tại cảng đi, nhưng người bán vẫn trả cước đến cảng đích và phải mua bảo hiểm theo Incoterms®, điều kiện phù hợp là:</w:t>
      </w:r>
    </w:p>
    <w:p w14:paraId="01CCDF5D" w14:textId="77777777" w:rsidR="00643588" w:rsidRPr="006152BA" w:rsidRDefault="00000000">
      <w:pPr>
        <w:spacing w:after="0"/>
        <w:rPr>
          <w:rFonts w:cs="Times New Roman"/>
          <w:color w:val="000000" w:themeColor="text1"/>
        </w:rPr>
      </w:pPr>
      <w:r w:rsidRPr="006152BA">
        <w:rPr>
          <w:rFonts w:cs="Times New Roman"/>
          <w:color w:val="000000" w:themeColor="text1"/>
        </w:rPr>
        <w:t>A) CFR.</w:t>
      </w:r>
    </w:p>
    <w:p w14:paraId="2BA198C6" w14:textId="77777777" w:rsidR="00643588" w:rsidRPr="006152BA" w:rsidRDefault="00000000">
      <w:pPr>
        <w:spacing w:after="0"/>
        <w:rPr>
          <w:rFonts w:cs="Times New Roman"/>
          <w:color w:val="000000" w:themeColor="text1"/>
        </w:rPr>
      </w:pPr>
      <w:r w:rsidRPr="006152BA">
        <w:rPr>
          <w:rFonts w:cs="Times New Roman"/>
          <w:color w:val="000000" w:themeColor="text1"/>
        </w:rPr>
        <w:t>B) DAP.</w:t>
      </w:r>
    </w:p>
    <w:p w14:paraId="716EC14A" w14:textId="77777777" w:rsidR="00643588" w:rsidRPr="006152BA" w:rsidRDefault="00000000">
      <w:pPr>
        <w:spacing w:after="0"/>
        <w:rPr>
          <w:rFonts w:cs="Times New Roman"/>
          <w:color w:val="000000" w:themeColor="text1"/>
        </w:rPr>
      </w:pPr>
      <w:r w:rsidRPr="006152BA">
        <w:rPr>
          <w:rFonts w:cs="Times New Roman"/>
          <w:color w:val="000000" w:themeColor="text1"/>
        </w:rPr>
        <w:t>C) CPT.</w:t>
      </w:r>
    </w:p>
    <w:p w14:paraId="40FA312A" w14:textId="77777777" w:rsidR="00643588" w:rsidRPr="006152BA" w:rsidRDefault="00000000">
      <w:pPr>
        <w:spacing w:after="0"/>
        <w:rPr>
          <w:rFonts w:cs="Times New Roman"/>
          <w:color w:val="000000" w:themeColor="text1"/>
        </w:rPr>
      </w:pPr>
      <w:r w:rsidRPr="006152BA">
        <w:rPr>
          <w:rFonts w:cs="Times New Roman"/>
          <w:color w:val="000000" w:themeColor="text1"/>
        </w:rPr>
        <w:t>D) CIF.</w:t>
      </w:r>
    </w:p>
    <w:p w14:paraId="593CE6B5" w14:textId="77777777" w:rsidR="00643588" w:rsidRPr="006152BA" w:rsidRDefault="00643588">
      <w:pPr>
        <w:rPr>
          <w:rFonts w:cs="Times New Roman"/>
          <w:color w:val="000000" w:themeColor="text1"/>
        </w:rPr>
      </w:pPr>
    </w:p>
    <w:p w14:paraId="106B8E6A" w14:textId="77777777" w:rsidR="00643588" w:rsidRPr="006152BA" w:rsidRDefault="00000000">
      <w:pPr>
        <w:pStyle w:val="Heading1"/>
        <w:rPr>
          <w:rFonts w:ascii="Times New Roman" w:hAnsi="Times New Roman" w:cs="Times New Roman"/>
          <w:color w:val="000000" w:themeColor="text1"/>
        </w:rPr>
      </w:pPr>
      <w:r w:rsidRPr="006152BA">
        <w:rPr>
          <w:rFonts w:ascii="Times New Roman" w:hAnsi="Times New Roman" w:cs="Times New Roman"/>
          <w:color w:val="000000" w:themeColor="text1"/>
        </w:rPr>
        <w:t>CHƯƠNG 3</w:t>
      </w:r>
    </w:p>
    <w:p w14:paraId="09433820" w14:textId="77777777" w:rsidR="00643588" w:rsidRPr="006152BA" w:rsidRDefault="00000000">
      <w:pPr>
        <w:spacing w:after="40"/>
        <w:rPr>
          <w:rFonts w:cs="Times New Roman"/>
          <w:color w:val="000000" w:themeColor="text1"/>
        </w:rPr>
      </w:pPr>
      <w:r w:rsidRPr="006152BA">
        <w:rPr>
          <w:rFonts w:cs="Times New Roman"/>
          <w:b/>
          <w:color w:val="000000" w:themeColor="text1"/>
        </w:rPr>
        <w:t>Câu 137. Chứng từ quan trọng nhất trong bộ chứng từ xuất khẩu chứng minh quyền sở hữu đối với hàng hóa đi đường biển là:</w:t>
      </w:r>
    </w:p>
    <w:p w14:paraId="72CCDF44" w14:textId="77777777" w:rsidR="00643588" w:rsidRPr="006152BA" w:rsidRDefault="00000000">
      <w:pPr>
        <w:spacing w:after="0"/>
        <w:rPr>
          <w:rFonts w:cs="Times New Roman"/>
          <w:color w:val="000000" w:themeColor="text1"/>
        </w:rPr>
      </w:pPr>
      <w:r w:rsidRPr="006152BA">
        <w:rPr>
          <w:rFonts w:cs="Times New Roman"/>
          <w:color w:val="000000" w:themeColor="text1"/>
        </w:rPr>
        <w:t>A) Vận đơn đường biển (Bill of Lading - B/L)</w:t>
      </w:r>
    </w:p>
    <w:p w14:paraId="389E2405" w14:textId="77777777" w:rsidR="00643588" w:rsidRPr="006152BA" w:rsidRDefault="00000000">
      <w:pPr>
        <w:spacing w:after="0"/>
        <w:rPr>
          <w:rFonts w:cs="Times New Roman"/>
          <w:color w:val="000000" w:themeColor="text1"/>
        </w:rPr>
      </w:pPr>
      <w:r w:rsidRPr="006152BA">
        <w:rPr>
          <w:rFonts w:cs="Times New Roman"/>
          <w:color w:val="000000" w:themeColor="text1"/>
        </w:rPr>
        <w:t>B) Hóa đơn thương mại (Commercial Invoice)</w:t>
      </w:r>
    </w:p>
    <w:p w14:paraId="25D8B872" w14:textId="77777777" w:rsidR="00643588" w:rsidRPr="006152BA" w:rsidRDefault="00000000">
      <w:pPr>
        <w:spacing w:after="0"/>
        <w:rPr>
          <w:rFonts w:cs="Times New Roman"/>
          <w:color w:val="000000" w:themeColor="text1"/>
        </w:rPr>
      </w:pPr>
      <w:r w:rsidRPr="006152BA">
        <w:rPr>
          <w:rFonts w:cs="Times New Roman"/>
          <w:color w:val="000000" w:themeColor="text1"/>
        </w:rPr>
        <w:t>C) Phiếu đóng gói hàng hóa (Packing List)</w:t>
      </w:r>
    </w:p>
    <w:p w14:paraId="0628C516" w14:textId="77777777" w:rsidR="00643588" w:rsidRPr="006152BA" w:rsidRDefault="00000000">
      <w:pPr>
        <w:spacing w:after="0"/>
        <w:rPr>
          <w:rFonts w:cs="Times New Roman"/>
          <w:color w:val="000000" w:themeColor="text1"/>
        </w:rPr>
      </w:pPr>
      <w:r w:rsidRPr="006152BA">
        <w:rPr>
          <w:rFonts w:cs="Times New Roman"/>
          <w:color w:val="000000" w:themeColor="text1"/>
        </w:rPr>
        <w:t>D) Giấy chứng nhận xuất xứ (C/O)</w:t>
      </w:r>
    </w:p>
    <w:p w14:paraId="651D7E09" w14:textId="77777777" w:rsidR="00643588" w:rsidRPr="006152BA" w:rsidRDefault="00643588">
      <w:pPr>
        <w:rPr>
          <w:rFonts w:cs="Times New Roman"/>
          <w:color w:val="000000" w:themeColor="text1"/>
        </w:rPr>
      </w:pPr>
    </w:p>
    <w:p w14:paraId="3778FD15" w14:textId="77777777" w:rsidR="00643588" w:rsidRPr="006152BA" w:rsidRDefault="00000000">
      <w:pPr>
        <w:spacing w:after="40"/>
        <w:rPr>
          <w:rFonts w:cs="Times New Roman"/>
          <w:color w:val="000000" w:themeColor="text1"/>
        </w:rPr>
      </w:pPr>
      <w:r w:rsidRPr="006152BA">
        <w:rPr>
          <w:rFonts w:cs="Times New Roman"/>
          <w:b/>
          <w:color w:val="000000" w:themeColor="text1"/>
        </w:rPr>
        <w:t>Câu 138. Công ty A (tại Việt Nam) ký hợp đồng nhượng quyền thương mại với Tập đoàn nước giải khát B. Theo thỏa thuận, Tập đoàn B chuyển giao quy trình công nghệ và yêu cầu Công ty A phải tiến hành sản xuất, đóng chai sản phẩm đúng theo các chỉ dẫn và tiêu chuẩn kỹ thuật nghiêm ngặt do Tập đoàn B đưa ra trước khi bán ra thị trường dưới nhãn hiệu của B. Dựa vào nội dung từ hình ảnh trên, ví dụ thực tế của Công ty A thuộc loại hợp đồng nhượng quyền thương mại nào?</w:t>
      </w:r>
    </w:p>
    <w:p w14:paraId="3791D1FE" w14:textId="77777777" w:rsidR="00643588" w:rsidRPr="006152BA" w:rsidRDefault="00000000">
      <w:pPr>
        <w:spacing w:after="0"/>
        <w:rPr>
          <w:rFonts w:cs="Times New Roman"/>
          <w:color w:val="000000" w:themeColor="text1"/>
        </w:rPr>
      </w:pPr>
      <w:r w:rsidRPr="006152BA">
        <w:rPr>
          <w:rFonts w:cs="Times New Roman"/>
          <w:color w:val="000000" w:themeColor="text1"/>
        </w:rPr>
        <w:t>A) Hợp đồng sản xuất sản phẩm theo hướng dẫn của bên giao quyền thương mại</w:t>
      </w:r>
    </w:p>
    <w:p w14:paraId="7031BC10" w14:textId="77777777" w:rsidR="00643588" w:rsidRPr="006152BA" w:rsidRDefault="00000000">
      <w:pPr>
        <w:spacing w:after="0"/>
        <w:rPr>
          <w:rFonts w:cs="Times New Roman"/>
          <w:color w:val="000000" w:themeColor="text1"/>
        </w:rPr>
      </w:pPr>
      <w:r w:rsidRPr="006152BA">
        <w:rPr>
          <w:rFonts w:cs="Times New Roman"/>
          <w:color w:val="000000" w:themeColor="text1"/>
        </w:rPr>
        <w:t>B) Hợp đồng theo đó bên nhận quyền tự do tổ chức sản xuất rồi bán sản phẩm dưới nhãn hiệu của bên giao quyền thương mại</w:t>
      </w:r>
    </w:p>
    <w:p w14:paraId="3F0893E5" w14:textId="77777777" w:rsidR="00643588" w:rsidRPr="006152BA" w:rsidRDefault="00000000">
      <w:pPr>
        <w:spacing w:after="0"/>
        <w:rPr>
          <w:rFonts w:cs="Times New Roman"/>
          <w:color w:val="000000" w:themeColor="text1"/>
        </w:rPr>
      </w:pPr>
      <w:r w:rsidRPr="006152BA">
        <w:rPr>
          <w:rFonts w:cs="Times New Roman"/>
          <w:color w:val="000000" w:themeColor="text1"/>
        </w:rPr>
        <w:t>C) Hợp đồng phân phối sản phẩm theo đó bên nhận quyền tự giới hạn việc bán các sản phẩm nhất định trong các cửa hàng mang nhãn hiệu của bên giao quyền thương mại</w:t>
      </w:r>
    </w:p>
    <w:p w14:paraId="471E8930" w14:textId="77777777" w:rsidR="00643588" w:rsidRPr="006152BA" w:rsidRDefault="00000000">
      <w:pPr>
        <w:spacing w:after="0"/>
        <w:rPr>
          <w:rFonts w:cs="Times New Roman"/>
          <w:color w:val="000000" w:themeColor="text1"/>
        </w:rPr>
      </w:pPr>
      <w:r w:rsidRPr="006152BA">
        <w:rPr>
          <w:rFonts w:cs="Times New Roman"/>
          <w:color w:val="000000" w:themeColor="text1"/>
        </w:rPr>
        <w:t>D) Hợp đồng ủy thác xuất nhập khẩu sản phẩm độc quyền</w:t>
      </w:r>
    </w:p>
    <w:p w14:paraId="7981DDD6" w14:textId="77777777" w:rsidR="00643588" w:rsidRPr="006152BA" w:rsidRDefault="00643588">
      <w:pPr>
        <w:rPr>
          <w:rFonts w:cs="Times New Roman"/>
          <w:color w:val="000000" w:themeColor="text1"/>
        </w:rPr>
      </w:pPr>
    </w:p>
    <w:p w14:paraId="06284E10" w14:textId="77777777" w:rsidR="00643588" w:rsidRPr="006152BA" w:rsidRDefault="00000000">
      <w:pPr>
        <w:spacing w:after="40"/>
        <w:rPr>
          <w:rFonts w:cs="Times New Roman"/>
          <w:color w:val="000000" w:themeColor="text1"/>
        </w:rPr>
      </w:pPr>
      <w:r w:rsidRPr="006152BA">
        <w:rPr>
          <w:rFonts w:cs="Times New Roman"/>
          <w:b/>
          <w:color w:val="000000" w:themeColor="text1"/>
        </w:rPr>
        <w:t xml:space="preserve">Câu 139. Công ty Nông sản Z (Việt Nam) xuất khẩu lô hàng cà phê cho Công ty M (Đức). Khi hàng cập cảng Hamburg, bên mua phát hiện độ ẩm của cà phê vượt quá mức thỏa thuận trong hợp đồng. Công ty </w:t>
      </w:r>
      <w:r w:rsidRPr="006152BA">
        <w:rPr>
          <w:rFonts w:cs="Times New Roman"/>
          <w:b/>
          <w:color w:val="000000" w:themeColor="text1"/>
        </w:rPr>
        <w:lastRenderedPageBreak/>
        <w:t>M lập tức nộp đơn kiện Công ty Z ra Trung tâm Trọng tài Quốc tế mà không trao đổi hay liên hệ trước. Hành động của Công ty M có đúng với quy trình giải quyết tranh chấp thông thường trong giao dịch ngoại thương không?</w:t>
      </w:r>
    </w:p>
    <w:p w14:paraId="53475DE7" w14:textId="77777777" w:rsidR="00643588" w:rsidRPr="006152BA" w:rsidRDefault="00000000">
      <w:pPr>
        <w:spacing w:after="0"/>
        <w:rPr>
          <w:rFonts w:cs="Times New Roman"/>
          <w:color w:val="000000" w:themeColor="text1"/>
        </w:rPr>
      </w:pPr>
      <w:r w:rsidRPr="006152BA">
        <w:rPr>
          <w:rFonts w:cs="Times New Roman"/>
          <w:color w:val="000000" w:themeColor="text1"/>
        </w:rPr>
        <w:t>A) Sai, vì trước hết các bên phải gặp gỡ, thương lượng để giải quyết; nếu không thành công mới kiện ra Trọng tài hoặc Tòa án.</w:t>
      </w:r>
    </w:p>
    <w:p w14:paraId="73EA598E" w14:textId="77777777" w:rsidR="00643588" w:rsidRPr="006152BA" w:rsidRDefault="00000000">
      <w:pPr>
        <w:spacing w:after="0"/>
        <w:rPr>
          <w:rFonts w:cs="Times New Roman"/>
          <w:color w:val="000000" w:themeColor="text1"/>
        </w:rPr>
      </w:pPr>
      <w:r w:rsidRPr="006152BA">
        <w:rPr>
          <w:rFonts w:cs="Times New Roman"/>
          <w:color w:val="000000" w:themeColor="text1"/>
        </w:rPr>
        <w:t>B) Sai, vì bắt buộc phải nộp đơn lên Tòa án quốc tế trước khi đưa ra Trọng tài.</w:t>
      </w:r>
    </w:p>
    <w:p w14:paraId="007A9959" w14:textId="77777777" w:rsidR="00643588" w:rsidRPr="006152BA" w:rsidRDefault="00000000">
      <w:pPr>
        <w:spacing w:after="0"/>
        <w:rPr>
          <w:rFonts w:cs="Times New Roman"/>
          <w:color w:val="000000" w:themeColor="text1"/>
        </w:rPr>
      </w:pPr>
      <w:r w:rsidRPr="006152BA">
        <w:rPr>
          <w:rFonts w:cs="Times New Roman"/>
          <w:color w:val="000000" w:themeColor="text1"/>
        </w:rPr>
        <w:t>C) Đúng, vì khi phát hiện vi phạm thì bên mua có quyền khởi kiện ngay lập tức.</w:t>
      </w:r>
    </w:p>
    <w:p w14:paraId="7A598913" w14:textId="77777777" w:rsidR="00643588" w:rsidRPr="006152BA" w:rsidRDefault="00000000">
      <w:pPr>
        <w:spacing w:after="0"/>
        <w:rPr>
          <w:rFonts w:cs="Times New Roman"/>
          <w:color w:val="000000" w:themeColor="text1"/>
        </w:rPr>
      </w:pPr>
      <w:r w:rsidRPr="006152BA">
        <w:rPr>
          <w:rFonts w:cs="Times New Roman"/>
          <w:color w:val="000000" w:themeColor="text1"/>
        </w:rPr>
        <w:t>D) Đúng, vì Trọng tài quốc tế là cơ quan duy nhất có thẩm quyền xử lý tranh chấp ngoại thương</w:t>
      </w:r>
    </w:p>
    <w:p w14:paraId="57ECA260" w14:textId="77777777" w:rsidR="00643588" w:rsidRPr="006152BA" w:rsidRDefault="00643588">
      <w:pPr>
        <w:rPr>
          <w:rFonts w:cs="Times New Roman"/>
          <w:color w:val="000000" w:themeColor="text1"/>
        </w:rPr>
      </w:pPr>
    </w:p>
    <w:p w14:paraId="2C1E27A6" w14:textId="77777777" w:rsidR="00643588" w:rsidRPr="006152BA" w:rsidRDefault="00000000">
      <w:pPr>
        <w:spacing w:after="40"/>
        <w:rPr>
          <w:rFonts w:cs="Times New Roman"/>
          <w:color w:val="000000" w:themeColor="text1"/>
        </w:rPr>
      </w:pPr>
      <w:r w:rsidRPr="006152BA">
        <w:rPr>
          <w:rFonts w:cs="Times New Roman"/>
          <w:b/>
          <w:color w:val="000000" w:themeColor="text1"/>
        </w:rPr>
        <w:t>Câu 140. Công ty X (Việt Nam) ký hợp đồng xuất khẩu nông sản cho Công ty Y (Hàn Quốc) vào tháng 1/2026. Hợp đồng quy định: "Thời hạn giao hàng từ tháng 2/2026 đến tháng 7/2026, thời điểm giao hàng cụ thể sẽ do Bên mua thông báo trước 15 ngày". Điều khoản này thể hiện cách xác định thời hạn giao hàng nào?</w:t>
      </w:r>
    </w:p>
    <w:p w14:paraId="1BE3DEED" w14:textId="77777777" w:rsidR="00643588" w:rsidRPr="006152BA" w:rsidRDefault="00000000">
      <w:pPr>
        <w:spacing w:after="0"/>
        <w:rPr>
          <w:rFonts w:cs="Times New Roman"/>
          <w:color w:val="000000" w:themeColor="text1"/>
        </w:rPr>
      </w:pPr>
      <w:r w:rsidRPr="006152BA">
        <w:rPr>
          <w:rFonts w:cs="Times New Roman"/>
          <w:color w:val="000000" w:themeColor="text1"/>
        </w:rPr>
        <w:t>A) Thời hạn giao hàng có định kỳ (bằng một khoảng thời gian nhất định tùy theo sự lựa chọn của người mua)</w:t>
      </w:r>
    </w:p>
    <w:p w14:paraId="0FEBF8DA" w14:textId="77777777" w:rsidR="00643588" w:rsidRPr="006152BA" w:rsidRDefault="00000000">
      <w:pPr>
        <w:spacing w:after="0"/>
        <w:rPr>
          <w:rFonts w:cs="Times New Roman"/>
          <w:color w:val="000000" w:themeColor="text1"/>
        </w:rPr>
      </w:pPr>
      <w:r w:rsidRPr="006152BA">
        <w:rPr>
          <w:rFonts w:cs="Times New Roman"/>
          <w:color w:val="000000" w:themeColor="text1"/>
        </w:rPr>
        <w:t>B) Thời hạn giao hàng không định kỳ</w:t>
      </w:r>
    </w:p>
    <w:p w14:paraId="6AB672FF" w14:textId="77777777" w:rsidR="00643588" w:rsidRPr="006152BA" w:rsidRDefault="00000000">
      <w:pPr>
        <w:spacing w:after="0"/>
        <w:rPr>
          <w:rFonts w:cs="Times New Roman"/>
          <w:color w:val="000000" w:themeColor="text1"/>
        </w:rPr>
      </w:pPr>
      <w:r w:rsidRPr="006152BA">
        <w:rPr>
          <w:rFonts w:cs="Times New Roman"/>
          <w:color w:val="000000" w:themeColor="text1"/>
        </w:rPr>
        <w:t>C) Thời hạn giao hàng ngay</w:t>
      </w:r>
    </w:p>
    <w:p w14:paraId="74669C7E" w14:textId="77777777" w:rsidR="00643588" w:rsidRPr="006152BA" w:rsidRDefault="00000000">
      <w:pPr>
        <w:spacing w:after="0"/>
        <w:rPr>
          <w:rFonts w:cs="Times New Roman"/>
          <w:color w:val="000000" w:themeColor="text1"/>
        </w:rPr>
      </w:pPr>
      <w:r w:rsidRPr="006152BA">
        <w:rPr>
          <w:rFonts w:cs="Times New Roman"/>
          <w:color w:val="000000" w:themeColor="text1"/>
        </w:rPr>
        <w:t>D) Thời hạn giao hàng không xác định</w:t>
      </w:r>
    </w:p>
    <w:p w14:paraId="1F8E7148" w14:textId="77777777" w:rsidR="00643588" w:rsidRPr="006152BA" w:rsidRDefault="00643588">
      <w:pPr>
        <w:rPr>
          <w:rFonts w:cs="Times New Roman"/>
          <w:color w:val="000000" w:themeColor="text1"/>
        </w:rPr>
      </w:pPr>
    </w:p>
    <w:p w14:paraId="369C9306" w14:textId="77777777" w:rsidR="00643588" w:rsidRPr="006152BA" w:rsidRDefault="00000000">
      <w:pPr>
        <w:spacing w:after="40"/>
        <w:rPr>
          <w:rFonts w:cs="Times New Roman"/>
          <w:color w:val="000000" w:themeColor="text1"/>
        </w:rPr>
      </w:pPr>
      <w:r w:rsidRPr="006152BA">
        <w:rPr>
          <w:rFonts w:cs="Times New Roman"/>
          <w:b/>
          <w:color w:val="000000" w:themeColor="text1"/>
        </w:rPr>
        <w:t>Câu 141. Đặc điểm về chủ thể tham gia hợp đồng ngoại thương là:</w:t>
      </w:r>
    </w:p>
    <w:p w14:paraId="2FC12C0A" w14:textId="77777777" w:rsidR="00643588" w:rsidRPr="006152BA" w:rsidRDefault="00000000">
      <w:pPr>
        <w:spacing w:after="0"/>
        <w:rPr>
          <w:rFonts w:cs="Times New Roman"/>
          <w:color w:val="000000" w:themeColor="text1"/>
        </w:rPr>
      </w:pPr>
      <w:r w:rsidRPr="006152BA">
        <w:rPr>
          <w:rFonts w:cs="Times New Roman"/>
          <w:color w:val="000000" w:themeColor="text1"/>
        </w:rPr>
        <w:t>A) Các bên có quốc tịch khác nhau và có trụ sở ở các nước khác nhau</w:t>
      </w:r>
    </w:p>
    <w:p w14:paraId="20C353D3" w14:textId="77777777" w:rsidR="00643588" w:rsidRPr="006152BA" w:rsidRDefault="00000000">
      <w:pPr>
        <w:spacing w:after="0"/>
        <w:rPr>
          <w:rFonts w:cs="Times New Roman"/>
          <w:color w:val="000000" w:themeColor="text1"/>
        </w:rPr>
      </w:pPr>
      <w:r w:rsidRPr="006152BA">
        <w:rPr>
          <w:rFonts w:cs="Times New Roman"/>
          <w:color w:val="000000" w:themeColor="text1"/>
        </w:rPr>
        <w:t>B) Các bên có cùng quốc tịch nhưng trụ sở nằm ở hai tỉnh khác nhau</w:t>
      </w:r>
    </w:p>
    <w:p w14:paraId="0073977A" w14:textId="77777777" w:rsidR="00643588" w:rsidRPr="006152BA" w:rsidRDefault="00000000">
      <w:pPr>
        <w:spacing w:after="0"/>
        <w:rPr>
          <w:rFonts w:cs="Times New Roman"/>
          <w:color w:val="000000" w:themeColor="text1"/>
        </w:rPr>
      </w:pPr>
      <w:r w:rsidRPr="006152BA">
        <w:rPr>
          <w:rFonts w:cs="Times New Roman"/>
          <w:color w:val="000000" w:themeColor="text1"/>
        </w:rPr>
        <w:t>C) Chỉ gồm các tổ chức chính phủ của các quốc gia</w:t>
      </w:r>
    </w:p>
    <w:p w14:paraId="6D86E448" w14:textId="77777777" w:rsidR="00643588" w:rsidRPr="006152BA" w:rsidRDefault="00000000">
      <w:pPr>
        <w:spacing w:after="0"/>
        <w:rPr>
          <w:rFonts w:cs="Times New Roman"/>
          <w:color w:val="000000" w:themeColor="text1"/>
        </w:rPr>
      </w:pPr>
      <w:r w:rsidRPr="006152BA">
        <w:rPr>
          <w:rFonts w:cs="Times New Roman"/>
          <w:color w:val="000000" w:themeColor="text1"/>
        </w:rPr>
        <w:t>D) Bắt buộc một trong hai bên phải là công ty đa quốc gia</w:t>
      </w:r>
    </w:p>
    <w:p w14:paraId="6AF08A80" w14:textId="77777777" w:rsidR="00643588" w:rsidRPr="006152BA" w:rsidRDefault="00643588">
      <w:pPr>
        <w:rPr>
          <w:rFonts w:cs="Times New Roman"/>
          <w:color w:val="000000" w:themeColor="text1"/>
        </w:rPr>
      </w:pPr>
    </w:p>
    <w:p w14:paraId="28FE4EE8" w14:textId="77777777" w:rsidR="00643588" w:rsidRPr="006152BA" w:rsidRDefault="00000000">
      <w:pPr>
        <w:spacing w:after="40"/>
        <w:rPr>
          <w:rFonts w:cs="Times New Roman"/>
          <w:color w:val="000000" w:themeColor="text1"/>
        </w:rPr>
      </w:pPr>
      <w:r w:rsidRPr="006152BA">
        <w:rPr>
          <w:rFonts w:cs="Times New Roman"/>
          <w:b/>
          <w:color w:val="000000" w:themeColor="text1"/>
        </w:rPr>
        <w:t>Câu 142. Để giảm thiểu rủi ro chôn vốn, bất đồng bộ chứng từ và bảo đảm điều kiện miễn/hoàn thuế Hải quan trong kinh doanh tạm nhập - tái xuất, doanh nghiệp trung gian CẦN quy định rõ điều khoản thanh toán nào sau đây trong các hợp đồng?</w:t>
      </w:r>
    </w:p>
    <w:p w14:paraId="3F25DE3E" w14:textId="77777777" w:rsidR="00643588" w:rsidRPr="006152BA" w:rsidRDefault="00000000">
      <w:pPr>
        <w:spacing w:after="0"/>
        <w:rPr>
          <w:rFonts w:cs="Times New Roman"/>
          <w:color w:val="000000" w:themeColor="text1"/>
        </w:rPr>
      </w:pPr>
      <w:r w:rsidRPr="006152BA">
        <w:rPr>
          <w:rFonts w:cs="Times New Roman"/>
          <w:color w:val="000000" w:themeColor="text1"/>
        </w:rPr>
        <w:t>A) Sử dụng L/C giáp lưng, đồng thời thu xếp sao cho việc trả tiền hợp đồng nhập khẩu chậm hơn so với thời hạn thanh toán trong hợp đồng xuất khẩu và bắt buộc thanh toán qua ngân hàng thương mại hợp lệ.</w:t>
      </w:r>
    </w:p>
    <w:p w14:paraId="2ACBC0B3" w14:textId="77777777" w:rsidR="00643588" w:rsidRPr="006152BA" w:rsidRDefault="00000000">
      <w:pPr>
        <w:spacing w:after="0"/>
        <w:rPr>
          <w:rFonts w:cs="Times New Roman"/>
          <w:color w:val="000000" w:themeColor="text1"/>
        </w:rPr>
      </w:pPr>
      <w:r w:rsidRPr="006152BA">
        <w:rPr>
          <w:rFonts w:cs="Times New Roman"/>
          <w:color w:val="000000" w:themeColor="text1"/>
        </w:rPr>
        <w:t>B) Quy định hợp đồng tạm nhập thanh toán 100% bằng T/T trả trước, còn hợp đồng tái xuất cho phép người mua trả chậm bằng phương thức D/A (Chấp nhận thanh toán trao chứng từ).</w:t>
      </w:r>
    </w:p>
    <w:p w14:paraId="65AC5423" w14:textId="77777777" w:rsidR="00643588" w:rsidRPr="006152BA" w:rsidRDefault="00000000">
      <w:pPr>
        <w:spacing w:after="0"/>
        <w:rPr>
          <w:rFonts w:cs="Times New Roman"/>
          <w:color w:val="000000" w:themeColor="text1"/>
        </w:rPr>
      </w:pPr>
      <w:r w:rsidRPr="006152BA">
        <w:rPr>
          <w:rFonts w:cs="Times New Roman"/>
          <w:color w:val="000000" w:themeColor="text1"/>
        </w:rPr>
        <w:t>C) Thỏa thuận cho phép bên mua tái xuất thanh toán tiền trực tiếp cho bên bán tạm nhập để tiết kiệm chi phí giao dịch ngân hàng quốc tế.</w:t>
      </w:r>
    </w:p>
    <w:p w14:paraId="1F24BD00" w14:textId="77777777" w:rsidR="00643588" w:rsidRPr="006152BA" w:rsidRDefault="00000000">
      <w:pPr>
        <w:spacing w:after="0"/>
        <w:rPr>
          <w:rFonts w:cs="Times New Roman"/>
          <w:color w:val="000000" w:themeColor="text1"/>
        </w:rPr>
      </w:pPr>
      <w:r w:rsidRPr="006152BA">
        <w:rPr>
          <w:rFonts w:cs="Times New Roman"/>
          <w:color w:val="000000" w:themeColor="text1"/>
        </w:rPr>
        <w:t>D) Cho phép thanh toán bằng tiền mặt qua biên giới hoặc bù trừ công nợ trực tiếp giữa ba bên mà không cần qua tài khoản ngân hàng.</w:t>
      </w:r>
    </w:p>
    <w:p w14:paraId="5F736D42" w14:textId="77777777" w:rsidR="00643588" w:rsidRPr="006152BA" w:rsidRDefault="00643588">
      <w:pPr>
        <w:rPr>
          <w:rFonts w:cs="Times New Roman"/>
          <w:color w:val="000000" w:themeColor="text1"/>
        </w:rPr>
      </w:pPr>
    </w:p>
    <w:p w14:paraId="6A336905" w14:textId="77777777" w:rsidR="00643588" w:rsidRPr="006152BA" w:rsidRDefault="00000000">
      <w:pPr>
        <w:spacing w:after="40"/>
        <w:rPr>
          <w:rFonts w:cs="Times New Roman"/>
          <w:color w:val="000000" w:themeColor="text1"/>
        </w:rPr>
      </w:pPr>
      <w:r w:rsidRPr="006152BA">
        <w:rPr>
          <w:rFonts w:cs="Times New Roman"/>
          <w:b/>
          <w:color w:val="000000" w:themeColor="text1"/>
        </w:rPr>
        <w:t>Câu 143. Điều khoản Bất khả kháng (Force Majeure) giải thoát trách nhiệm thực hiện hợp đồng cho các bên khi:</w:t>
      </w:r>
    </w:p>
    <w:p w14:paraId="5150E22C" w14:textId="77777777" w:rsidR="00643588" w:rsidRPr="006152BA" w:rsidRDefault="00000000">
      <w:pPr>
        <w:spacing w:after="0"/>
        <w:rPr>
          <w:rFonts w:cs="Times New Roman"/>
          <w:color w:val="000000" w:themeColor="text1"/>
        </w:rPr>
      </w:pPr>
      <w:r w:rsidRPr="006152BA">
        <w:rPr>
          <w:rFonts w:cs="Times New Roman"/>
          <w:color w:val="000000" w:themeColor="text1"/>
        </w:rPr>
        <w:t>A) Xảy ra sự kiện khách quan, không thể lường trước và không thể khắc phục dù đã cố gắng.</w:t>
      </w:r>
    </w:p>
    <w:p w14:paraId="27018768" w14:textId="77777777" w:rsidR="00643588" w:rsidRPr="006152BA" w:rsidRDefault="00000000">
      <w:pPr>
        <w:spacing w:after="0"/>
        <w:rPr>
          <w:rFonts w:cs="Times New Roman"/>
          <w:color w:val="000000" w:themeColor="text1"/>
        </w:rPr>
      </w:pPr>
      <w:r w:rsidRPr="006152BA">
        <w:rPr>
          <w:rFonts w:cs="Times New Roman"/>
          <w:color w:val="000000" w:themeColor="text1"/>
        </w:rPr>
        <w:t>B) Biến động tỷ giá hối đoái làm hợp đồng bị thua lỗ</w:t>
      </w:r>
    </w:p>
    <w:p w14:paraId="00B456F5" w14:textId="77777777" w:rsidR="00643588" w:rsidRPr="006152BA" w:rsidRDefault="00000000">
      <w:pPr>
        <w:spacing w:after="0"/>
        <w:rPr>
          <w:rFonts w:cs="Times New Roman"/>
          <w:color w:val="000000" w:themeColor="text1"/>
        </w:rPr>
      </w:pPr>
      <w:r w:rsidRPr="006152BA">
        <w:rPr>
          <w:rFonts w:cs="Times New Roman"/>
          <w:color w:val="000000" w:themeColor="text1"/>
        </w:rPr>
        <w:t>C) Giá nguyên vật liệu đầu vào tăng cao đột biến</w:t>
      </w:r>
    </w:p>
    <w:p w14:paraId="2178B4FF" w14:textId="77777777" w:rsidR="00643588" w:rsidRPr="006152BA" w:rsidRDefault="00000000">
      <w:pPr>
        <w:spacing w:after="0"/>
        <w:rPr>
          <w:rFonts w:cs="Times New Roman"/>
          <w:color w:val="000000" w:themeColor="text1"/>
        </w:rPr>
      </w:pPr>
      <w:r w:rsidRPr="006152BA">
        <w:rPr>
          <w:rFonts w:cs="Times New Roman"/>
          <w:color w:val="000000" w:themeColor="text1"/>
        </w:rPr>
        <w:t>D) Đối tác cung ứng của người bán bị phá sản</w:t>
      </w:r>
    </w:p>
    <w:p w14:paraId="2EC452C3" w14:textId="77777777" w:rsidR="00643588" w:rsidRPr="006152BA" w:rsidRDefault="00643588">
      <w:pPr>
        <w:rPr>
          <w:rFonts w:cs="Times New Roman"/>
          <w:color w:val="000000" w:themeColor="text1"/>
        </w:rPr>
      </w:pPr>
    </w:p>
    <w:p w14:paraId="3CA7C3B1" w14:textId="77777777" w:rsidR="00643588" w:rsidRPr="006152BA" w:rsidRDefault="00000000">
      <w:pPr>
        <w:spacing w:after="40"/>
        <w:rPr>
          <w:rFonts w:cs="Times New Roman"/>
          <w:color w:val="000000" w:themeColor="text1"/>
        </w:rPr>
      </w:pPr>
      <w:r w:rsidRPr="006152BA">
        <w:rPr>
          <w:rFonts w:cs="Times New Roman"/>
          <w:b/>
          <w:color w:val="000000" w:themeColor="text1"/>
        </w:rPr>
        <w:lastRenderedPageBreak/>
        <w:t>Câu 144. Điều khoản Dung sai số lượng trong hợp đồng có ý nghĩa gì?</w:t>
      </w:r>
    </w:p>
    <w:p w14:paraId="0B0B2C04" w14:textId="77777777" w:rsidR="00643588" w:rsidRPr="006152BA" w:rsidRDefault="00000000">
      <w:pPr>
        <w:spacing w:after="0"/>
        <w:rPr>
          <w:rFonts w:cs="Times New Roman"/>
          <w:color w:val="000000" w:themeColor="text1"/>
        </w:rPr>
      </w:pPr>
      <w:r w:rsidRPr="006152BA">
        <w:rPr>
          <w:rFonts w:cs="Times New Roman"/>
          <w:color w:val="000000" w:themeColor="text1"/>
        </w:rPr>
        <w:t>A) Cho phép giao chênh lệch tăng/giảm một tỷ lệ % nhất định so với số lượng hợp đồng.</w:t>
      </w:r>
    </w:p>
    <w:p w14:paraId="46A454FE" w14:textId="77777777" w:rsidR="00643588" w:rsidRPr="006152BA" w:rsidRDefault="00000000">
      <w:pPr>
        <w:spacing w:after="0"/>
        <w:rPr>
          <w:rFonts w:cs="Times New Roman"/>
          <w:color w:val="000000" w:themeColor="text1"/>
        </w:rPr>
      </w:pPr>
      <w:r w:rsidRPr="006152BA">
        <w:rPr>
          <w:rFonts w:cs="Times New Roman"/>
          <w:color w:val="000000" w:themeColor="text1"/>
        </w:rPr>
        <w:t>B) Bắt buộc người bán giao đúng chính xác 100% không lệch một gram</w:t>
      </w:r>
    </w:p>
    <w:p w14:paraId="295D6F50" w14:textId="77777777" w:rsidR="00643588" w:rsidRPr="006152BA" w:rsidRDefault="00000000">
      <w:pPr>
        <w:spacing w:after="0"/>
        <w:rPr>
          <w:rFonts w:cs="Times New Roman"/>
          <w:color w:val="000000" w:themeColor="text1"/>
        </w:rPr>
      </w:pPr>
      <w:r w:rsidRPr="006152BA">
        <w:rPr>
          <w:rFonts w:cs="Times New Roman"/>
          <w:color w:val="000000" w:themeColor="text1"/>
        </w:rPr>
        <w:t>C) Người mua có quyền trả lại toàn bộ hàng nếu giao thừa 0.5%</w:t>
      </w:r>
    </w:p>
    <w:p w14:paraId="00841E24" w14:textId="77777777" w:rsidR="00643588" w:rsidRPr="006152BA" w:rsidRDefault="00000000">
      <w:pPr>
        <w:spacing w:after="0"/>
        <w:rPr>
          <w:rFonts w:cs="Times New Roman"/>
          <w:color w:val="000000" w:themeColor="text1"/>
        </w:rPr>
      </w:pPr>
      <w:r w:rsidRPr="006152BA">
        <w:rPr>
          <w:rFonts w:cs="Times New Roman"/>
          <w:color w:val="000000" w:themeColor="text1"/>
        </w:rPr>
        <w:t>D) Tỷ lệ giao do bên vận chuyển tùy ý quyết định</w:t>
      </w:r>
    </w:p>
    <w:p w14:paraId="678508E4" w14:textId="77777777" w:rsidR="00643588" w:rsidRPr="006152BA" w:rsidRDefault="00643588">
      <w:pPr>
        <w:rPr>
          <w:rFonts w:cs="Times New Roman"/>
          <w:color w:val="000000" w:themeColor="text1"/>
        </w:rPr>
      </w:pPr>
    </w:p>
    <w:p w14:paraId="75B30D69" w14:textId="77777777" w:rsidR="00643588" w:rsidRPr="006152BA" w:rsidRDefault="00000000">
      <w:pPr>
        <w:spacing w:after="40"/>
        <w:rPr>
          <w:rFonts w:cs="Times New Roman"/>
          <w:color w:val="000000" w:themeColor="text1"/>
        </w:rPr>
      </w:pPr>
      <w:r w:rsidRPr="006152BA">
        <w:rPr>
          <w:rFonts w:cs="Times New Roman"/>
          <w:b/>
          <w:color w:val="000000" w:themeColor="text1"/>
        </w:rPr>
        <w:t>Câu 145. Điều khoản Tên hàng (Commodity) trong hợp đồng ngoại thương thường KHÔNG sử dụng phương pháp mô tả nào?</w:t>
      </w:r>
    </w:p>
    <w:p w14:paraId="711660BD" w14:textId="77777777" w:rsidR="00643588" w:rsidRPr="006152BA" w:rsidRDefault="00000000">
      <w:pPr>
        <w:spacing w:after="0"/>
        <w:rPr>
          <w:rFonts w:cs="Times New Roman"/>
          <w:color w:val="000000" w:themeColor="text1"/>
        </w:rPr>
      </w:pPr>
      <w:r w:rsidRPr="006152BA">
        <w:rPr>
          <w:rFonts w:cs="Times New Roman"/>
          <w:color w:val="000000" w:themeColor="text1"/>
        </w:rPr>
        <w:t>A) Nêu họ tên người đại diện pháp luật bên bán</w:t>
      </w:r>
    </w:p>
    <w:p w14:paraId="028A2C93" w14:textId="77777777" w:rsidR="00643588" w:rsidRPr="006152BA" w:rsidRDefault="00000000">
      <w:pPr>
        <w:spacing w:after="0"/>
        <w:rPr>
          <w:rFonts w:cs="Times New Roman"/>
          <w:color w:val="000000" w:themeColor="text1"/>
        </w:rPr>
      </w:pPr>
      <w:r w:rsidRPr="006152BA">
        <w:rPr>
          <w:rFonts w:cs="Times New Roman"/>
          <w:color w:val="000000" w:themeColor="text1"/>
        </w:rPr>
        <w:t>B) Nêu nhãn hiệu hoặc thương hiệu đăng ký</w:t>
      </w:r>
    </w:p>
    <w:p w14:paraId="09DCA4E6" w14:textId="77777777" w:rsidR="00643588" w:rsidRPr="006152BA" w:rsidRDefault="00000000">
      <w:pPr>
        <w:spacing w:after="0"/>
        <w:rPr>
          <w:rFonts w:cs="Times New Roman"/>
          <w:color w:val="000000" w:themeColor="text1"/>
        </w:rPr>
      </w:pPr>
      <w:r w:rsidRPr="006152BA">
        <w:rPr>
          <w:rFonts w:cs="Times New Roman"/>
          <w:color w:val="000000" w:themeColor="text1"/>
        </w:rPr>
        <w:t>C) Nêu Mã HS (HS Code) của hàng hóa</w:t>
      </w:r>
    </w:p>
    <w:p w14:paraId="70AEC673" w14:textId="77777777" w:rsidR="00643588" w:rsidRPr="006152BA" w:rsidRDefault="00000000">
      <w:pPr>
        <w:spacing w:after="0"/>
        <w:rPr>
          <w:rFonts w:cs="Times New Roman"/>
          <w:color w:val="000000" w:themeColor="text1"/>
        </w:rPr>
      </w:pPr>
      <w:r w:rsidRPr="006152BA">
        <w:rPr>
          <w:rFonts w:cs="Times New Roman"/>
          <w:color w:val="000000" w:themeColor="text1"/>
        </w:rPr>
        <w:t>D) Nêu tên thương mại kèm tên khoa học</w:t>
      </w:r>
    </w:p>
    <w:p w14:paraId="7C0011C4" w14:textId="77777777" w:rsidR="00643588" w:rsidRPr="006152BA" w:rsidRDefault="00643588">
      <w:pPr>
        <w:rPr>
          <w:rFonts w:cs="Times New Roman"/>
          <w:color w:val="000000" w:themeColor="text1"/>
        </w:rPr>
      </w:pPr>
    </w:p>
    <w:p w14:paraId="29B681C4" w14:textId="77777777" w:rsidR="00643588" w:rsidRPr="006152BA" w:rsidRDefault="00000000">
      <w:pPr>
        <w:spacing w:after="40"/>
        <w:rPr>
          <w:rFonts w:cs="Times New Roman"/>
          <w:color w:val="000000" w:themeColor="text1"/>
        </w:rPr>
      </w:pPr>
      <w:r w:rsidRPr="006152BA">
        <w:rPr>
          <w:rFonts w:cs="Times New Roman"/>
          <w:b/>
          <w:color w:val="000000" w:themeColor="text1"/>
        </w:rPr>
        <w:t>Câu 146. Điều kiện để một thương nhân Việt Nam ký kết hợp đồng xuất nhập khẩu hàng hóa thông thường là:</w:t>
      </w:r>
    </w:p>
    <w:p w14:paraId="599D15E4" w14:textId="77777777" w:rsidR="00643588" w:rsidRPr="006152BA" w:rsidRDefault="00000000">
      <w:pPr>
        <w:spacing w:after="0"/>
        <w:rPr>
          <w:rFonts w:cs="Times New Roman"/>
          <w:color w:val="000000" w:themeColor="text1"/>
        </w:rPr>
      </w:pPr>
      <w:r w:rsidRPr="006152BA">
        <w:rPr>
          <w:rFonts w:cs="Times New Roman"/>
          <w:color w:val="000000" w:themeColor="text1"/>
        </w:rPr>
        <w:t>A) Được đăng ký kinh doanh hợp pháp theo quy định pháp luật</w:t>
      </w:r>
    </w:p>
    <w:p w14:paraId="7A5DB5EC" w14:textId="77777777" w:rsidR="00643588" w:rsidRPr="006152BA" w:rsidRDefault="00000000">
      <w:pPr>
        <w:spacing w:after="0"/>
        <w:rPr>
          <w:rFonts w:cs="Times New Roman"/>
          <w:color w:val="000000" w:themeColor="text1"/>
        </w:rPr>
      </w:pPr>
      <w:r w:rsidRPr="006152BA">
        <w:rPr>
          <w:rFonts w:cs="Times New Roman"/>
          <w:color w:val="000000" w:themeColor="text1"/>
        </w:rPr>
        <w:t>B) Phải có giấy phép xuất nhập khẩu do Bộ Công Thương cấp riêng</w:t>
      </w:r>
    </w:p>
    <w:p w14:paraId="781926BA" w14:textId="77777777" w:rsidR="00643588" w:rsidRPr="006152BA" w:rsidRDefault="00000000">
      <w:pPr>
        <w:spacing w:after="0"/>
        <w:rPr>
          <w:rFonts w:cs="Times New Roman"/>
          <w:color w:val="000000" w:themeColor="text1"/>
        </w:rPr>
      </w:pPr>
      <w:r w:rsidRPr="006152BA">
        <w:rPr>
          <w:rFonts w:cs="Times New Roman"/>
          <w:color w:val="000000" w:themeColor="text1"/>
        </w:rPr>
        <w:t>C) Bắt buộc phải là doanh nghiệp nhà nước</w:t>
      </w:r>
    </w:p>
    <w:p w14:paraId="77EFA17B" w14:textId="77777777" w:rsidR="00643588" w:rsidRPr="006152BA" w:rsidRDefault="00000000">
      <w:pPr>
        <w:spacing w:after="0"/>
        <w:rPr>
          <w:rFonts w:cs="Times New Roman"/>
          <w:color w:val="000000" w:themeColor="text1"/>
        </w:rPr>
      </w:pPr>
      <w:r w:rsidRPr="006152BA">
        <w:rPr>
          <w:rFonts w:cs="Times New Roman"/>
          <w:color w:val="000000" w:themeColor="text1"/>
        </w:rPr>
        <w:t>D) Phải có vốn điều lệ tối thiểu 10 tỷ đồng</w:t>
      </w:r>
    </w:p>
    <w:p w14:paraId="3F12EBE3" w14:textId="77777777" w:rsidR="00643588" w:rsidRPr="006152BA" w:rsidRDefault="00643588">
      <w:pPr>
        <w:rPr>
          <w:rFonts w:cs="Times New Roman"/>
          <w:color w:val="000000" w:themeColor="text1"/>
        </w:rPr>
      </w:pPr>
    </w:p>
    <w:p w14:paraId="53F03536" w14:textId="77777777" w:rsidR="00643588" w:rsidRPr="006152BA" w:rsidRDefault="00000000">
      <w:pPr>
        <w:spacing w:after="40"/>
        <w:rPr>
          <w:rFonts w:cs="Times New Roman"/>
          <w:color w:val="000000" w:themeColor="text1"/>
        </w:rPr>
      </w:pPr>
      <w:r w:rsidRPr="006152BA">
        <w:rPr>
          <w:rFonts w:cs="Times New Roman"/>
          <w:b/>
          <w:color w:val="000000" w:themeColor="text1"/>
        </w:rPr>
        <w:t>Câu 147. Đối với Hợp đồng nhượng quyền, phí nhượng quyền ban đầu (Initial Franchise Fee) khác với Phí quyền kinh doanh hàng tháng (Royalty Fee) ở điểm nào?</w:t>
      </w:r>
    </w:p>
    <w:p w14:paraId="413638FA" w14:textId="77777777" w:rsidR="00643588" w:rsidRPr="006152BA" w:rsidRDefault="00000000">
      <w:pPr>
        <w:spacing w:after="0"/>
        <w:rPr>
          <w:rFonts w:cs="Times New Roman"/>
          <w:color w:val="000000" w:themeColor="text1"/>
        </w:rPr>
      </w:pPr>
      <w:r w:rsidRPr="006152BA">
        <w:rPr>
          <w:rFonts w:cs="Times New Roman"/>
          <w:color w:val="000000" w:themeColor="text1"/>
        </w:rPr>
        <w:t>A) Phí nhượng quyền ban đầu (Initial Fee) trả 1 lần khi ký hợp đồng để mua quyền sử dụng thương hiệu và nhận chuyển giao ban đầu; Phí quyền kinh doanh hàng tháng (Royalty Fee) trả định kỳ để duy trì quyền sử dụng và sự hỗ trợ liên tục.</w:t>
      </w:r>
    </w:p>
    <w:p w14:paraId="583498EC" w14:textId="77777777" w:rsidR="00643588" w:rsidRPr="006152BA" w:rsidRDefault="00000000">
      <w:pPr>
        <w:spacing w:after="0"/>
        <w:rPr>
          <w:rFonts w:cs="Times New Roman"/>
          <w:color w:val="000000" w:themeColor="text1"/>
        </w:rPr>
      </w:pPr>
      <w:r w:rsidRPr="006152BA">
        <w:rPr>
          <w:rFonts w:cs="Times New Roman"/>
          <w:color w:val="000000" w:themeColor="text1"/>
        </w:rPr>
        <w:t>B) Cả hai khoản phí này đều phải được hoàn trả lại cho Bên nhận nhượng quyền khi kết thúc hợp đồng.</w:t>
      </w:r>
    </w:p>
    <w:p w14:paraId="74DB8839" w14:textId="77777777" w:rsidR="00643588" w:rsidRPr="006152BA" w:rsidRDefault="00000000">
      <w:pPr>
        <w:spacing w:after="0"/>
        <w:rPr>
          <w:rFonts w:cs="Times New Roman"/>
          <w:color w:val="000000" w:themeColor="text1"/>
        </w:rPr>
      </w:pPr>
      <w:r w:rsidRPr="006152BA">
        <w:rPr>
          <w:rFonts w:cs="Times New Roman"/>
          <w:color w:val="000000" w:themeColor="text1"/>
        </w:rPr>
        <w:t>C) Phí nhượng quyền ban đầu (Initial Fee) tính theo % doanh thu hàng tháng; phí quyền kinh doanh hàng tháng (Royalty Fee) là khoản tiền cố định trả 1 lần.</w:t>
      </w:r>
    </w:p>
    <w:p w14:paraId="2505E187" w14:textId="77777777" w:rsidR="00643588" w:rsidRPr="006152BA" w:rsidRDefault="00000000">
      <w:pPr>
        <w:spacing w:after="0"/>
        <w:rPr>
          <w:rFonts w:cs="Times New Roman"/>
          <w:color w:val="000000" w:themeColor="text1"/>
        </w:rPr>
      </w:pPr>
      <w:r w:rsidRPr="006152BA">
        <w:rPr>
          <w:rFonts w:cs="Times New Roman"/>
          <w:color w:val="000000" w:themeColor="text1"/>
        </w:rPr>
        <w:t>D) Phí quyền kinh doanh hàng tháng (Royalty Fee) do cơ quan Thuế thu; phí nhượng quyền ban đầu (Initial Fee) do Bên nhượng quyền thu.</w:t>
      </w:r>
    </w:p>
    <w:p w14:paraId="6DA9C464" w14:textId="77777777" w:rsidR="00643588" w:rsidRPr="006152BA" w:rsidRDefault="00643588">
      <w:pPr>
        <w:rPr>
          <w:rFonts w:cs="Times New Roman"/>
          <w:color w:val="000000" w:themeColor="text1"/>
        </w:rPr>
      </w:pPr>
    </w:p>
    <w:p w14:paraId="24E0340E" w14:textId="77777777" w:rsidR="00643588" w:rsidRPr="006152BA" w:rsidRDefault="00000000">
      <w:pPr>
        <w:spacing w:after="40"/>
        <w:rPr>
          <w:rFonts w:cs="Times New Roman"/>
          <w:color w:val="000000" w:themeColor="text1"/>
        </w:rPr>
      </w:pPr>
      <w:r w:rsidRPr="006152BA">
        <w:rPr>
          <w:rFonts w:cs="Times New Roman"/>
          <w:b/>
          <w:color w:val="000000" w:themeColor="text1"/>
        </w:rPr>
        <w:t>Câu 148. Đối với phương thức thanh toán của hợp đồng mua bán hàng hóa quốc tế, “phương thức thanh toán kèm chứng từ” là:</w:t>
      </w:r>
    </w:p>
    <w:p w14:paraId="4839BD26" w14:textId="77777777" w:rsidR="00643588" w:rsidRPr="006152BA" w:rsidRDefault="00000000">
      <w:pPr>
        <w:spacing w:after="0"/>
        <w:rPr>
          <w:rFonts w:cs="Times New Roman"/>
          <w:color w:val="000000" w:themeColor="text1"/>
        </w:rPr>
      </w:pPr>
      <w:r w:rsidRPr="006152BA">
        <w:rPr>
          <w:rFonts w:cs="Times New Roman"/>
          <w:color w:val="000000" w:themeColor="text1"/>
        </w:rPr>
        <w:t>A) Thư tín dụng (L/C)</w:t>
      </w:r>
    </w:p>
    <w:p w14:paraId="6A1A4041" w14:textId="77777777" w:rsidR="00643588" w:rsidRPr="006152BA" w:rsidRDefault="00000000">
      <w:pPr>
        <w:spacing w:after="0"/>
        <w:rPr>
          <w:rFonts w:cs="Times New Roman"/>
          <w:color w:val="000000" w:themeColor="text1"/>
        </w:rPr>
      </w:pPr>
      <w:r w:rsidRPr="006152BA">
        <w:rPr>
          <w:rFonts w:cs="Times New Roman"/>
          <w:color w:val="000000" w:themeColor="text1"/>
        </w:rPr>
        <w:t>B) Chuyển tiền bằng điện (T/T)</w:t>
      </w:r>
    </w:p>
    <w:p w14:paraId="0C1FFB92" w14:textId="77777777" w:rsidR="00643588" w:rsidRPr="006152BA" w:rsidRDefault="00000000">
      <w:pPr>
        <w:spacing w:after="0"/>
        <w:rPr>
          <w:rFonts w:cs="Times New Roman"/>
          <w:color w:val="000000" w:themeColor="text1"/>
        </w:rPr>
      </w:pPr>
      <w:r w:rsidRPr="006152BA">
        <w:rPr>
          <w:rFonts w:cs="Times New Roman"/>
          <w:color w:val="000000" w:themeColor="text1"/>
        </w:rPr>
        <w:t>C) Nhờ thu hối phiếu trơn (Clean Collection)</w:t>
      </w:r>
    </w:p>
    <w:p w14:paraId="4202D07A" w14:textId="77777777" w:rsidR="00643588" w:rsidRPr="006152BA" w:rsidRDefault="00000000">
      <w:pPr>
        <w:spacing w:after="0"/>
        <w:rPr>
          <w:rFonts w:cs="Times New Roman"/>
          <w:color w:val="000000" w:themeColor="text1"/>
        </w:rPr>
      </w:pPr>
      <w:r w:rsidRPr="006152BA">
        <w:rPr>
          <w:rFonts w:cs="Times New Roman"/>
          <w:color w:val="000000" w:themeColor="text1"/>
        </w:rPr>
        <w:t>D) Tất cả các đáp án đều đúng</w:t>
      </w:r>
    </w:p>
    <w:p w14:paraId="0104BA41" w14:textId="77777777" w:rsidR="00643588" w:rsidRPr="006152BA" w:rsidRDefault="00643588">
      <w:pPr>
        <w:rPr>
          <w:rFonts w:cs="Times New Roman"/>
          <w:color w:val="000000" w:themeColor="text1"/>
        </w:rPr>
      </w:pPr>
    </w:p>
    <w:p w14:paraId="2D6A129A" w14:textId="77777777" w:rsidR="00643588" w:rsidRPr="006152BA" w:rsidRDefault="00000000">
      <w:pPr>
        <w:spacing w:after="40"/>
        <w:rPr>
          <w:rFonts w:cs="Times New Roman"/>
          <w:color w:val="000000" w:themeColor="text1"/>
        </w:rPr>
      </w:pPr>
      <w:r w:rsidRPr="006152BA">
        <w:rPr>
          <w:rFonts w:cs="Times New Roman"/>
          <w:b/>
          <w:color w:val="000000" w:themeColor="text1"/>
        </w:rPr>
        <w:t>Câu 149. Đơn vị đo lường nào dưới đây KHÔNG thuộc hệ đo lường Anh – Mỹ:</w:t>
      </w:r>
    </w:p>
    <w:p w14:paraId="59586042" w14:textId="77777777" w:rsidR="00643588" w:rsidRPr="006152BA" w:rsidRDefault="00000000">
      <w:pPr>
        <w:spacing w:after="0"/>
        <w:rPr>
          <w:rFonts w:cs="Times New Roman"/>
          <w:color w:val="000000" w:themeColor="text1"/>
        </w:rPr>
      </w:pPr>
      <w:r w:rsidRPr="006152BA">
        <w:rPr>
          <w:rFonts w:cs="Times New Roman"/>
          <w:color w:val="000000" w:themeColor="text1"/>
        </w:rPr>
        <w:t>A) Mét</w:t>
      </w:r>
    </w:p>
    <w:p w14:paraId="2E719FCD" w14:textId="77777777" w:rsidR="00643588" w:rsidRPr="006152BA" w:rsidRDefault="00000000">
      <w:pPr>
        <w:spacing w:after="0"/>
        <w:rPr>
          <w:rFonts w:cs="Times New Roman"/>
          <w:color w:val="000000" w:themeColor="text1"/>
        </w:rPr>
      </w:pPr>
      <w:r w:rsidRPr="006152BA">
        <w:rPr>
          <w:rFonts w:cs="Times New Roman"/>
          <w:color w:val="000000" w:themeColor="text1"/>
        </w:rPr>
        <w:t>B) Pound</w:t>
      </w:r>
    </w:p>
    <w:p w14:paraId="580C5922" w14:textId="77777777" w:rsidR="00643588" w:rsidRPr="006152BA" w:rsidRDefault="00000000">
      <w:pPr>
        <w:spacing w:after="0"/>
        <w:rPr>
          <w:rFonts w:cs="Times New Roman"/>
          <w:color w:val="000000" w:themeColor="text1"/>
        </w:rPr>
      </w:pPr>
      <w:r w:rsidRPr="006152BA">
        <w:rPr>
          <w:rFonts w:cs="Times New Roman"/>
          <w:color w:val="000000" w:themeColor="text1"/>
        </w:rPr>
        <w:t>C) Inch</w:t>
      </w:r>
    </w:p>
    <w:p w14:paraId="6CC44923" w14:textId="77777777" w:rsidR="00643588" w:rsidRPr="006152BA" w:rsidRDefault="00000000">
      <w:pPr>
        <w:spacing w:after="0"/>
        <w:rPr>
          <w:rFonts w:cs="Times New Roman"/>
          <w:color w:val="000000" w:themeColor="text1"/>
        </w:rPr>
      </w:pPr>
      <w:r w:rsidRPr="006152BA">
        <w:rPr>
          <w:rFonts w:cs="Times New Roman"/>
          <w:color w:val="000000" w:themeColor="text1"/>
        </w:rPr>
        <w:lastRenderedPageBreak/>
        <w:t>D) Ounce</w:t>
      </w:r>
    </w:p>
    <w:p w14:paraId="4136B11C" w14:textId="77777777" w:rsidR="00643588" w:rsidRPr="006152BA" w:rsidRDefault="00643588">
      <w:pPr>
        <w:rPr>
          <w:rFonts w:cs="Times New Roman"/>
          <w:color w:val="000000" w:themeColor="text1"/>
        </w:rPr>
      </w:pPr>
    </w:p>
    <w:p w14:paraId="6A356080" w14:textId="77777777" w:rsidR="00643588" w:rsidRPr="006152BA" w:rsidRDefault="00000000">
      <w:pPr>
        <w:spacing w:after="40"/>
        <w:rPr>
          <w:rFonts w:cs="Times New Roman"/>
          <w:color w:val="000000" w:themeColor="text1"/>
        </w:rPr>
      </w:pPr>
      <w:r w:rsidRPr="006152BA">
        <w:rPr>
          <w:rFonts w:cs="Times New Roman"/>
          <w:b/>
          <w:color w:val="000000" w:themeColor="text1"/>
        </w:rPr>
        <w:t>Câu 150. Giấy chứng nhận xuất xứ hàng hóa (Certificate of Origin - C/O) có vai trò chính là:</w:t>
      </w:r>
    </w:p>
    <w:p w14:paraId="1CC40CD5" w14:textId="77777777" w:rsidR="00643588" w:rsidRPr="006152BA" w:rsidRDefault="00000000">
      <w:pPr>
        <w:spacing w:after="0"/>
        <w:rPr>
          <w:rFonts w:cs="Times New Roman"/>
          <w:color w:val="000000" w:themeColor="text1"/>
        </w:rPr>
      </w:pPr>
      <w:r w:rsidRPr="006152BA">
        <w:rPr>
          <w:rFonts w:cs="Times New Roman"/>
          <w:color w:val="000000" w:themeColor="text1"/>
        </w:rPr>
        <w:t>A) Xác định nguồn gốc xuất xứ để hưởng ưu đãi thuế quan (FTA) hoặc quản lý ngạch</w:t>
      </w:r>
    </w:p>
    <w:p w14:paraId="282D044C" w14:textId="77777777" w:rsidR="00643588" w:rsidRPr="006152BA" w:rsidRDefault="00000000">
      <w:pPr>
        <w:spacing w:after="0"/>
        <w:rPr>
          <w:rFonts w:cs="Times New Roman"/>
          <w:color w:val="000000" w:themeColor="text1"/>
        </w:rPr>
      </w:pPr>
      <w:r w:rsidRPr="006152BA">
        <w:rPr>
          <w:rFonts w:cs="Times New Roman"/>
          <w:color w:val="000000" w:themeColor="text1"/>
        </w:rPr>
        <w:t>B) Chứng nhận chất lượng sản phẩm đạt ISO</w:t>
      </w:r>
    </w:p>
    <w:p w14:paraId="620AA4EF" w14:textId="77777777" w:rsidR="00643588" w:rsidRPr="006152BA" w:rsidRDefault="00000000">
      <w:pPr>
        <w:spacing w:after="0"/>
        <w:rPr>
          <w:rFonts w:cs="Times New Roman"/>
          <w:color w:val="000000" w:themeColor="text1"/>
        </w:rPr>
      </w:pPr>
      <w:r w:rsidRPr="006152BA">
        <w:rPr>
          <w:rFonts w:cs="Times New Roman"/>
          <w:color w:val="000000" w:themeColor="text1"/>
        </w:rPr>
        <w:t>C) Thay thế cho vận đơn đường biển</w:t>
      </w:r>
    </w:p>
    <w:p w14:paraId="4D66500C" w14:textId="77777777" w:rsidR="00643588" w:rsidRPr="006152BA" w:rsidRDefault="00000000">
      <w:pPr>
        <w:spacing w:after="0"/>
        <w:rPr>
          <w:rFonts w:cs="Times New Roman"/>
          <w:color w:val="000000" w:themeColor="text1"/>
        </w:rPr>
      </w:pPr>
      <w:r w:rsidRPr="006152BA">
        <w:rPr>
          <w:rFonts w:cs="Times New Roman"/>
          <w:color w:val="000000" w:themeColor="text1"/>
        </w:rPr>
        <w:t>D) Xác định trọng lượng tịnh của lô hàng</w:t>
      </w:r>
    </w:p>
    <w:p w14:paraId="6919B36D" w14:textId="77777777" w:rsidR="00643588" w:rsidRPr="006152BA" w:rsidRDefault="00643588">
      <w:pPr>
        <w:rPr>
          <w:rFonts w:cs="Times New Roman"/>
          <w:color w:val="000000" w:themeColor="text1"/>
        </w:rPr>
      </w:pPr>
    </w:p>
    <w:p w14:paraId="1A0538FD" w14:textId="77777777" w:rsidR="00643588" w:rsidRPr="006152BA" w:rsidRDefault="00000000">
      <w:pPr>
        <w:spacing w:after="40"/>
        <w:rPr>
          <w:rFonts w:cs="Times New Roman"/>
          <w:color w:val="000000" w:themeColor="text1"/>
        </w:rPr>
      </w:pPr>
      <w:r w:rsidRPr="006152BA">
        <w:rPr>
          <w:rFonts w:cs="Times New Roman"/>
          <w:b/>
          <w:color w:val="000000" w:themeColor="text1"/>
        </w:rPr>
        <w:t>Câu 151. Hợp đồng lưu kho trong thương mại quốc tế là văn bản thỏa thuận được ký kết giữa các bên nào sau đây?</w:t>
      </w:r>
    </w:p>
    <w:p w14:paraId="5567F3F6" w14:textId="77777777" w:rsidR="00643588" w:rsidRPr="006152BA" w:rsidRDefault="00000000">
      <w:pPr>
        <w:spacing w:after="0"/>
        <w:rPr>
          <w:rFonts w:cs="Times New Roman"/>
          <w:color w:val="000000" w:themeColor="text1"/>
        </w:rPr>
      </w:pPr>
      <w:r w:rsidRPr="006152BA">
        <w:rPr>
          <w:rFonts w:cs="Times New Roman"/>
          <w:color w:val="000000" w:themeColor="text1"/>
        </w:rPr>
        <w:t>A) Giữa chủ hàng và công ty kinh doanh kho hàng</w:t>
      </w:r>
    </w:p>
    <w:p w14:paraId="10070B19" w14:textId="77777777" w:rsidR="00643588" w:rsidRPr="006152BA" w:rsidRDefault="00000000">
      <w:pPr>
        <w:spacing w:after="0"/>
        <w:rPr>
          <w:rFonts w:cs="Times New Roman"/>
          <w:color w:val="000000" w:themeColor="text1"/>
        </w:rPr>
      </w:pPr>
      <w:r w:rsidRPr="006152BA">
        <w:rPr>
          <w:rFonts w:cs="Times New Roman"/>
          <w:color w:val="000000" w:themeColor="text1"/>
        </w:rPr>
        <w:t>B) Giữa người xuất khẩu và cơ quan quản lý hải quan</w:t>
      </w:r>
    </w:p>
    <w:p w14:paraId="794172AE" w14:textId="77777777" w:rsidR="00643588" w:rsidRPr="006152BA" w:rsidRDefault="00000000">
      <w:pPr>
        <w:spacing w:after="0"/>
        <w:rPr>
          <w:rFonts w:cs="Times New Roman"/>
          <w:color w:val="000000" w:themeColor="text1"/>
        </w:rPr>
      </w:pPr>
      <w:r w:rsidRPr="006152BA">
        <w:rPr>
          <w:rFonts w:cs="Times New Roman"/>
          <w:color w:val="000000" w:themeColor="text1"/>
        </w:rPr>
        <w:t>C) Giữa chủ hàng và công ty vận tải đường biển</w:t>
      </w:r>
    </w:p>
    <w:p w14:paraId="5ED96AAE" w14:textId="77777777" w:rsidR="00643588" w:rsidRPr="006152BA" w:rsidRDefault="00000000">
      <w:pPr>
        <w:spacing w:after="0"/>
        <w:rPr>
          <w:rFonts w:cs="Times New Roman"/>
          <w:color w:val="000000" w:themeColor="text1"/>
        </w:rPr>
      </w:pPr>
      <w:r w:rsidRPr="006152BA">
        <w:rPr>
          <w:rFonts w:cs="Times New Roman"/>
          <w:color w:val="000000" w:themeColor="text1"/>
        </w:rPr>
        <w:t>D) Giữa đơn vị bảo hiểm và bên cho thuê kho</w:t>
      </w:r>
    </w:p>
    <w:p w14:paraId="55DE7D96" w14:textId="77777777" w:rsidR="00643588" w:rsidRPr="006152BA" w:rsidRDefault="00643588">
      <w:pPr>
        <w:rPr>
          <w:rFonts w:cs="Times New Roman"/>
          <w:color w:val="000000" w:themeColor="text1"/>
        </w:rPr>
      </w:pPr>
    </w:p>
    <w:p w14:paraId="5384BE4E" w14:textId="77777777" w:rsidR="00643588" w:rsidRPr="006152BA" w:rsidRDefault="00000000">
      <w:pPr>
        <w:spacing w:after="40"/>
        <w:rPr>
          <w:rFonts w:cs="Times New Roman"/>
          <w:color w:val="000000" w:themeColor="text1"/>
        </w:rPr>
      </w:pPr>
      <w:r w:rsidRPr="006152BA">
        <w:rPr>
          <w:rFonts w:cs="Times New Roman"/>
          <w:b/>
          <w:color w:val="000000" w:themeColor="text1"/>
        </w:rPr>
        <w:t>Câu 152. Ký mã hiệu hàng hóa (Shipping Marks) ghi ngoài bao bì nhằm mục đích chính là gì?</w:t>
      </w:r>
    </w:p>
    <w:p w14:paraId="268595DF" w14:textId="77777777" w:rsidR="00643588" w:rsidRPr="006152BA" w:rsidRDefault="00000000">
      <w:pPr>
        <w:spacing w:after="0"/>
        <w:rPr>
          <w:rFonts w:cs="Times New Roman"/>
          <w:color w:val="000000" w:themeColor="text1"/>
        </w:rPr>
      </w:pPr>
      <w:r w:rsidRPr="006152BA">
        <w:rPr>
          <w:rFonts w:cs="Times New Roman"/>
          <w:color w:val="000000" w:themeColor="text1"/>
        </w:rPr>
        <w:t>A) Dễ nhận dạng lô hàng, hướng dẫn bảo quản hàng hóa, phân biệt và hướng dẫn thao tác bốc xếp, vận chuyển</w:t>
      </w:r>
    </w:p>
    <w:p w14:paraId="6DD35630" w14:textId="77777777" w:rsidR="00643588" w:rsidRPr="006152BA" w:rsidRDefault="00000000">
      <w:pPr>
        <w:spacing w:after="0"/>
        <w:rPr>
          <w:rFonts w:cs="Times New Roman"/>
          <w:color w:val="000000" w:themeColor="text1"/>
        </w:rPr>
      </w:pPr>
      <w:r w:rsidRPr="006152BA">
        <w:rPr>
          <w:rFonts w:cs="Times New Roman"/>
          <w:color w:val="000000" w:themeColor="text1"/>
        </w:rPr>
        <w:t>B) Trang trí tính thẩm mỹ ngoài thùng</w:t>
      </w:r>
    </w:p>
    <w:p w14:paraId="5F9E68E5" w14:textId="77777777" w:rsidR="00643588" w:rsidRPr="006152BA" w:rsidRDefault="00000000">
      <w:pPr>
        <w:spacing w:after="0"/>
        <w:rPr>
          <w:rFonts w:cs="Times New Roman"/>
          <w:color w:val="000000" w:themeColor="text1"/>
        </w:rPr>
      </w:pPr>
      <w:r w:rsidRPr="006152BA">
        <w:rPr>
          <w:rFonts w:cs="Times New Roman"/>
          <w:color w:val="000000" w:themeColor="text1"/>
        </w:rPr>
        <w:t>C) Quảng cáo sản phẩm cho người xuất khẩu</w:t>
      </w:r>
    </w:p>
    <w:p w14:paraId="5B2B03F6" w14:textId="77777777" w:rsidR="00643588" w:rsidRPr="006152BA" w:rsidRDefault="00000000">
      <w:pPr>
        <w:spacing w:after="0"/>
        <w:rPr>
          <w:rFonts w:cs="Times New Roman"/>
          <w:color w:val="000000" w:themeColor="text1"/>
        </w:rPr>
      </w:pPr>
      <w:r w:rsidRPr="006152BA">
        <w:rPr>
          <w:rFonts w:cs="Times New Roman"/>
          <w:color w:val="000000" w:themeColor="text1"/>
        </w:rPr>
        <w:t>D) Giảm mức thuế xuất nhập khẩu</w:t>
      </w:r>
    </w:p>
    <w:p w14:paraId="1C43EE5A" w14:textId="77777777" w:rsidR="00643588" w:rsidRPr="006152BA" w:rsidRDefault="00643588">
      <w:pPr>
        <w:rPr>
          <w:rFonts w:cs="Times New Roman"/>
          <w:color w:val="000000" w:themeColor="text1"/>
        </w:rPr>
      </w:pPr>
    </w:p>
    <w:p w14:paraId="751BC171" w14:textId="77777777" w:rsidR="00643588" w:rsidRPr="006152BA" w:rsidRDefault="00000000">
      <w:pPr>
        <w:spacing w:after="40"/>
        <w:rPr>
          <w:rFonts w:cs="Times New Roman"/>
          <w:color w:val="000000" w:themeColor="text1"/>
        </w:rPr>
      </w:pPr>
      <w:r w:rsidRPr="006152BA">
        <w:rPr>
          <w:rFonts w:cs="Times New Roman"/>
          <w:b/>
          <w:color w:val="000000" w:themeColor="text1"/>
        </w:rPr>
        <w:t>Câu 153. Một xưởng cơ khí tại Hải Phòng tiếp nhận 1 động cơ tàu biển bị hỏng từ Singapore theo hình thức tạm nhập tái xuất để sửa chữa. Sau khi sửa xong, doanh nghiệp muốn giữ lại bán tại Việt Nam thì phải làm gì?</w:t>
      </w:r>
    </w:p>
    <w:p w14:paraId="44D90895" w14:textId="77777777" w:rsidR="00643588" w:rsidRPr="006152BA" w:rsidRDefault="00000000">
      <w:pPr>
        <w:spacing w:after="0"/>
        <w:rPr>
          <w:rFonts w:cs="Times New Roman"/>
          <w:color w:val="000000" w:themeColor="text1"/>
        </w:rPr>
      </w:pPr>
      <w:r w:rsidRPr="006152BA">
        <w:rPr>
          <w:rFonts w:cs="Times New Roman"/>
          <w:color w:val="000000" w:themeColor="text1"/>
        </w:rPr>
        <w:t>A) Khai báo hải quan chuyển mục đích sử dụng sang tiêu thụ nội địa và nộp đủ thuế</w:t>
      </w:r>
    </w:p>
    <w:p w14:paraId="552B11C5" w14:textId="77777777" w:rsidR="00643588" w:rsidRPr="006152BA" w:rsidRDefault="00000000">
      <w:pPr>
        <w:spacing w:after="0"/>
        <w:rPr>
          <w:rFonts w:cs="Times New Roman"/>
          <w:color w:val="000000" w:themeColor="text1"/>
        </w:rPr>
      </w:pPr>
      <w:r w:rsidRPr="006152BA">
        <w:rPr>
          <w:rFonts w:cs="Times New Roman"/>
          <w:color w:val="000000" w:themeColor="text1"/>
        </w:rPr>
        <w:t>B) Tự động xuất hóa đơn bán hàng vì động cơ đã được gia công sửa chữa tại Việt Nam</w:t>
      </w:r>
    </w:p>
    <w:p w14:paraId="7055A401" w14:textId="77777777" w:rsidR="00643588" w:rsidRPr="006152BA" w:rsidRDefault="00000000">
      <w:pPr>
        <w:spacing w:after="0"/>
        <w:rPr>
          <w:rFonts w:cs="Times New Roman"/>
          <w:color w:val="000000" w:themeColor="text1"/>
        </w:rPr>
      </w:pPr>
      <w:r w:rsidRPr="006152BA">
        <w:rPr>
          <w:rFonts w:cs="Times New Roman"/>
          <w:color w:val="000000" w:themeColor="text1"/>
        </w:rPr>
        <w:t>C) Tự thanh lý hàng hóa và chuyển tiền thu được cho đối tác nước ngoài</w:t>
      </w:r>
    </w:p>
    <w:p w14:paraId="2081BAB8" w14:textId="77777777" w:rsidR="00643588" w:rsidRPr="006152BA" w:rsidRDefault="00000000">
      <w:pPr>
        <w:spacing w:after="0"/>
        <w:rPr>
          <w:rFonts w:cs="Times New Roman"/>
          <w:color w:val="000000" w:themeColor="text1"/>
        </w:rPr>
      </w:pPr>
      <w:r w:rsidRPr="006152BA">
        <w:rPr>
          <w:rFonts w:cs="Times New Roman"/>
          <w:color w:val="000000" w:themeColor="text1"/>
        </w:rPr>
        <w:t>D) Tiêu hủy ngay động cơ và báo cáo tổn thất cho cơ quan hải quan quản lý.</w:t>
      </w:r>
    </w:p>
    <w:p w14:paraId="2BE4DE2A" w14:textId="77777777" w:rsidR="00643588" w:rsidRPr="006152BA" w:rsidRDefault="00643588">
      <w:pPr>
        <w:rPr>
          <w:rFonts w:cs="Times New Roman"/>
          <w:color w:val="000000" w:themeColor="text1"/>
        </w:rPr>
      </w:pPr>
    </w:p>
    <w:p w14:paraId="062BC961" w14:textId="77777777" w:rsidR="00643588" w:rsidRPr="006152BA" w:rsidRDefault="00000000">
      <w:pPr>
        <w:spacing w:after="40"/>
        <w:rPr>
          <w:rFonts w:cs="Times New Roman"/>
          <w:color w:val="000000" w:themeColor="text1"/>
        </w:rPr>
      </w:pPr>
      <w:r w:rsidRPr="006152BA">
        <w:rPr>
          <w:rFonts w:cs="Times New Roman"/>
          <w:b/>
          <w:color w:val="000000" w:themeColor="text1"/>
        </w:rPr>
        <w:t>Câu 154. Mục đích của việc quy định tên hàng theo mã HS (Harmonized System Code) trong hợp đồng ngoại thương là:</w:t>
      </w:r>
    </w:p>
    <w:p w14:paraId="58D932BA" w14:textId="77777777" w:rsidR="00643588" w:rsidRPr="006152BA" w:rsidRDefault="00000000">
      <w:pPr>
        <w:spacing w:after="0"/>
        <w:rPr>
          <w:rFonts w:cs="Times New Roman"/>
          <w:color w:val="000000" w:themeColor="text1"/>
        </w:rPr>
      </w:pPr>
      <w:r w:rsidRPr="006152BA">
        <w:rPr>
          <w:rFonts w:cs="Times New Roman"/>
          <w:color w:val="000000" w:themeColor="text1"/>
        </w:rPr>
        <w:t>A) Bảng phân loại và mã hóa hàng hóa giúp chuẩn hóa tên gọi và phục vụ khai báo hải quan</w:t>
      </w:r>
    </w:p>
    <w:p w14:paraId="1F7BF505" w14:textId="77777777" w:rsidR="00643588" w:rsidRPr="006152BA" w:rsidRDefault="00000000">
      <w:pPr>
        <w:spacing w:after="0"/>
        <w:rPr>
          <w:rFonts w:cs="Times New Roman"/>
          <w:color w:val="000000" w:themeColor="text1"/>
        </w:rPr>
      </w:pPr>
      <w:r w:rsidRPr="006152BA">
        <w:rPr>
          <w:rFonts w:cs="Times New Roman"/>
          <w:color w:val="000000" w:themeColor="text1"/>
        </w:rPr>
        <w:t>B) Để xác định giá thị trường thế giới</w:t>
      </w:r>
    </w:p>
    <w:p w14:paraId="7173866C" w14:textId="77777777" w:rsidR="00643588" w:rsidRPr="006152BA" w:rsidRDefault="00000000">
      <w:pPr>
        <w:spacing w:after="0"/>
        <w:rPr>
          <w:rFonts w:cs="Times New Roman"/>
          <w:color w:val="000000" w:themeColor="text1"/>
        </w:rPr>
      </w:pPr>
      <w:r w:rsidRPr="006152BA">
        <w:rPr>
          <w:rFonts w:cs="Times New Roman"/>
          <w:color w:val="000000" w:themeColor="text1"/>
        </w:rPr>
        <w:t>C) Để xác định đơn vị vận tải</w:t>
      </w:r>
    </w:p>
    <w:p w14:paraId="77F8D39E" w14:textId="77777777" w:rsidR="00643588" w:rsidRPr="006152BA" w:rsidRDefault="00000000">
      <w:pPr>
        <w:spacing w:after="0"/>
        <w:rPr>
          <w:rFonts w:cs="Times New Roman"/>
          <w:color w:val="000000" w:themeColor="text1"/>
        </w:rPr>
      </w:pPr>
      <w:r w:rsidRPr="006152BA">
        <w:rPr>
          <w:rFonts w:cs="Times New Roman"/>
          <w:color w:val="000000" w:themeColor="text1"/>
        </w:rPr>
        <w:t>D) Để xác định nguồn gốc xuất xứ hàng hóa</w:t>
      </w:r>
    </w:p>
    <w:p w14:paraId="1FDB544E" w14:textId="77777777" w:rsidR="00643588" w:rsidRPr="006152BA" w:rsidRDefault="00643588">
      <w:pPr>
        <w:rPr>
          <w:rFonts w:cs="Times New Roman"/>
          <w:color w:val="000000" w:themeColor="text1"/>
        </w:rPr>
      </w:pPr>
    </w:p>
    <w:p w14:paraId="3C3DEA36" w14:textId="77777777" w:rsidR="00643588" w:rsidRPr="006152BA" w:rsidRDefault="00000000">
      <w:pPr>
        <w:spacing w:after="40"/>
        <w:rPr>
          <w:rFonts w:cs="Times New Roman"/>
          <w:color w:val="000000" w:themeColor="text1"/>
        </w:rPr>
      </w:pPr>
      <w:r w:rsidRPr="006152BA">
        <w:rPr>
          <w:rFonts w:cs="Times New Roman"/>
          <w:b/>
          <w:color w:val="000000" w:themeColor="text1"/>
        </w:rPr>
        <w:t>Câu 155. Nguồn luật điều chỉnh hợp đồng ngoại thương KHÔNG bao gồm nguồn nào sau đây:</w:t>
      </w:r>
    </w:p>
    <w:p w14:paraId="2E4EE419" w14:textId="77777777" w:rsidR="00643588" w:rsidRPr="006152BA" w:rsidRDefault="00000000">
      <w:pPr>
        <w:spacing w:after="0"/>
        <w:rPr>
          <w:rFonts w:cs="Times New Roman"/>
          <w:color w:val="000000" w:themeColor="text1"/>
        </w:rPr>
      </w:pPr>
      <w:r w:rsidRPr="006152BA">
        <w:rPr>
          <w:rFonts w:cs="Times New Roman"/>
          <w:color w:val="000000" w:themeColor="text1"/>
        </w:rPr>
        <w:t>A) Quyết định nội bộ đơn phương của người bán hoặc người mua</w:t>
      </w:r>
    </w:p>
    <w:p w14:paraId="23915BB1" w14:textId="77777777" w:rsidR="00643588" w:rsidRPr="006152BA" w:rsidRDefault="00000000">
      <w:pPr>
        <w:spacing w:after="0"/>
        <w:rPr>
          <w:rFonts w:cs="Times New Roman"/>
          <w:color w:val="000000" w:themeColor="text1"/>
        </w:rPr>
      </w:pPr>
      <w:r w:rsidRPr="006152BA">
        <w:rPr>
          <w:rFonts w:cs="Times New Roman"/>
          <w:color w:val="000000" w:themeColor="text1"/>
        </w:rPr>
        <w:t>B) Điều ước quốc tế, công ước, hiệp định quốc tế</w:t>
      </w:r>
    </w:p>
    <w:p w14:paraId="1A774927" w14:textId="77777777" w:rsidR="00643588" w:rsidRPr="006152BA" w:rsidRDefault="00000000">
      <w:pPr>
        <w:spacing w:after="0"/>
        <w:rPr>
          <w:rFonts w:cs="Times New Roman"/>
          <w:color w:val="000000" w:themeColor="text1"/>
        </w:rPr>
      </w:pPr>
      <w:r w:rsidRPr="006152BA">
        <w:rPr>
          <w:rFonts w:cs="Times New Roman"/>
          <w:color w:val="000000" w:themeColor="text1"/>
        </w:rPr>
        <w:t>C) Luật quốc gia (luật cơ bản hoặc văn kiện dưới luật)</w:t>
      </w:r>
    </w:p>
    <w:p w14:paraId="6D3E2B51" w14:textId="77777777" w:rsidR="00643588" w:rsidRPr="006152BA" w:rsidRDefault="00000000">
      <w:pPr>
        <w:spacing w:after="0"/>
        <w:rPr>
          <w:rFonts w:cs="Times New Roman"/>
          <w:color w:val="000000" w:themeColor="text1"/>
        </w:rPr>
      </w:pPr>
      <w:r w:rsidRPr="006152BA">
        <w:rPr>
          <w:rFonts w:cs="Times New Roman"/>
          <w:color w:val="000000" w:themeColor="text1"/>
        </w:rPr>
        <w:t>D) Tập quán thương mại (như Incoterms, UCP 600) và Án lệ</w:t>
      </w:r>
    </w:p>
    <w:p w14:paraId="0510AD94" w14:textId="77777777" w:rsidR="00643588" w:rsidRPr="006152BA" w:rsidRDefault="00643588">
      <w:pPr>
        <w:rPr>
          <w:rFonts w:cs="Times New Roman"/>
          <w:color w:val="000000" w:themeColor="text1"/>
        </w:rPr>
      </w:pPr>
    </w:p>
    <w:p w14:paraId="6BDFB0A6" w14:textId="77777777" w:rsidR="00643588" w:rsidRPr="006152BA" w:rsidRDefault="00000000">
      <w:pPr>
        <w:spacing w:after="40"/>
        <w:rPr>
          <w:rFonts w:cs="Times New Roman"/>
          <w:color w:val="000000" w:themeColor="text1"/>
        </w:rPr>
      </w:pPr>
      <w:r w:rsidRPr="006152BA">
        <w:rPr>
          <w:rFonts w:cs="Times New Roman"/>
          <w:b/>
          <w:color w:val="000000" w:themeColor="text1"/>
        </w:rPr>
        <w:t>Câu 156. Nhận định nào sau đây là ĐÚNG khi đề cập tới quy định về việc giao nhận số lượng và chất lượng hàng hóa trong Hợp đồng mua bán hàng hóa quốc tế?</w:t>
      </w:r>
    </w:p>
    <w:p w14:paraId="7F88BEBF" w14:textId="77777777" w:rsidR="00643588" w:rsidRPr="006152BA" w:rsidRDefault="00000000">
      <w:pPr>
        <w:spacing w:after="0"/>
        <w:rPr>
          <w:rFonts w:cs="Times New Roman"/>
          <w:color w:val="000000" w:themeColor="text1"/>
        </w:rPr>
      </w:pPr>
      <w:r w:rsidRPr="006152BA">
        <w:rPr>
          <w:rFonts w:cs="Times New Roman"/>
          <w:color w:val="000000" w:themeColor="text1"/>
        </w:rPr>
        <w:t>A) Giao nhận về số lượng xác định số lượng thực tế bằng các phương pháp cân, đo, đong, đếm; còn kiểm tra chất lượng có thể tiến hành bằng phương pháp cảm quan hoặc phân tích.</w:t>
      </w:r>
    </w:p>
    <w:p w14:paraId="3C0A9BB3" w14:textId="77777777" w:rsidR="00643588" w:rsidRPr="006152BA" w:rsidRDefault="00000000">
      <w:pPr>
        <w:spacing w:after="0"/>
        <w:rPr>
          <w:rFonts w:cs="Times New Roman"/>
          <w:color w:val="000000" w:themeColor="text1"/>
        </w:rPr>
      </w:pPr>
      <w:r w:rsidRPr="006152BA">
        <w:rPr>
          <w:rFonts w:cs="Times New Roman"/>
          <w:color w:val="000000" w:themeColor="text1"/>
        </w:rPr>
        <w:t>B) Giao nhận về số lượng là việc kiểm tra tính năng, công dụng, hiệu suất và hình dáng của hàng hóa.</w:t>
      </w:r>
    </w:p>
    <w:p w14:paraId="7E03F4AB" w14:textId="77777777" w:rsidR="00643588" w:rsidRPr="006152BA" w:rsidRDefault="00000000">
      <w:pPr>
        <w:spacing w:after="0"/>
        <w:rPr>
          <w:rFonts w:cs="Times New Roman"/>
          <w:color w:val="000000" w:themeColor="text1"/>
        </w:rPr>
      </w:pPr>
      <w:r w:rsidRPr="006152BA">
        <w:rPr>
          <w:rFonts w:cs="Times New Roman"/>
          <w:color w:val="000000" w:themeColor="text1"/>
        </w:rPr>
        <w:t>C) Kiểm tra chất lượng hàng hóa bắt buộc phải tiến hành trên 100% toàn bộ lô hàng, không chấp nhận phương pháp kiểm tra điển hình.</w:t>
      </w:r>
    </w:p>
    <w:p w14:paraId="78CE51BC" w14:textId="77777777" w:rsidR="00643588" w:rsidRPr="006152BA" w:rsidRDefault="00000000">
      <w:pPr>
        <w:spacing w:after="0"/>
        <w:rPr>
          <w:rFonts w:cs="Times New Roman"/>
          <w:color w:val="000000" w:themeColor="text1"/>
        </w:rPr>
      </w:pPr>
      <w:r w:rsidRPr="006152BA">
        <w:rPr>
          <w:rFonts w:cs="Times New Roman"/>
          <w:color w:val="000000" w:themeColor="text1"/>
        </w:rPr>
        <w:t>D) Phương pháp cảm quan chỉ áp dụng cho việc giao nhận về số lượng hàng hóa.</w:t>
      </w:r>
    </w:p>
    <w:p w14:paraId="1E227ED4" w14:textId="77777777" w:rsidR="00643588" w:rsidRPr="006152BA" w:rsidRDefault="00643588">
      <w:pPr>
        <w:rPr>
          <w:rFonts w:cs="Times New Roman"/>
          <w:color w:val="000000" w:themeColor="text1"/>
        </w:rPr>
      </w:pPr>
    </w:p>
    <w:p w14:paraId="2C68434A" w14:textId="77777777" w:rsidR="00643588" w:rsidRPr="006152BA" w:rsidRDefault="00000000">
      <w:pPr>
        <w:spacing w:after="40"/>
        <w:rPr>
          <w:rFonts w:cs="Times New Roman"/>
          <w:color w:val="000000" w:themeColor="text1"/>
        </w:rPr>
      </w:pPr>
      <w:r w:rsidRPr="006152BA">
        <w:rPr>
          <w:rFonts w:cs="Times New Roman"/>
          <w:b/>
          <w:color w:val="000000" w:themeColor="text1"/>
        </w:rPr>
        <w:t>Câu 157. Nhận định nào sau đây là ĐÚNG về Hợp đồng đại lý thủ tục hải quan:</w:t>
      </w:r>
    </w:p>
    <w:p w14:paraId="36EA312B" w14:textId="77777777" w:rsidR="00643588" w:rsidRPr="006152BA" w:rsidRDefault="00000000">
      <w:pPr>
        <w:spacing w:after="0"/>
        <w:rPr>
          <w:rFonts w:cs="Times New Roman"/>
          <w:color w:val="000000" w:themeColor="text1"/>
        </w:rPr>
      </w:pPr>
      <w:r w:rsidRPr="006152BA">
        <w:rPr>
          <w:rFonts w:cs="Times New Roman"/>
          <w:color w:val="000000" w:themeColor="text1"/>
        </w:rPr>
        <w:t>A) Bên ủy thác có nghĩa vụ cung cấp các thông tin giấy tờ cần thiết, bảo vệ quyền lợi của đại lý và không vi phạm quyền sở hữu trí tuệ.</w:t>
      </w:r>
    </w:p>
    <w:p w14:paraId="516D1CCE" w14:textId="77777777" w:rsidR="00643588" w:rsidRPr="006152BA" w:rsidRDefault="00000000">
      <w:pPr>
        <w:spacing w:after="0"/>
        <w:rPr>
          <w:rFonts w:cs="Times New Roman"/>
          <w:color w:val="000000" w:themeColor="text1"/>
        </w:rPr>
      </w:pPr>
      <w:r w:rsidRPr="006152BA">
        <w:rPr>
          <w:rFonts w:cs="Times New Roman"/>
          <w:color w:val="000000" w:themeColor="text1"/>
        </w:rPr>
        <w:t>B) Thù lao của đại lý được cơ quan Hải quan ấn định cố định, không phụ thuộc vào uy tín hay tính chất hàng hóa.</w:t>
      </w:r>
    </w:p>
    <w:p w14:paraId="61F6F109" w14:textId="77777777" w:rsidR="00643588" w:rsidRPr="006152BA" w:rsidRDefault="00000000">
      <w:pPr>
        <w:spacing w:after="0"/>
        <w:rPr>
          <w:rFonts w:cs="Times New Roman"/>
          <w:color w:val="000000" w:themeColor="text1"/>
        </w:rPr>
      </w:pPr>
      <w:r w:rsidRPr="006152BA">
        <w:rPr>
          <w:rFonts w:cs="Times New Roman"/>
          <w:color w:val="000000" w:themeColor="text1"/>
        </w:rPr>
        <w:t>C) Người đại lý không có quyền tạm ngưng hoặc đơn phương chấm dứt hợp đồng trong bất kỳ trường hợp nào.</w:t>
      </w:r>
    </w:p>
    <w:p w14:paraId="5989DD2E" w14:textId="77777777" w:rsidR="00643588" w:rsidRPr="006152BA" w:rsidRDefault="00000000">
      <w:pPr>
        <w:spacing w:after="0"/>
        <w:rPr>
          <w:rFonts w:cs="Times New Roman"/>
          <w:color w:val="000000" w:themeColor="text1"/>
        </w:rPr>
      </w:pPr>
      <w:r w:rsidRPr="006152BA">
        <w:rPr>
          <w:rFonts w:cs="Times New Roman"/>
          <w:color w:val="000000" w:themeColor="text1"/>
        </w:rPr>
        <w:t>D) Người đại lý có thể tiết lộ thông tin lô hàng của bên ủy thác cho các đối thủ cạnh tranh nếu nhận được chi phí bổ sung.</w:t>
      </w:r>
    </w:p>
    <w:p w14:paraId="18F711AB" w14:textId="77777777" w:rsidR="00643588" w:rsidRPr="006152BA" w:rsidRDefault="00643588">
      <w:pPr>
        <w:rPr>
          <w:rFonts w:cs="Times New Roman"/>
          <w:color w:val="000000" w:themeColor="text1"/>
        </w:rPr>
      </w:pPr>
    </w:p>
    <w:p w14:paraId="596D8C6F" w14:textId="77777777" w:rsidR="00643588" w:rsidRPr="006152BA" w:rsidRDefault="00000000">
      <w:pPr>
        <w:spacing w:after="40"/>
        <w:rPr>
          <w:rFonts w:cs="Times New Roman"/>
          <w:color w:val="000000" w:themeColor="text1"/>
        </w:rPr>
      </w:pPr>
      <w:r w:rsidRPr="006152BA">
        <w:rPr>
          <w:rFonts w:cs="Times New Roman"/>
          <w:b/>
          <w:color w:val="000000" w:themeColor="text1"/>
        </w:rPr>
        <w:t>Câu 158. Nội dung nào sau đây KHÔNG quy định bắt buộc trên Vận đơn đường biển:</w:t>
      </w:r>
    </w:p>
    <w:p w14:paraId="5AB16AD2" w14:textId="77777777" w:rsidR="00643588" w:rsidRPr="006152BA" w:rsidRDefault="00000000">
      <w:pPr>
        <w:spacing w:after="0"/>
        <w:rPr>
          <w:rFonts w:cs="Times New Roman"/>
          <w:color w:val="000000" w:themeColor="text1"/>
        </w:rPr>
      </w:pPr>
      <w:r w:rsidRPr="006152BA">
        <w:rPr>
          <w:rFonts w:cs="Times New Roman"/>
          <w:color w:val="000000" w:themeColor="text1"/>
        </w:rPr>
        <w:t>A) Đơn giá hàng hóa</w:t>
      </w:r>
    </w:p>
    <w:p w14:paraId="635BD4BA" w14:textId="77777777" w:rsidR="00643588" w:rsidRPr="006152BA" w:rsidRDefault="00000000">
      <w:pPr>
        <w:spacing w:after="0"/>
        <w:rPr>
          <w:rFonts w:cs="Times New Roman"/>
          <w:color w:val="000000" w:themeColor="text1"/>
        </w:rPr>
      </w:pPr>
      <w:r w:rsidRPr="006152BA">
        <w:rPr>
          <w:rFonts w:cs="Times New Roman"/>
          <w:color w:val="000000" w:themeColor="text1"/>
        </w:rPr>
        <w:t>B) Tên người nhận hàng</w:t>
      </w:r>
    </w:p>
    <w:p w14:paraId="54FCC6A0" w14:textId="77777777" w:rsidR="00643588" w:rsidRPr="006152BA" w:rsidRDefault="00000000">
      <w:pPr>
        <w:spacing w:after="0"/>
        <w:rPr>
          <w:rFonts w:cs="Times New Roman"/>
          <w:color w:val="000000" w:themeColor="text1"/>
        </w:rPr>
      </w:pPr>
      <w:r w:rsidRPr="006152BA">
        <w:rPr>
          <w:rFonts w:cs="Times New Roman"/>
          <w:color w:val="000000" w:themeColor="text1"/>
        </w:rPr>
        <w:t>C) Tên cảng xếp hàng</w:t>
      </w:r>
    </w:p>
    <w:p w14:paraId="005CC6EA" w14:textId="77777777" w:rsidR="00643588" w:rsidRPr="006152BA" w:rsidRDefault="00000000">
      <w:pPr>
        <w:spacing w:after="0"/>
        <w:rPr>
          <w:rFonts w:cs="Times New Roman"/>
          <w:color w:val="000000" w:themeColor="text1"/>
        </w:rPr>
      </w:pPr>
      <w:r w:rsidRPr="006152BA">
        <w:rPr>
          <w:rFonts w:cs="Times New Roman"/>
          <w:color w:val="000000" w:themeColor="text1"/>
        </w:rPr>
        <w:t>D) Khối lượng hàng hóa</w:t>
      </w:r>
    </w:p>
    <w:p w14:paraId="0247A9DF" w14:textId="77777777" w:rsidR="00643588" w:rsidRPr="006152BA" w:rsidRDefault="00643588">
      <w:pPr>
        <w:rPr>
          <w:rFonts w:cs="Times New Roman"/>
          <w:color w:val="000000" w:themeColor="text1"/>
        </w:rPr>
      </w:pPr>
    </w:p>
    <w:p w14:paraId="124C7F99" w14:textId="77777777" w:rsidR="00643588" w:rsidRPr="006152BA" w:rsidRDefault="00000000">
      <w:pPr>
        <w:spacing w:after="40"/>
        <w:rPr>
          <w:rFonts w:cs="Times New Roman"/>
          <w:color w:val="000000" w:themeColor="text1"/>
        </w:rPr>
      </w:pPr>
      <w:r w:rsidRPr="006152BA">
        <w:rPr>
          <w:rFonts w:cs="Times New Roman"/>
          <w:b/>
          <w:color w:val="000000" w:themeColor="text1"/>
        </w:rPr>
        <w:t>Câu 159. Sự kiện nào sau đây thường được công nhận là sự kiện Bất khả kháng?</w:t>
      </w:r>
    </w:p>
    <w:p w14:paraId="1BC7B92F" w14:textId="77777777" w:rsidR="00643588" w:rsidRPr="006152BA" w:rsidRDefault="00000000">
      <w:pPr>
        <w:spacing w:after="0"/>
        <w:rPr>
          <w:rFonts w:cs="Times New Roman"/>
          <w:color w:val="000000" w:themeColor="text1"/>
        </w:rPr>
      </w:pPr>
      <w:r w:rsidRPr="006152BA">
        <w:rPr>
          <w:rFonts w:cs="Times New Roman"/>
          <w:color w:val="000000" w:themeColor="text1"/>
        </w:rPr>
        <w:t>A) Thiên tai, động đất, sóng thần, chiến tranh, dịch bệnh bị phong tỏa hoàn toàn</w:t>
      </w:r>
    </w:p>
    <w:p w14:paraId="581804E5" w14:textId="77777777" w:rsidR="00643588" w:rsidRPr="006152BA" w:rsidRDefault="00000000">
      <w:pPr>
        <w:spacing w:after="0"/>
        <w:rPr>
          <w:rFonts w:cs="Times New Roman"/>
          <w:color w:val="000000" w:themeColor="text1"/>
        </w:rPr>
      </w:pPr>
      <w:r w:rsidRPr="006152BA">
        <w:rPr>
          <w:rFonts w:cs="Times New Roman"/>
          <w:color w:val="000000" w:themeColor="text1"/>
        </w:rPr>
        <w:t>B) Lãi suất ngân hàng gia tăng đột biến</w:t>
      </w:r>
    </w:p>
    <w:p w14:paraId="2C80ABF5" w14:textId="77777777" w:rsidR="00643588" w:rsidRPr="006152BA" w:rsidRDefault="00000000">
      <w:pPr>
        <w:spacing w:after="0"/>
        <w:rPr>
          <w:rFonts w:cs="Times New Roman"/>
          <w:color w:val="000000" w:themeColor="text1"/>
        </w:rPr>
      </w:pPr>
      <w:r w:rsidRPr="006152BA">
        <w:rPr>
          <w:rFonts w:cs="Times New Roman"/>
          <w:color w:val="000000" w:themeColor="text1"/>
        </w:rPr>
        <w:t>C) Công nhân đình công tại nhà máy bên bán do chậm lương</w:t>
      </w:r>
    </w:p>
    <w:p w14:paraId="5F51A13B" w14:textId="77777777" w:rsidR="00643588" w:rsidRPr="006152BA" w:rsidRDefault="00000000">
      <w:pPr>
        <w:spacing w:after="0"/>
        <w:rPr>
          <w:rFonts w:cs="Times New Roman"/>
          <w:color w:val="000000" w:themeColor="text1"/>
        </w:rPr>
      </w:pPr>
      <w:r w:rsidRPr="006152BA">
        <w:rPr>
          <w:rFonts w:cs="Times New Roman"/>
          <w:color w:val="000000" w:themeColor="text1"/>
        </w:rPr>
        <w:t>D) Đơn vị thầu phụ của bên bán giao hàng chậm trễ dẫn đến chậm lịch giao hàng</w:t>
      </w:r>
    </w:p>
    <w:p w14:paraId="59A33C5C" w14:textId="77777777" w:rsidR="00643588" w:rsidRPr="006152BA" w:rsidRDefault="00643588">
      <w:pPr>
        <w:rPr>
          <w:rFonts w:cs="Times New Roman"/>
          <w:color w:val="000000" w:themeColor="text1"/>
        </w:rPr>
      </w:pPr>
    </w:p>
    <w:p w14:paraId="664F6CC9" w14:textId="77777777" w:rsidR="00643588" w:rsidRPr="006152BA" w:rsidRDefault="00000000">
      <w:pPr>
        <w:spacing w:after="40"/>
        <w:rPr>
          <w:rFonts w:cs="Times New Roman"/>
          <w:color w:val="000000" w:themeColor="text1"/>
        </w:rPr>
      </w:pPr>
      <w:r w:rsidRPr="006152BA">
        <w:rPr>
          <w:rFonts w:cs="Times New Roman"/>
          <w:b/>
          <w:color w:val="000000" w:themeColor="text1"/>
        </w:rPr>
        <w:t>Câu 160. Theo Công ước La Haye năm 1964, hợp đồng mua bán ngoại thương là hợp đồng mua bán mà trong đó:</w:t>
      </w:r>
    </w:p>
    <w:p w14:paraId="100D5348" w14:textId="77777777" w:rsidR="00643588" w:rsidRPr="006152BA" w:rsidRDefault="00000000">
      <w:pPr>
        <w:spacing w:after="0"/>
        <w:rPr>
          <w:rFonts w:cs="Times New Roman"/>
          <w:color w:val="000000" w:themeColor="text1"/>
        </w:rPr>
      </w:pPr>
      <w:r w:rsidRPr="006152BA">
        <w:rPr>
          <w:rFonts w:cs="Times New Roman"/>
          <w:color w:val="000000" w:themeColor="text1"/>
        </w:rPr>
        <w:t>A) Các bên ký kết có trụ sở thương mại ở các nước khác nhau và hàng hóa được chuyển từ nước này sang nước khác, hoăc việc trao đổi ý chí được lập ở các nước khác nhau.</w:t>
      </w:r>
    </w:p>
    <w:p w14:paraId="6A40B916" w14:textId="77777777" w:rsidR="00643588" w:rsidRPr="006152BA" w:rsidRDefault="00000000">
      <w:pPr>
        <w:spacing w:after="0"/>
        <w:rPr>
          <w:rFonts w:cs="Times New Roman"/>
          <w:color w:val="000000" w:themeColor="text1"/>
        </w:rPr>
      </w:pPr>
      <w:r w:rsidRPr="006152BA">
        <w:rPr>
          <w:rFonts w:cs="Times New Roman"/>
          <w:color w:val="000000" w:themeColor="text1"/>
        </w:rPr>
        <w:t>B) Hàng hóa bắt buộc phải vận chuyển bằng đường biển</w:t>
      </w:r>
    </w:p>
    <w:p w14:paraId="50096937" w14:textId="77777777" w:rsidR="00643588" w:rsidRPr="006152BA" w:rsidRDefault="00000000">
      <w:pPr>
        <w:spacing w:after="0"/>
        <w:rPr>
          <w:rFonts w:cs="Times New Roman"/>
          <w:color w:val="000000" w:themeColor="text1"/>
        </w:rPr>
      </w:pPr>
      <w:r w:rsidRPr="006152BA">
        <w:rPr>
          <w:rFonts w:cs="Times New Roman"/>
          <w:color w:val="000000" w:themeColor="text1"/>
        </w:rPr>
        <w:t>C) Đồng tiền thanh toán bắt buộc phải là Đô la Mỹ (USD)</w:t>
      </w:r>
    </w:p>
    <w:p w14:paraId="14165639" w14:textId="77777777" w:rsidR="00643588" w:rsidRPr="006152BA" w:rsidRDefault="00000000">
      <w:pPr>
        <w:spacing w:after="0"/>
        <w:rPr>
          <w:rFonts w:cs="Times New Roman"/>
          <w:color w:val="000000" w:themeColor="text1"/>
        </w:rPr>
      </w:pPr>
      <w:r w:rsidRPr="006152BA">
        <w:rPr>
          <w:rFonts w:cs="Times New Roman"/>
          <w:color w:val="000000" w:themeColor="text1"/>
        </w:rPr>
        <w:t>D) Cả hai bên đều là cơ quan nhà nước ở hai quốc gia khác nhau</w:t>
      </w:r>
    </w:p>
    <w:p w14:paraId="37F68A1F" w14:textId="77777777" w:rsidR="00643588" w:rsidRPr="006152BA" w:rsidRDefault="00643588">
      <w:pPr>
        <w:rPr>
          <w:rFonts w:cs="Times New Roman"/>
          <w:color w:val="000000" w:themeColor="text1"/>
        </w:rPr>
      </w:pPr>
    </w:p>
    <w:p w14:paraId="081D90B2" w14:textId="77777777" w:rsidR="00643588" w:rsidRPr="006152BA" w:rsidRDefault="00000000">
      <w:pPr>
        <w:spacing w:after="40"/>
        <w:rPr>
          <w:rFonts w:cs="Times New Roman"/>
          <w:color w:val="000000" w:themeColor="text1"/>
        </w:rPr>
      </w:pPr>
      <w:r w:rsidRPr="006152BA">
        <w:rPr>
          <w:rFonts w:cs="Times New Roman"/>
          <w:b/>
          <w:color w:val="000000" w:themeColor="text1"/>
        </w:rPr>
        <w:t>Câu 161. Theo Điểm 15 Điều 3 Luật Thương mại 2005, hình thức nào sau đây có giá trị tương đương văn bản:</w:t>
      </w:r>
    </w:p>
    <w:p w14:paraId="7144B070" w14:textId="77777777" w:rsidR="00643588" w:rsidRPr="006152BA" w:rsidRDefault="00000000">
      <w:pPr>
        <w:spacing w:after="0"/>
        <w:rPr>
          <w:rFonts w:cs="Times New Roman"/>
          <w:color w:val="000000" w:themeColor="text1"/>
        </w:rPr>
      </w:pPr>
      <w:r w:rsidRPr="006152BA">
        <w:rPr>
          <w:rFonts w:cs="Times New Roman"/>
          <w:color w:val="000000" w:themeColor="text1"/>
        </w:rPr>
        <w:lastRenderedPageBreak/>
        <w:t>A) Điện báo, telex, fax, thông điệp dữ liệu</w:t>
      </w:r>
    </w:p>
    <w:p w14:paraId="7331A63B" w14:textId="77777777" w:rsidR="00643588" w:rsidRPr="006152BA" w:rsidRDefault="00000000">
      <w:pPr>
        <w:spacing w:after="0"/>
        <w:rPr>
          <w:rFonts w:cs="Times New Roman"/>
          <w:color w:val="000000" w:themeColor="text1"/>
        </w:rPr>
      </w:pPr>
      <w:r w:rsidRPr="006152BA">
        <w:rPr>
          <w:rFonts w:cs="Times New Roman"/>
          <w:color w:val="000000" w:themeColor="text1"/>
        </w:rPr>
        <w:t>B) Lời nói trực tiếp</w:t>
      </w:r>
    </w:p>
    <w:p w14:paraId="52C314DA" w14:textId="77777777" w:rsidR="00643588" w:rsidRPr="006152BA" w:rsidRDefault="00000000">
      <w:pPr>
        <w:spacing w:after="0"/>
        <w:rPr>
          <w:rFonts w:cs="Times New Roman"/>
          <w:color w:val="000000" w:themeColor="text1"/>
        </w:rPr>
      </w:pPr>
      <w:r w:rsidRPr="006152BA">
        <w:rPr>
          <w:rFonts w:cs="Times New Roman"/>
          <w:color w:val="000000" w:themeColor="text1"/>
        </w:rPr>
        <w:t>C) Thỏa thuận ngầm</w:t>
      </w:r>
    </w:p>
    <w:p w14:paraId="2103CCEF" w14:textId="77777777" w:rsidR="00643588" w:rsidRPr="006152BA" w:rsidRDefault="00000000">
      <w:pPr>
        <w:spacing w:after="0"/>
        <w:rPr>
          <w:rFonts w:cs="Times New Roman"/>
          <w:color w:val="000000" w:themeColor="text1"/>
        </w:rPr>
      </w:pPr>
      <w:r w:rsidRPr="006152BA">
        <w:rPr>
          <w:rFonts w:cs="Times New Roman"/>
          <w:color w:val="000000" w:themeColor="text1"/>
        </w:rPr>
        <w:t>D) Bắt tay giao kết</w:t>
      </w:r>
    </w:p>
    <w:p w14:paraId="29D9A938" w14:textId="77777777" w:rsidR="00643588" w:rsidRPr="006152BA" w:rsidRDefault="00643588">
      <w:pPr>
        <w:rPr>
          <w:rFonts w:cs="Times New Roman"/>
          <w:color w:val="000000" w:themeColor="text1"/>
        </w:rPr>
      </w:pPr>
    </w:p>
    <w:p w14:paraId="1E3D8C42" w14:textId="77777777" w:rsidR="00643588" w:rsidRPr="006152BA" w:rsidRDefault="00000000">
      <w:pPr>
        <w:spacing w:after="40"/>
        <w:rPr>
          <w:rFonts w:cs="Times New Roman"/>
          <w:color w:val="000000" w:themeColor="text1"/>
        </w:rPr>
      </w:pPr>
      <w:r w:rsidRPr="006152BA">
        <w:rPr>
          <w:rFonts w:cs="Times New Roman"/>
          <w:b/>
          <w:color w:val="000000" w:themeColor="text1"/>
        </w:rPr>
        <w:t>Câu 162. Theo Phương pháp xác định số lượng trong Hợp đồng mua bán hàng hóa quốc tế, phương pháp tính khối lượng cả bì (Gross weight) được áp dụng trong trường hợp nào sau đây?</w:t>
      </w:r>
    </w:p>
    <w:p w14:paraId="3A3A7B52" w14:textId="77777777" w:rsidR="00643588" w:rsidRPr="006152BA" w:rsidRDefault="00000000">
      <w:pPr>
        <w:spacing w:after="0"/>
        <w:rPr>
          <w:rFonts w:cs="Times New Roman"/>
          <w:color w:val="000000" w:themeColor="text1"/>
        </w:rPr>
      </w:pPr>
      <w:r w:rsidRPr="006152BA">
        <w:rPr>
          <w:rFonts w:cs="Times New Roman"/>
          <w:color w:val="000000" w:themeColor="text1"/>
        </w:rPr>
        <w:t>A) Khi giá 1 đơn vị bao bì tương đương với giá 1 đơn vị hàng hóa, hoặc khối lượng bao bì không đáng kể so với khối lượng hàng.</w:t>
      </w:r>
    </w:p>
    <w:p w14:paraId="7099CD3B" w14:textId="77777777" w:rsidR="00643588" w:rsidRPr="006152BA" w:rsidRDefault="00000000">
      <w:pPr>
        <w:spacing w:after="0"/>
        <w:rPr>
          <w:rFonts w:cs="Times New Roman"/>
          <w:color w:val="000000" w:themeColor="text1"/>
        </w:rPr>
      </w:pPr>
      <w:r w:rsidRPr="006152BA">
        <w:rPr>
          <w:rFonts w:cs="Times New Roman"/>
          <w:color w:val="000000" w:themeColor="text1"/>
        </w:rPr>
        <w:t>B) Khi giá trị của bao bì cao hơn rất nhiều so với bản thân hàng hóa và trọng lượng bao bì chiếm tỷ trọng lớn.</w:t>
      </w:r>
    </w:p>
    <w:p w14:paraId="57634578" w14:textId="77777777" w:rsidR="00643588" w:rsidRPr="006152BA" w:rsidRDefault="00000000">
      <w:pPr>
        <w:spacing w:after="0"/>
        <w:rPr>
          <w:rFonts w:cs="Times New Roman"/>
          <w:color w:val="000000" w:themeColor="text1"/>
        </w:rPr>
      </w:pPr>
      <w:r w:rsidRPr="006152BA">
        <w:rPr>
          <w:rFonts w:cs="Times New Roman"/>
          <w:color w:val="000000" w:themeColor="text1"/>
        </w:rPr>
        <w:t>C) Khi người mua yêu cầu trừ hoàn toàn trọng lượng vỏ bao (tare) ra khỏi tổng khối lượng để chỉ tính giá tiền trị giá hàng thực tế.</w:t>
      </w:r>
    </w:p>
    <w:p w14:paraId="166D024F" w14:textId="77777777" w:rsidR="00643588" w:rsidRPr="006152BA" w:rsidRDefault="00000000">
      <w:pPr>
        <w:spacing w:after="0"/>
        <w:rPr>
          <w:rFonts w:cs="Times New Roman"/>
          <w:color w:val="000000" w:themeColor="text1"/>
        </w:rPr>
      </w:pPr>
      <w:r w:rsidRPr="006152BA">
        <w:rPr>
          <w:rFonts w:cs="Times New Roman"/>
          <w:color w:val="000000" w:themeColor="text1"/>
        </w:rPr>
        <w:t>D) Khi pháp luật quốc tế bắt buộc áp dụng cho tất cả các loại hàng hóa xuất nhập khẩu đóng công-ten-nơ (container)</w:t>
      </w:r>
    </w:p>
    <w:p w14:paraId="6EFE51E2" w14:textId="77777777" w:rsidR="00643588" w:rsidRPr="006152BA" w:rsidRDefault="00643588">
      <w:pPr>
        <w:rPr>
          <w:rFonts w:cs="Times New Roman"/>
          <w:color w:val="000000" w:themeColor="text1"/>
        </w:rPr>
      </w:pPr>
    </w:p>
    <w:p w14:paraId="2D984C5B" w14:textId="77777777" w:rsidR="00643588" w:rsidRPr="006152BA" w:rsidRDefault="00000000">
      <w:pPr>
        <w:spacing w:after="40"/>
        <w:rPr>
          <w:rFonts w:cs="Times New Roman"/>
          <w:color w:val="000000" w:themeColor="text1"/>
        </w:rPr>
      </w:pPr>
      <w:r w:rsidRPr="006152BA">
        <w:rPr>
          <w:rFonts w:cs="Times New Roman"/>
          <w:b/>
          <w:color w:val="000000" w:themeColor="text1"/>
        </w:rPr>
        <w:t>Câu 163. Theo quy định của Luật Thương mại Việt Nam, bên nào có nghĩa vụ chịu trách nhiệm về tính hợp pháp của quyền sở hữu trí tuệ/sở hữu công nghiệp đối với hàng hóa, nhãn hiệu, kiểu dáng hoặc công nghệ được sử dụng trong hợp đồng gia công?</w:t>
      </w:r>
    </w:p>
    <w:p w14:paraId="46B5FF46" w14:textId="77777777" w:rsidR="00643588" w:rsidRPr="006152BA" w:rsidRDefault="00000000">
      <w:pPr>
        <w:spacing w:after="0"/>
        <w:rPr>
          <w:rFonts w:cs="Times New Roman"/>
          <w:color w:val="000000" w:themeColor="text1"/>
        </w:rPr>
      </w:pPr>
      <w:r w:rsidRPr="006152BA">
        <w:rPr>
          <w:rFonts w:cs="Times New Roman"/>
          <w:color w:val="000000" w:themeColor="text1"/>
        </w:rPr>
        <w:t>A) Bên giao gia công (chịu trách nhiệm về tính hợp pháp của quyền Sở hữu trí tuệ đối với hàng hóa gia công, máy móc, nhãn hiệu cung cấp).</w:t>
      </w:r>
    </w:p>
    <w:p w14:paraId="4F0EED75" w14:textId="77777777" w:rsidR="00643588" w:rsidRPr="006152BA" w:rsidRDefault="00000000">
      <w:pPr>
        <w:spacing w:after="0"/>
        <w:rPr>
          <w:rFonts w:cs="Times New Roman"/>
          <w:color w:val="000000" w:themeColor="text1"/>
        </w:rPr>
      </w:pPr>
      <w:r w:rsidRPr="006152BA">
        <w:rPr>
          <w:rFonts w:cs="Times New Roman"/>
          <w:color w:val="000000" w:themeColor="text1"/>
        </w:rPr>
        <w:t>B) Bên nhận gia công (do là đơn vị trực tiếp sản xuất hàng hóa).</w:t>
      </w:r>
    </w:p>
    <w:p w14:paraId="0AB870DB" w14:textId="77777777" w:rsidR="00643588" w:rsidRPr="006152BA" w:rsidRDefault="00000000">
      <w:pPr>
        <w:spacing w:after="0"/>
        <w:rPr>
          <w:rFonts w:cs="Times New Roman"/>
          <w:color w:val="000000" w:themeColor="text1"/>
        </w:rPr>
      </w:pPr>
      <w:r w:rsidRPr="006152BA">
        <w:rPr>
          <w:rFonts w:cs="Times New Roman"/>
          <w:color w:val="000000" w:themeColor="text1"/>
        </w:rPr>
        <w:t>C) Cơ quan Hải quan tại cửa khẩu làm thủ tục thông quan.</w:t>
      </w:r>
    </w:p>
    <w:p w14:paraId="60CE42BF" w14:textId="77777777" w:rsidR="00643588" w:rsidRPr="006152BA" w:rsidRDefault="00000000">
      <w:pPr>
        <w:spacing w:after="0"/>
        <w:rPr>
          <w:rFonts w:cs="Times New Roman"/>
          <w:color w:val="000000" w:themeColor="text1"/>
        </w:rPr>
      </w:pPr>
      <w:r w:rsidRPr="006152BA">
        <w:rPr>
          <w:rFonts w:cs="Times New Roman"/>
          <w:color w:val="000000" w:themeColor="text1"/>
        </w:rPr>
        <w:t>D) Cả hai bên cùng chịu trách nhiệm liên đới bình đẳng trước pháp luật trong mọi trường hợp.</w:t>
      </w:r>
    </w:p>
    <w:p w14:paraId="63E37446" w14:textId="77777777" w:rsidR="00643588" w:rsidRPr="006152BA" w:rsidRDefault="00643588">
      <w:pPr>
        <w:rPr>
          <w:rFonts w:cs="Times New Roman"/>
          <w:color w:val="000000" w:themeColor="text1"/>
        </w:rPr>
      </w:pPr>
    </w:p>
    <w:p w14:paraId="27F087EF" w14:textId="77777777" w:rsidR="00643588" w:rsidRPr="006152BA" w:rsidRDefault="00000000">
      <w:pPr>
        <w:spacing w:after="40"/>
        <w:rPr>
          <w:rFonts w:cs="Times New Roman"/>
          <w:color w:val="000000" w:themeColor="text1"/>
        </w:rPr>
      </w:pPr>
      <w:r w:rsidRPr="006152BA">
        <w:rPr>
          <w:rFonts w:cs="Times New Roman"/>
          <w:b/>
          <w:color w:val="000000" w:themeColor="text1"/>
        </w:rPr>
        <w:t>Câu 164. Theo quy định tại Điều 3 về trách nhiệm các bên trong Hợp đồng thuê kho, nghĩa vụ nào sau đây thuộc về Bên cho thuê kho?</w:t>
      </w:r>
    </w:p>
    <w:p w14:paraId="519BA1E2" w14:textId="77777777" w:rsidR="00643588" w:rsidRPr="006152BA" w:rsidRDefault="00000000">
      <w:pPr>
        <w:spacing w:after="0"/>
        <w:rPr>
          <w:rFonts w:cs="Times New Roman"/>
          <w:color w:val="000000" w:themeColor="text1"/>
        </w:rPr>
      </w:pPr>
      <w:r w:rsidRPr="006152BA">
        <w:rPr>
          <w:rFonts w:cs="Times New Roman"/>
          <w:color w:val="000000" w:themeColor="text1"/>
        </w:rPr>
        <w:t>A) Hoàn thành thủ tục nhận hàng, bảo quản hàng hóa, bồi thường nếu hỏng hóc, mất mát.</w:t>
      </w:r>
    </w:p>
    <w:p w14:paraId="5A9E2E92" w14:textId="77777777" w:rsidR="00643588" w:rsidRPr="006152BA" w:rsidRDefault="00000000">
      <w:pPr>
        <w:spacing w:after="0"/>
        <w:rPr>
          <w:rFonts w:cs="Times New Roman"/>
          <w:color w:val="000000" w:themeColor="text1"/>
        </w:rPr>
      </w:pPr>
      <w:r w:rsidRPr="006152BA">
        <w:rPr>
          <w:rFonts w:cs="Times New Roman"/>
          <w:color w:val="000000" w:themeColor="text1"/>
        </w:rPr>
        <w:t>B) Thực hiện đầy đủ nội dung trong giấy yêu cầu lưu kho.</w:t>
      </w:r>
    </w:p>
    <w:p w14:paraId="016D7E38" w14:textId="77777777" w:rsidR="00643588" w:rsidRPr="006152BA" w:rsidRDefault="00000000">
      <w:pPr>
        <w:spacing w:after="0"/>
        <w:rPr>
          <w:rFonts w:cs="Times New Roman"/>
          <w:color w:val="000000" w:themeColor="text1"/>
        </w:rPr>
      </w:pPr>
      <w:r w:rsidRPr="006152BA">
        <w:rPr>
          <w:rFonts w:cs="Times New Roman"/>
          <w:color w:val="000000" w:themeColor="text1"/>
        </w:rPr>
        <w:t>C) Cung cấp chứng từ cần thiết trước khi hàng tới kho.</w:t>
      </w:r>
    </w:p>
    <w:p w14:paraId="608FE263" w14:textId="77777777" w:rsidR="00643588" w:rsidRPr="006152BA" w:rsidRDefault="00000000">
      <w:pPr>
        <w:spacing w:after="0"/>
        <w:rPr>
          <w:rFonts w:cs="Times New Roman"/>
          <w:color w:val="000000" w:themeColor="text1"/>
        </w:rPr>
      </w:pPr>
      <w:r w:rsidRPr="006152BA">
        <w:rPr>
          <w:rFonts w:cs="Times New Roman"/>
          <w:color w:val="000000" w:themeColor="text1"/>
        </w:rPr>
        <w:t>D) Chịu trách nhiệm khi hàng lưu kho quá lâu bị biến đổi phẩm chất.</w:t>
      </w:r>
    </w:p>
    <w:p w14:paraId="0AECEB14" w14:textId="77777777" w:rsidR="00643588" w:rsidRPr="006152BA" w:rsidRDefault="00643588">
      <w:pPr>
        <w:rPr>
          <w:rFonts w:cs="Times New Roman"/>
          <w:color w:val="000000" w:themeColor="text1"/>
        </w:rPr>
      </w:pPr>
    </w:p>
    <w:p w14:paraId="3E03078D" w14:textId="77777777" w:rsidR="00643588" w:rsidRPr="006152BA" w:rsidRDefault="00000000">
      <w:pPr>
        <w:spacing w:after="40"/>
        <w:rPr>
          <w:rFonts w:cs="Times New Roman"/>
          <w:color w:val="000000" w:themeColor="text1"/>
        </w:rPr>
      </w:pPr>
      <w:r w:rsidRPr="006152BA">
        <w:rPr>
          <w:rFonts w:cs="Times New Roman"/>
          <w:b/>
          <w:color w:val="000000" w:themeColor="text1"/>
        </w:rPr>
        <w:t>Câu 165. Theo quy định về trách nhiệm của các bên trong hợp đồng ủy thác giao nhận hàng hóa quốc tế, công việc nào sau đây thuộc trách nhiệm của Bên ủy thác?</w:t>
      </w:r>
    </w:p>
    <w:p w14:paraId="15458949" w14:textId="77777777" w:rsidR="00643588" w:rsidRPr="006152BA" w:rsidRDefault="00000000">
      <w:pPr>
        <w:spacing w:after="0"/>
        <w:rPr>
          <w:rFonts w:cs="Times New Roman"/>
          <w:color w:val="000000" w:themeColor="text1"/>
        </w:rPr>
      </w:pPr>
      <w:r w:rsidRPr="006152BA">
        <w:rPr>
          <w:rFonts w:cs="Times New Roman"/>
          <w:color w:val="000000" w:themeColor="text1"/>
        </w:rPr>
        <w:t>A) Chịu trách nhiệm về tính pháp lý của lô hàng, chuẩn bị kho bãi và mua bảo hiểm hàng hóa</w:t>
      </w:r>
    </w:p>
    <w:p w14:paraId="27B07FED" w14:textId="77777777" w:rsidR="00643588" w:rsidRPr="006152BA" w:rsidRDefault="00000000">
      <w:pPr>
        <w:spacing w:after="0"/>
        <w:rPr>
          <w:rFonts w:cs="Times New Roman"/>
          <w:color w:val="000000" w:themeColor="text1"/>
        </w:rPr>
      </w:pPr>
      <w:r w:rsidRPr="006152BA">
        <w:rPr>
          <w:rFonts w:cs="Times New Roman"/>
          <w:color w:val="000000" w:themeColor="text1"/>
        </w:rPr>
        <w:t>B) Chịu trách nhiệm về thủ tục hải quan và bồi thường thiệt hại nếu có</w:t>
      </w:r>
    </w:p>
    <w:p w14:paraId="392868BC" w14:textId="77777777" w:rsidR="00643588" w:rsidRPr="006152BA" w:rsidRDefault="00000000">
      <w:pPr>
        <w:spacing w:after="0"/>
        <w:rPr>
          <w:rFonts w:cs="Times New Roman"/>
          <w:color w:val="000000" w:themeColor="text1"/>
        </w:rPr>
      </w:pPr>
      <w:r w:rsidRPr="006152BA">
        <w:rPr>
          <w:rFonts w:cs="Times New Roman"/>
          <w:color w:val="000000" w:themeColor="text1"/>
        </w:rPr>
        <w:t>C) Giao nhận hàng hóa đúng quy định</w:t>
      </w:r>
    </w:p>
    <w:p w14:paraId="5E46D2A1" w14:textId="77777777" w:rsidR="00643588" w:rsidRPr="006152BA" w:rsidRDefault="00000000">
      <w:pPr>
        <w:spacing w:after="0"/>
        <w:rPr>
          <w:rFonts w:cs="Times New Roman"/>
          <w:color w:val="000000" w:themeColor="text1"/>
        </w:rPr>
      </w:pPr>
      <w:r w:rsidRPr="006152BA">
        <w:rPr>
          <w:rFonts w:cs="Times New Roman"/>
          <w:color w:val="000000" w:themeColor="text1"/>
        </w:rPr>
        <w:t>D) Thực hiện bốc dỡ và lưu xe tại cảng</w:t>
      </w:r>
    </w:p>
    <w:p w14:paraId="5E0B5EA0" w14:textId="77777777" w:rsidR="00643588" w:rsidRPr="006152BA" w:rsidRDefault="00643588">
      <w:pPr>
        <w:rPr>
          <w:rFonts w:cs="Times New Roman"/>
          <w:color w:val="000000" w:themeColor="text1"/>
        </w:rPr>
      </w:pPr>
    </w:p>
    <w:p w14:paraId="753A0ECB" w14:textId="77777777" w:rsidR="00643588" w:rsidRPr="006152BA" w:rsidRDefault="00000000">
      <w:pPr>
        <w:spacing w:after="40"/>
        <w:rPr>
          <w:rFonts w:cs="Times New Roman"/>
          <w:color w:val="000000" w:themeColor="text1"/>
        </w:rPr>
      </w:pPr>
      <w:r w:rsidRPr="006152BA">
        <w:rPr>
          <w:rFonts w:cs="Times New Roman"/>
          <w:b/>
          <w:color w:val="000000" w:themeColor="text1"/>
        </w:rPr>
        <w:t>Câu 166. Thỏa thuận đóng gói "Export Standard Packaging" trong hợp đồng được hiểu là:</w:t>
      </w:r>
    </w:p>
    <w:p w14:paraId="4F566673" w14:textId="77777777" w:rsidR="00643588" w:rsidRPr="006152BA" w:rsidRDefault="00000000">
      <w:pPr>
        <w:spacing w:after="0"/>
        <w:rPr>
          <w:rFonts w:cs="Times New Roman"/>
          <w:color w:val="000000" w:themeColor="text1"/>
        </w:rPr>
      </w:pPr>
      <w:r w:rsidRPr="006152BA">
        <w:rPr>
          <w:rFonts w:cs="Times New Roman"/>
          <w:color w:val="000000" w:themeColor="text1"/>
        </w:rPr>
        <w:t>A) Đóng gói theo tiêu chuẩn xuất khẩu thông thường phù hợp với phương thức vận tải</w:t>
      </w:r>
    </w:p>
    <w:p w14:paraId="40A52869" w14:textId="77777777" w:rsidR="00643588" w:rsidRPr="006152BA" w:rsidRDefault="00000000">
      <w:pPr>
        <w:spacing w:after="0"/>
        <w:rPr>
          <w:rFonts w:cs="Times New Roman"/>
          <w:color w:val="000000" w:themeColor="text1"/>
        </w:rPr>
      </w:pPr>
      <w:r w:rsidRPr="006152BA">
        <w:rPr>
          <w:rFonts w:cs="Times New Roman"/>
          <w:color w:val="000000" w:themeColor="text1"/>
        </w:rPr>
        <w:t>B) Đóng gói theo chuẩn riêng của hải quan nước nhập khẩu</w:t>
      </w:r>
    </w:p>
    <w:p w14:paraId="1B0C2DCC" w14:textId="77777777" w:rsidR="00643588" w:rsidRPr="006152BA" w:rsidRDefault="00000000">
      <w:pPr>
        <w:spacing w:after="0"/>
        <w:rPr>
          <w:rFonts w:cs="Times New Roman"/>
          <w:color w:val="000000" w:themeColor="text1"/>
        </w:rPr>
      </w:pPr>
      <w:r w:rsidRPr="006152BA">
        <w:rPr>
          <w:rFonts w:cs="Times New Roman"/>
          <w:color w:val="000000" w:themeColor="text1"/>
        </w:rPr>
        <w:t>C) Đóng gói bằng thùng gỗ bọc thép bảo vệ</w:t>
      </w:r>
    </w:p>
    <w:p w14:paraId="3D45A2EE" w14:textId="77777777" w:rsidR="00643588" w:rsidRPr="006152BA" w:rsidRDefault="00000000">
      <w:pPr>
        <w:spacing w:after="0"/>
        <w:rPr>
          <w:rFonts w:cs="Times New Roman"/>
          <w:color w:val="000000" w:themeColor="text1"/>
        </w:rPr>
      </w:pPr>
      <w:r w:rsidRPr="006152BA">
        <w:rPr>
          <w:rFonts w:cs="Times New Roman"/>
          <w:color w:val="000000" w:themeColor="text1"/>
        </w:rPr>
        <w:lastRenderedPageBreak/>
        <w:t>D) Hàng để trần không bao bì</w:t>
      </w:r>
    </w:p>
    <w:p w14:paraId="33886AAA" w14:textId="77777777" w:rsidR="00643588" w:rsidRPr="006152BA" w:rsidRDefault="00643588">
      <w:pPr>
        <w:rPr>
          <w:rFonts w:cs="Times New Roman"/>
          <w:color w:val="000000" w:themeColor="text1"/>
        </w:rPr>
      </w:pPr>
    </w:p>
    <w:p w14:paraId="1370CC4F" w14:textId="77777777" w:rsidR="00643588" w:rsidRPr="006152BA" w:rsidRDefault="00000000">
      <w:pPr>
        <w:spacing w:after="40"/>
        <w:rPr>
          <w:rFonts w:cs="Times New Roman"/>
          <w:color w:val="000000" w:themeColor="text1"/>
        </w:rPr>
      </w:pPr>
      <w:r w:rsidRPr="006152BA">
        <w:rPr>
          <w:rFonts w:cs="Times New Roman"/>
          <w:b/>
          <w:color w:val="000000" w:themeColor="text1"/>
        </w:rPr>
        <w:t>Câu 167. Trong các hợp đồng mua bán hàng hóa quốc tế, điều khoản thanh toán trả trước (Advance Payment / Prepayment) thường được người bán đề xuất và quy định trong trường hợp nào sau đây?</w:t>
      </w:r>
    </w:p>
    <w:p w14:paraId="695AB04A" w14:textId="77777777" w:rsidR="00643588" w:rsidRPr="006152BA" w:rsidRDefault="00000000">
      <w:pPr>
        <w:spacing w:after="0"/>
        <w:rPr>
          <w:rFonts w:cs="Times New Roman"/>
          <w:color w:val="000000" w:themeColor="text1"/>
        </w:rPr>
      </w:pPr>
      <w:r w:rsidRPr="006152BA">
        <w:rPr>
          <w:rFonts w:cs="Times New Roman"/>
          <w:color w:val="000000" w:themeColor="text1"/>
        </w:rPr>
        <w:t>A) Lô hàng được sản xuất/gia công theo đơn đặt hàng riêng (hàng đặc thù khó bán cho bên thứ ba), người mua là đối tác mới chưa có lịch sử tín dụng rõ ràng, hoặc thị trường nước người mua có rủi ro cao về tài chính/chính trị.</w:t>
      </w:r>
    </w:p>
    <w:p w14:paraId="5729EC8F" w14:textId="77777777" w:rsidR="00643588" w:rsidRPr="006152BA" w:rsidRDefault="00000000">
      <w:pPr>
        <w:spacing w:after="0"/>
        <w:rPr>
          <w:rFonts w:cs="Times New Roman"/>
          <w:color w:val="000000" w:themeColor="text1"/>
        </w:rPr>
      </w:pPr>
      <w:r w:rsidRPr="006152BA">
        <w:rPr>
          <w:rFonts w:cs="Times New Roman"/>
          <w:color w:val="000000" w:themeColor="text1"/>
        </w:rPr>
        <w:t>B) Lô hàng có giá trị lớn, người mua nắm thế chủ động đàm phán (thị trường thuộc về bên mua) và yêu cầu người bán phải chia sẻ rủi ro tài chính.</w:t>
      </w:r>
    </w:p>
    <w:p w14:paraId="7E651671" w14:textId="77777777" w:rsidR="00643588" w:rsidRPr="006152BA" w:rsidRDefault="00000000">
      <w:pPr>
        <w:spacing w:after="0"/>
        <w:rPr>
          <w:rFonts w:cs="Times New Roman"/>
          <w:color w:val="000000" w:themeColor="text1"/>
        </w:rPr>
      </w:pPr>
      <w:r w:rsidRPr="006152BA">
        <w:rPr>
          <w:rFonts w:cs="Times New Roman"/>
          <w:color w:val="000000" w:themeColor="text1"/>
        </w:rPr>
        <w:t>C) Khi hai bên hợp tác lâu năm, có mức độ tin tưởng tuyệt đối và muốn tối giản hóa tối đa các thủ tục chứng từ ngân hàng.</w:t>
      </w:r>
    </w:p>
    <w:p w14:paraId="071AEDDB" w14:textId="77777777" w:rsidR="00643588" w:rsidRPr="006152BA" w:rsidRDefault="00000000">
      <w:pPr>
        <w:spacing w:after="0"/>
        <w:rPr>
          <w:rFonts w:cs="Times New Roman"/>
          <w:color w:val="000000" w:themeColor="text1"/>
        </w:rPr>
      </w:pPr>
      <w:r w:rsidRPr="006152BA">
        <w:rPr>
          <w:rFonts w:cs="Times New Roman"/>
          <w:color w:val="000000" w:themeColor="text1"/>
        </w:rPr>
        <w:t>D) Quy định bắt buộc về điều khoản thanh toán áp dụng cho tất cả các hợp đồng xuất nhập khẩu giao hàng bằng đường biển.</w:t>
      </w:r>
    </w:p>
    <w:p w14:paraId="2F23A754" w14:textId="77777777" w:rsidR="00643588" w:rsidRPr="006152BA" w:rsidRDefault="00643588">
      <w:pPr>
        <w:rPr>
          <w:rFonts w:cs="Times New Roman"/>
          <w:color w:val="000000" w:themeColor="text1"/>
        </w:rPr>
      </w:pPr>
    </w:p>
    <w:p w14:paraId="05D700E9" w14:textId="77777777" w:rsidR="00643588" w:rsidRPr="006152BA" w:rsidRDefault="00000000">
      <w:pPr>
        <w:spacing w:after="40"/>
        <w:rPr>
          <w:rFonts w:cs="Times New Roman"/>
          <w:color w:val="000000" w:themeColor="text1"/>
        </w:rPr>
      </w:pPr>
      <w:r w:rsidRPr="006152BA">
        <w:rPr>
          <w:rFonts w:cs="Times New Roman"/>
          <w:b/>
          <w:color w:val="000000" w:themeColor="text1"/>
        </w:rPr>
        <w:t>Câu 168. Trong hợp đồng mua bán hàng hóa quốc tế, định nghĩa “Giá linh hoạt (Flexible price)” là:</w:t>
      </w:r>
    </w:p>
    <w:p w14:paraId="244A9162" w14:textId="77777777" w:rsidR="00643588" w:rsidRPr="006152BA" w:rsidRDefault="00000000">
      <w:pPr>
        <w:spacing w:after="0"/>
        <w:rPr>
          <w:rFonts w:cs="Times New Roman"/>
          <w:color w:val="000000" w:themeColor="text1"/>
        </w:rPr>
      </w:pPr>
      <w:r w:rsidRPr="006152BA">
        <w:rPr>
          <w:rFonts w:cs="Times New Roman"/>
          <w:color w:val="000000" w:themeColor="text1"/>
        </w:rPr>
        <w:t>A) Giá đã được xác định trong lúc ký hợp đồng, nhưng có thể được xem xét lại nếu sau này, vào lúc giao hàng, giá thị trường của hàng hóa đó có sự biến động với một mức nhất định.</w:t>
      </w:r>
    </w:p>
    <w:p w14:paraId="5BB832EB" w14:textId="77777777" w:rsidR="00643588" w:rsidRPr="006152BA" w:rsidRDefault="00000000">
      <w:pPr>
        <w:spacing w:after="0"/>
        <w:rPr>
          <w:rFonts w:cs="Times New Roman"/>
          <w:color w:val="000000" w:themeColor="text1"/>
        </w:rPr>
      </w:pPr>
      <w:r w:rsidRPr="006152BA">
        <w:rPr>
          <w:rFonts w:cs="Times New Roman"/>
          <w:color w:val="000000" w:themeColor="text1"/>
        </w:rPr>
        <w:t>B) Giá được khẳng định lúc ký kết hợp đồng và không thay đổi trong quá trình thực hiện hợp đồng.</w:t>
      </w:r>
    </w:p>
    <w:p w14:paraId="448644CD" w14:textId="77777777" w:rsidR="00643588" w:rsidRPr="006152BA" w:rsidRDefault="00000000">
      <w:pPr>
        <w:spacing w:after="0"/>
        <w:rPr>
          <w:rFonts w:cs="Times New Roman"/>
          <w:color w:val="000000" w:themeColor="text1"/>
        </w:rPr>
      </w:pPr>
      <w:r w:rsidRPr="006152BA">
        <w:rPr>
          <w:rFonts w:cs="Times New Roman"/>
          <w:color w:val="000000" w:themeColor="text1"/>
        </w:rPr>
        <w:t>C) Giá được xác định sau khi ký hợp đồng hoặc bằng cách đàm phán, thỏa thuận trong một thời gian nào đó, hoặc bằng cách dựa vào giá thế giới ở một ngày nào đó trước hay trong khi giao hàng.</w:t>
      </w:r>
    </w:p>
    <w:p w14:paraId="6E0A47BC" w14:textId="77777777" w:rsidR="00643588" w:rsidRPr="006152BA" w:rsidRDefault="00000000">
      <w:pPr>
        <w:spacing w:after="0"/>
        <w:rPr>
          <w:rFonts w:cs="Times New Roman"/>
          <w:color w:val="000000" w:themeColor="text1"/>
        </w:rPr>
      </w:pPr>
      <w:r w:rsidRPr="006152BA">
        <w:rPr>
          <w:rFonts w:cs="Times New Roman"/>
          <w:color w:val="000000" w:themeColor="text1"/>
        </w:rPr>
        <w:t>D) Giá được tính toán dứt khoát vào lúc thực hiện hợp đồng trên cơ sở giá cả qui định ban đầu, có đề cập tới những biến động về chi phí sản xuất trong thời kỳ thực hiện hợp đồng.</w:t>
      </w:r>
    </w:p>
    <w:p w14:paraId="1B6EDA48" w14:textId="77777777" w:rsidR="00643588" w:rsidRPr="006152BA" w:rsidRDefault="00643588">
      <w:pPr>
        <w:rPr>
          <w:rFonts w:cs="Times New Roman"/>
          <w:color w:val="000000" w:themeColor="text1"/>
        </w:rPr>
      </w:pPr>
    </w:p>
    <w:p w14:paraId="06B8ADB0" w14:textId="77777777" w:rsidR="00643588" w:rsidRPr="006152BA" w:rsidRDefault="00000000">
      <w:pPr>
        <w:spacing w:after="40"/>
        <w:rPr>
          <w:rFonts w:cs="Times New Roman"/>
          <w:color w:val="000000" w:themeColor="text1"/>
        </w:rPr>
      </w:pPr>
      <w:r w:rsidRPr="006152BA">
        <w:rPr>
          <w:rFonts w:cs="Times New Roman"/>
          <w:b/>
          <w:color w:val="000000" w:themeColor="text1"/>
        </w:rPr>
        <w:t>Câu 169. Trong phương thức nhờ thu kèm chứng từ theo điều kiện D/P (Documents against Payment), ngân hàng thu hộ (Collecting Bank) chỉ được phép giao bộ chứng từ thương mại cho người nhập khẩu khi nào?</w:t>
      </w:r>
    </w:p>
    <w:p w14:paraId="75EBEEE2" w14:textId="77777777" w:rsidR="00643588" w:rsidRPr="006152BA" w:rsidRDefault="00000000">
      <w:pPr>
        <w:spacing w:after="0"/>
        <w:rPr>
          <w:rFonts w:cs="Times New Roman"/>
          <w:color w:val="000000" w:themeColor="text1"/>
        </w:rPr>
      </w:pPr>
      <w:r w:rsidRPr="006152BA">
        <w:rPr>
          <w:rFonts w:cs="Times New Roman"/>
          <w:color w:val="000000" w:themeColor="text1"/>
        </w:rPr>
        <w:t>A) Người nhập khẩu đã hoàn tất việc thanh toán cho lô hàng</w:t>
      </w:r>
    </w:p>
    <w:p w14:paraId="77384BE9" w14:textId="77777777" w:rsidR="00643588" w:rsidRPr="006152BA" w:rsidRDefault="00000000">
      <w:pPr>
        <w:spacing w:after="0"/>
        <w:rPr>
          <w:rFonts w:cs="Times New Roman"/>
          <w:color w:val="000000" w:themeColor="text1"/>
        </w:rPr>
      </w:pPr>
      <w:r w:rsidRPr="006152BA">
        <w:rPr>
          <w:rFonts w:cs="Times New Roman"/>
          <w:color w:val="000000" w:themeColor="text1"/>
        </w:rPr>
        <w:t>B) Người nhận khẩu đã hoàn tất thủ tục kiểm tra chất lượng hàng hóa tại cảng đến</w:t>
      </w:r>
    </w:p>
    <w:p w14:paraId="45C51491" w14:textId="77777777" w:rsidR="00643588" w:rsidRPr="006152BA" w:rsidRDefault="00000000">
      <w:pPr>
        <w:spacing w:after="0"/>
        <w:rPr>
          <w:rFonts w:cs="Times New Roman"/>
          <w:color w:val="000000" w:themeColor="text1"/>
        </w:rPr>
      </w:pPr>
      <w:r w:rsidRPr="006152BA">
        <w:rPr>
          <w:rFonts w:cs="Times New Roman"/>
          <w:color w:val="000000" w:themeColor="text1"/>
        </w:rPr>
        <w:t>C) Người nhập khẩu đã ký chấp nhận thanh toán trên hối phiếu trả chậm</w:t>
      </w:r>
    </w:p>
    <w:p w14:paraId="34B2E04F" w14:textId="77777777" w:rsidR="00643588" w:rsidRPr="006152BA" w:rsidRDefault="00000000">
      <w:pPr>
        <w:spacing w:after="0"/>
        <w:rPr>
          <w:rFonts w:cs="Times New Roman"/>
          <w:color w:val="000000" w:themeColor="text1"/>
        </w:rPr>
      </w:pPr>
      <w:r w:rsidRPr="006152BA">
        <w:rPr>
          <w:rFonts w:cs="Times New Roman"/>
          <w:color w:val="000000" w:themeColor="text1"/>
        </w:rPr>
        <w:t>D) Người nhập khẩu phát hành thư cam kết thanh toán đến ngân hàng thu hộ</w:t>
      </w:r>
    </w:p>
    <w:p w14:paraId="4D54042D" w14:textId="77777777" w:rsidR="00643588" w:rsidRPr="006152BA" w:rsidRDefault="00643588">
      <w:pPr>
        <w:rPr>
          <w:rFonts w:cs="Times New Roman"/>
          <w:color w:val="000000" w:themeColor="text1"/>
        </w:rPr>
      </w:pPr>
    </w:p>
    <w:p w14:paraId="2B310525" w14:textId="77777777" w:rsidR="00643588" w:rsidRPr="006152BA" w:rsidRDefault="00000000">
      <w:pPr>
        <w:spacing w:after="40"/>
        <w:rPr>
          <w:rFonts w:cs="Times New Roman"/>
          <w:color w:val="000000" w:themeColor="text1"/>
        </w:rPr>
      </w:pPr>
      <w:r w:rsidRPr="006152BA">
        <w:rPr>
          <w:rFonts w:cs="Times New Roman"/>
          <w:b/>
          <w:color w:val="000000" w:themeColor="text1"/>
        </w:rPr>
        <w:t>Câu 170. Trong thương mại quốc tế, Giấy chứng nhận bảo hiểm (Insurance Certificate) được đơn vị bảo hiểm cấp cho người được bảo hiểm trong trường hợp nào?</w:t>
      </w:r>
    </w:p>
    <w:p w14:paraId="129F2B45" w14:textId="77777777" w:rsidR="00643588" w:rsidRPr="006152BA" w:rsidRDefault="00000000">
      <w:pPr>
        <w:spacing w:after="0"/>
        <w:rPr>
          <w:rFonts w:cs="Times New Roman"/>
          <w:color w:val="000000" w:themeColor="text1"/>
        </w:rPr>
      </w:pPr>
      <w:r w:rsidRPr="006152BA">
        <w:rPr>
          <w:rFonts w:cs="Times New Roman"/>
          <w:color w:val="000000" w:themeColor="text1"/>
        </w:rPr>
        <w:t>A) Cấp theo hợp đồng bảo hiểm dài hạn</w:t>
      </w:r>
    </w:p>
    <w:p w14:paraId="7F4BACD6" w14:textId="77777777" w:rsidR="00643588" w:rsidRPr="006152BA" w:rsidRDefault="00000000">
      <w:pPr>
        <w:spacing w:after="0"/>
        <w:rPr>
          <w:rFonts w:cs="Times New Roman"/>
          <w:color w:val="000000" w:themeColor="text1"/>
        </w:rPr>
      </w:pPr>
      <w:r w:rsidRPr="006152BA">
        <w:rPr>
          <w:rFonts w:cs="Times New Roman"/>
          <w:color w:val="000000" w:themeColor="text1"/>
        </w:rPr>
        <w:t>B) Khi giao dịch thực hiện theo phương thức thanh toán L/C trả trước</w:t>
      </w:r>
    </w:p>
    <w:p w14:paraId="1532857B" w14:textId="77777777" w:rsidR="00643588" w:rsidRPr="006152BA" w:rsidRDefault="00000000">
      <w:pPr>
        <w:spacing w:after="0"/>
        <w:rPr>
          <w:rFonts w:cs="Times New Roman"/>
          <w:color w:val="000000" w:themeColor="text1"/>
        </w:rPr>
      </w:pPr>
      <w:r w:rsidRPr="006152BA">
        <w:rPr>
          <w:rFonts w:cs="Times New Roman"/>
          <w:color w:val="000000" w:themeColor="text1"/>
        </w:rPr>
        <w:t>C) Khi người xuất khẩu không mua bảo hiểm cho lô hàng</w:t>
      </w:r>
    </w:p>
    <w:p w14:paraId="4E377D59" w14:textId="77777777" w:rsidR="00643588" w:rsidRPr="006152BA" w:rsidRDefault="00000000">
      <w:pPr>
        <w:spacing w:after="0"/>
        <w:rPr>
          <w:rFonts w:cs="Times New Roman"/>
          <w:color w:val="000000" w:themeColor="text1"/>
        </w:rPr>
      </w:pPr>
      <w:r w:rsidRPr="006152BA">
        <w:rPr>
          <w:rFonts w:cs="Times New Roman"/>
          <w:color w:val="000000" w:themeColor="text1"/>
        </w:rPr>
        <w:t>D) Do ngân hàng phát hành thay cho công ty bảo hiểm</w:t>
      </w:r>
    </w:p>
    <w:p w14:paraId="41D0ABFA" w14:textId="77777777" w:rsidR="00643588" w:rsidRPr="006152BA" w:rsidRDefault="00643588">
      <w:pPr>
        <w:rPr>
          <w:rFonts w:cs="Times New Roman"/>
          <w:color w:val="000000" w:themeColor="text1"/>
        </w:rPr>
      </w:pPr>
    </w:p>
    <w:p w14:paraId="7D627E31" w14:textId="77777777" w:rsidR="00643588" w:rsidRPr="006152BA" w:rsidRDefault="00000000">
      <w:pPr>
        <w:spacing w:after="40"/>
        <w:rPr>
          <w:rFonts w:cs="Times New Roman"/>
          <w:color w:val="000000" w:themeColor="text1"/>
        </w:rPr>
      </w:pPr>
      <w:r w:rsidRPr="006152BA">
        <w:rPr>
          <w:rFonts w:cs="Times New Roman"/>
          <w:b/>
          <w:color w:val="000000" w:themeColor="text1"/>
        </w:rPr>
        <w:t>Câu 171. Trong thương mại quốc tế, mối quan hệ giữa giá đàm phán trên hợp đồng và giá tính thuế hải quan được quy định như thế nào?</w:t>
      </w:r>
    </w:p>
    <w:p w14:paraId="46901EFA" w14:textId="77777777" w:rsidR="00643588" w:rsidRPr="006152BA" w:rsidRDefault="00000000">
      <w:pPr>
        <w:spacing w:after="0"/>
        <w:rPr>
          <w:rFonts w:cs="Times New Roman"/>
          <w:color w:val="000000" w:themeColor="text1"/>
        </w:rPr>
      </w:pPr>
      <w:r w:rsidRPr="006152BA">
        <w:rPr>
          <w:rFonts w:cs="Times New Roman"/>
          <w:color w:val="000000" w:themeColor="text1"/>
        </w:rPr>
        <w:t>A) Doanh nghiệp được tự do thỏa thuận giá mua bán, nhưng mức giá tính thuế sẽ được tính toán trên cơ sở trị giá hải quan phù hợp với Hiệp định trị giá hải quan.</w:t>
      </w:r>
    </w:p>
    <w:p w14:paraId="22013C5B" w14:textId="77777777" w:rsidR="00643588" w:rsidRPr="006152BA" w:rsidRDefault="00000000">
      <w:pPr>
        <w:spacing w:after="0"/>
        <w:rPr>
          <w:rFonts w:cs="Times New Roman"/>
          <w:color w:val="000000" w:themeColor="text1"/>
        </w:rPr>
      </w:pPr>
      <w:r w:rsidRPr="006152BA">
        <w:rPr>
          <w:rFonts w:cs="Times New Roman"/>
          <w:color w:val="000000" w:themeColor="text1"/>
        </w:rPr>
        <w:lastRenderedPageBreak/>
        <w:t>B) Cơ quan Hải quan bắt buộc phải chấp nhận mọi mức giá do doanh nghiệp đàm phán và thỏa thuận trong hợp đồng.</w:t>
      </w:r>
    </w:p>
    <w:p w14:paraId="2475393D" w14:textId="77777777" w:rsidR="00643588" w:rsidRPr="006152BA" w:rsidRDefault="00000000">
      <w:pPr>
        <w:spacing w:after="0"/>
        <w:rPr>
          <w:rFonts w:cs="Times New Roman"/>
          <w:color w:val="000000" w:themeColor="text1"/>
        </w:rPr>
      </w:pPr>
      <w:r w:rsidRPr="006152BA">
        <w:rPr>
          <w:rFonts w:cs="Times New Roman"/>
          <w:color w:val="000000" w:themeColor="text1"/>
        </w:rPr>
        <w:t>C) Giá trên hợp đồng thương mại không có giá trị pháp lý, Hải quan luôn tự ấn định giá cho mọi lô hàng.</w:t>
      </w:r>
    </w:p>
    <w:p w14:paraId="4021AC42" w14:textId="77777777" w:rsidR="00643588" w:rsidRPr="006152BA" w:rsidRDefault="00000000">
      <w:pPr>
        <w:spacing w:after="0"/>
        <w:rPr>
          <w:rFonts w:cs="Times New Roman"/>
          <w:color w:val="000000" w:themeColor="text1"/>
        </w:rPr>
      </w:pPr>
      <w:r w:rsidRPr="006152BA">
        <w:rPr>
          <w:rFonts w:cs="Times New Roman"/>
          <w:color w:val="000000" w:themeColor="text1"/>
        </w:rPr>
        <w:t>D) Doanh nghiệp chỉ cần nộp thuế theo giá thỏa thuận nếu hợp đồng có chứng thực của Phòng Thương mại.</w:t>
      </w:r>
    </w:p>
    <w:p w14:paraId="66DA244F" w14:textId="77777777" w:rsidR="00643588" w:rsidRPr="006152BA" w:rsidRDefault="00643588">
      <w:pPr>
        <w:rPr>
          <w:rFonts w:cs="Times New Roman"/>
          <w:color w:val="000000" w:themeColor="text1"/>
        </w:rPr>
      </w:pPr>
    </w:p>
    <w:p w14:paraId="59AFDDB7" w14:textId="77777777" w:rsidR="00643588" w:rsidRPr="006152BA" w:rsidRDefault="00000000">
      <w:pPr>
        <w:spacing w:after="40"/>
        <w:rPr>
          <w:rFonts w:cs="Times New Roman"/>
          <w:color w:val="000000" w:themeColor="text1"/>
        </w:rPr>
      </w:pPr>
      <w:r w:rsidRPr="006152BA">
        <w:rPr>
          <w:rFonts w:cs="Times New Roman"/>
          <w:b/>
          <w:color w:val="000000" w:themeColor="text1"/>
        </w:rPr>
        <w:t>Câu 172. Công ty A (Bên bán tại Việt Nam) soạn thảo hợp đồng xuất khẩu nông sản và đã ký tên, đóng dấu, sau đó gửi bản mềm (PDF) qua email cho Công ty B (Bên mua tại Hàn Quốc). Do bận rộn, Giám đốc Công ty B chưa ký lại hợp đồng. Tuy nhiên, căn cứ theo thông tin tài khoản trên bản hợp đồng dự thảo đó, Công ty B đã chuyển khoản 20.000 USD tiền đặt cọc (tương đương 20% giá trị hợp đồng) cho Công ty A. Công ty A đã nhận tiền cọc và tiến hành gom hàng.2 tuần sau, giá nông sản trên thị trường thế giới đột ngột giảm mạnh. Công ty B gửi thông báo hủy đơn hàng và yêu cầu Công ty A hoàn trả 100% tiền cọc với lý do: "Hợp đồng thương mại chưa từng có hiệu lực pháp lý do Công ty B chưa đặt bút ký vào hợp đồng." Theo Luật Thương mại, Bộ luật Dân sự Việt Nam và Công ước Viên 1980 (CISG), lập luận của Công ty B là ĐÚNG hay SAI, và hợp đồng đã phát sinh hiệu lực chưa?</w:t>
      </w:r>
    </w:p>
    <w:p w14:paraId="4AD9885A" w14:textId="77777777" w:rsidR="00643588" w:rsidRPr="006152BA" w:rsidRDefault="00000000">
      <w:pPr>
        <w:spacing w:after="0"/>
        <w:rPr>
          <w:rFonts w:cs="Times New Roman"/>
          <w:color w:val="000000" w:themeColor="text1"/>
        </w:rPr>
      </w:pPr>
      <w:r w:rsidRPr="006152BA">
        <w:rPr>
          <w:rFonts w:cs="Times New Roman"/>
          <w:color w:val="000000" w:themeColor="text1"/>
        </w:rPr>
        <w:t>A) Sai. Hợp đồng đã xác lập và có hiệu lực ràng buộc hai bên, vì hành vi chuyển tiền cọc của Công ty B được tính là hành vi chấp nhận đề nghị giao kết hợp đồng.</w:t>
      </w:r>
    </w:p>
    <w:p w14:paraId="1650BA7E" w14:textId="77777777" w:rsidR="00643588" w:rsidRPr="006152BA" w:rsidRDefault="00000000">
      <w:pPr>
        <w:spacing w:after="0"/>
        <w:rPr>
          <w:rFonts w:cs="Times New Roman"/>
          <w:color w:val="000000" w:themeColor="text1"/>
        </w:rPr>
      </w:pPr>
      <w:r w:rsidRPr="006152BA">
        <w:rPr>
          <w:rFonts w:cs="Times New Roman"/>
          <w:color w:val="000000" w:themeColor="text1"/>
        </w:rPr>
        <w:t>B) Đúng. Hợp đồng thương mại bắt buộc phải có chữ ký đầy đủ của hai bên mới phát sinh hiệu lực pháp lý.</w:t>
      </w:r>
    </w:p>
    <w:p w14:paraId="320F266D" w14:textId="77777777" w:rsidR="00643588" w:rsidRPr="006152BA" w:rsidRDefault="00000000">
      <w:pPr>
        <w:spacing w:after="0"/>
        <w:rPr>
          <w:rFonts w:cs="Times New Roman"/>
          <w:color w:val="000000" w:themeColor="text1"/>
        </w:rPr>
      </w:pPr>
      <w:r w:rsidRPr="006152BA">
        <w:rPr>
          <w:rFonts w:cs="Times New Roman"/>
          <w:color w:val="000000" w:themeColor="text1"/>
        </w:rPr>
        <w:t>C) Sai. Hợp đồng tự động có hiệu lực ngay từ thời điểm Công ty A ký tên và gửi đi qua email mà không phụ thuộc vào phản ứng của Công ty B.</w:t>
      </w:r>
    </w:p>
    <w:p w14:paraId="0A41F559" w14:textId="77777777" w:rsidR="00643588" w:rsidRPr="006152BA" w:rsidRDefault="00000000">
      <w:pPr>
        <w:spacing w:after="0"/>
        <w:rPr>
          <w:rFonts w:cs="Times New Roman"/>
          <w:color w:val="000000" w:themeColor="text1"/>
        </w:rPr>
      </w:pPr>
      <w:r w:rsidRPr="006152BA">
        <w:rPr>
          <w:rFonts w:cs="Times New Roman"/>
          <w:color w:val="000000" w:themeColor="text1"/>
        </w:rPr>
        <w:t>D) Đúng. Việc chuyển tiền chỉ mang tính chất giao dịch tạm ứng, không thể thay thế cho chữ ký chính thức trên hợp đồng văn bản.</w:t>
      </w:r>
    </w:p>
    <w:p w14:paraId="1F6E1154" w14:textId="77777777" w:rsidR="00643588" w:rsidRPr="006152BA" w:rsidRDefault="00643588">
      <w:pPr>
        <w:rPr>
          <w:rFonts w:cs="Times New Roman"/>
          <w:color w:val="000000" w:themeColor="text1"/>
        </w:rPr>
      </w:pPr>
    </w:p>
    <w:p w14:paraId="5C9B8D9E" w14:textId="77777777" w:rsidR="00643588" w:rsidRPr="006152BA" w:rsidRDefault="00000000">
      <w:pPr>
        <w:spacing w:after="40"/>
        <w:rPr>
          <w:rFonts w:cs="Times New Roman"/>
          <w:color w:val="000000" w:themeColor="text1"/>
        </w:rPr>
      </w:pPr>
      <w:r w:rsidRPr="006152BA">
        <w:rPr>
          <w:rFonts w:cs="Times New Roman"/>
          <w:b/>
          <w:color w:val="000000" w:themeColor="text1"/>
        </w:rPr>
        <w:t>Câu 173. Công ty A (Bên nhận gia công tại Việt Nam) ký hợp đồng gia công sản phẩm cơ khí xuất khẩu cho Công ty B (Bên đặt gia công tại Nhật Bản). Trong hợp đồng, hai bên thỏa thuận điều khoản định mức tiêu hao nhiên liệu/nguyên liệu là 1,05kg thép/sản phẩm (đã bao gồm tỷ lệ hao hụt cho phép là 5%). Trong quá trình sản xuất thực tế, do tay nghề công nhân chưa cao và máy móc gặp sự cố kĩ thuật, lượng tiêu hao thực tế bị vọt lên 1,12 kg thép/sản phẩm (vượt 0,07 kg so với định mức hợp đồng). Đến kỳ quyết toán hợp đồng gia công với cơ quan Hải quan và đối tác B, Công ty A giải trình rằng đây là tổn thất kỹ thuật tự nhiên và đề nghị Công ty B chấp nhận bù đắp phần thép tiêu hao vượt định mức này. Theo quy định pháp luật về gia công thương mại và quản lý hải quan, khẳng định nào sau đây là ĐÚNG?</w:t>
      </w:r>
    </w:p>
    <w:p w14:paraId="5694D8E3" w14:textId="77777777" w:rsidR="00643588" w:rsidRPr="006152BA" w:rsidRDefault="00000000">
      <w:pPr>
        <w:spacing w:after="0"/>
        <w:rPr>
          <w:rFonts w:cs="Times New Roman"/>
          <w:color w:val="000000" w:themeColor="text1"/>
        </w:rPr>
      </w:pPr>
      <w:r w:rsidRPr="006152BA">
        <w:rPr>
          <w:rFonts w:cs="Times New Roman"/>
          <w:color w:val="000000" w:themeColor="text1"/>
        </w:rPr>
        <w:t>A) Công ty A phải tự chịu chi phí đền bù lượng nguyên liệu/nhiên liệu vượt định mức cho Công ty B, đồng thời phải kê khai nộp thuế nhập khẩu và phạt vi phạm (nếu có) cho phần vượt định mức này đối với cơ quan Hải quan.</w:t>
      </w:r>
    </w:p>
    <w:p w14:paraId="27516B49" w14:textId="77777777" w:rsidR="00643588" w:rsidRPr="006152BA" w:rsidRDefault="00000000">
      <w:pPr>
        <w:spacing w:after="0"/>
        <w:rPr>
          <w:rFonts w:cs="Times New Roman"/>
          <w:color w:val="000000" w:themeColor="text1"/>
        </w:rPr>
      </w:pPr>
      <w:r w:rsidRPr="006152BA">
        <w:rPr>
          <w:rFonts w:cs="Times New Roman"/>
          <w:color w:val="000000" w:themeColor="text1"/>
        </w:rPr>
        <w:t>B) Công ty A được quyền tự động điều chỉnh tăng định mức khi báo cáo quyết toán hải quan nếu chứng minh được lượng nhiên liệu/nguyên liệu đó đã thực sự dùng vào quá trình sản xuất.</w:t>
      </w:r>
    </w:p>
    <w:p w14:paraId="798D9BCB" w14:textId="77777777" w:rsidR="00643588" w:rsidRPr="006152BA" w:rsidRDefault="00000000">
      <w:pPr>
        <w:spacing w:after="0"/>
        <w:rPr>
          <w:rFonts w:cs="Times New Roman"/>
          <w:color w:val="000000" w:themeColor="text1"/>
        </w:rPr>
      </w:pPr>
      <w:r w:rsidRPr="006152BA">
        <w:rPr>
          <w:rFonts w:cs="Times New Roman"/>
          <w:color w:val="000000" w:themeColor="text1"/>
        </w:rPr>
        <w:t>C) Công ty B bắt buộc phải cung cấp bổ sung miễn phí lượng nhiên liệu/nguyên liệu bị thiếu hụt vì rủi ro trong quá trình gia công luôn do bên đặt gia công gánh chịu.</w:t>
      </w:r>
    </w:p>
    <w:p w14:paraId="489EB780" w14:textId="77777777" w:rsidR="00643588" w:rsidRPr="006152BA" w:rsidRDefault="00000000">
      <w:pPr>
        <w:spacing w:after="0"/>
        <w:rPr>
          <w:rFonts w:cs="Times New Roman"/>
          <w:color w:val="000000" w:themeColor="text1"/>
        </w:rPr>
      </w:pPr>
      <w:r w:rsidRPr="006152BA">
        <w:rPr>
          <w:rFonts w:cs="Times New Roman"/>
          <w:color w:val="000000" w:themeColor="text1"/>
        </w:rPr>
        <w:t>D) Cơ quan Hải quan sẽ tự động miễn thuế cho toàn bộ 1,12 kg thép/sản phẩm miễn là số lượng sản phẩm hoàn chỉnh xuất khẩu đủ theo đúng số lượng trong hợp đồng.</w:t>
      </w:r>
    </w:p>
    <w:p w14:paraId="0BF293FA" w14:textId="77777777" w:rsidR="00643588" w:rsidRPr="006152BA" w:rsidRDefault="00643588">
      <w:pPr>
        <w:rPr>
          <w:rFonts w:cs="Times New Roman"/>
          <w:color w:val="000000" w:themeColor="text1"/>
        </w:rPr>
      </w:pPr>
    </w:p>
    <w:p w14:paraId="74239590" w14:textId="77777777" w:rsidR="00643588" w:rsidRPr="006152BA" w:rsidRDefault="00000000">
      <w:pPr>
        <w:spacing w:after="40"/>
        <w:rPr>
          <w:rFonts w:cs="Times New Roman"/>
          <w:color w:val="000000" w:themeColor="text1"/>
        </w:rPr>
      </w:pPr>
      <w:r w:rsidRPr="006152BA">
        <w:rPr>
          <w:rFonts w:cs="Times New Roman"/>
          <w:b/>
          <w:color w:val="000000" w:themeColor="text1"/>
        </w:rPr>
        <w:t xml:space="preserve">Câu 174. Công ty A (Việt Nam) ký hợp đồng trao đổi hàng hóa với Công ty B (Nhật Bản): A xuất khẩu 1.000 tấn nông sản cho B, đổi lấy B xuất khẩu 50 máy cơ khí cho A. Hai bên quy định ngân hàng đứng ra làm nhiệm vụ bù trừ và đưa vào điều khoản phạt khi giao hàng thiếu hoặc giao hàng chậm. Đến hạn giao hàng, công ty A đã giao đủ 100% lượng nông sản đúng thời hạn, còn công ty B giao máy cơ khí trễ </w:t>
      </w:r>
      <w:r w:rsidRPr="006152BA">
        <w:rPr>
          <w:rFonts w:cs="Times New Roman"/>
          <w:b/>
          <w:color w:val="000000" w:themeColor="text1"/>
        </w:rPr>
        <w:lastRenderedPageBreak/>
        <w:t>20 ngày và thiếu 10% số lượng máy (5 máy) so với thỏa thuận hợp đồng. Theo các nguyên tắc về điều khoản thanh toán và đảm bảo thực hiện hợp đồng trao đổi hàng hóa, ngân hàng bù trừ và hai bên sẽ xử lý tài chính như thế nào?</w:t>
      </w:r>
    </w:p>
    <w:p w14:paraId="142DBAEA" w14:textId="77777777" w:rsidR="00643588" w:rsidRPr="006152BA" w:rsidRDefault="00000000">
      <w:pPr>
        <w:spacing w:after="0"/>
        <w:rPr>
          <w:rFonts w:cs="Times New Roman"/>
          <w:color w:val="000000" w:themeColor="text1"/>
        </w:rPr>
      </w:pPr>
      <w:r w:rsidRPr="006152BA">
        <w:rPr>
          <w:rFonts w:cs="Times New Roman"/>
          <w:color w:val="000000" w:themeColor="text1"/>
        </w:rPr>
        <w:t>A) Ngân hàng thực hiện bù trừ giá trị tương đương giữa 100% nông sản của A và 90% số máy thực giao của B, đồng thời tính toán khoản tiền phạt (giao chậm + giao thiếu) áp lên B để buộc B phải thanh toán chênh lệch bằng tiền cho A.</w:t>
      </w:r>
    </w:p>
    <w:p w14:paraId="39685164" w14:textId="77777777" w:rsidR="00643588" w:rsidRPr="006152BA" w:rsidRDefault="00000000">
      <w:pPr>
        <w:spacing w:after="0"/>
        <w:rPr>
          <w:rFonts w:cs="Times New Roman"/>
          <w:color w:val="000000" w:themeColor="text1"/>
        </w:rPr>
      </w:pPr>
      <w:r w:rsidRPr="006152BA">
        <w:rPr>
          <w:rFonts w:cs="Times New Roman"/>
          <w:color w:val="000000" w:themeColor="text1"/>
        </w:rPr>
        <w:t>B) Ngân hàng hủy bỏ toàn bộ hợp đồng trao đổi và yêu cầu Công ty B phải trả lại 100% lượng nông sản đã nhận từ Công ty A.</w:t>
      </w:r>
    </w:p>
    <w:p w14:paraId="72072D83" w14:textId="77777777" w:rsidR="00643588" w:rsidRPr="006152BA" w:rsidRDefault="00000000">
      <w:pPr>
        <w:spacing w:after="0"/>
        <w:rPr>
          <w:rFonts w:cs="Times New Roman"/>
          <w:color w:val="000000" w:themeColor="text1"/>
        </w:rPr>
      </w:pPr>
      <w:r w:rsidRPr="006152BA">
        <w:rPr>
          <w:rFonts w:cs="Times New Roman"/>
          <w:color w:val="000000" w:themeColor="text1"/>
        </w:rPr>
        <w:t>C) Ngân hàng chỉ ghi nhận giá trị thực giao của hai bên và không được quyền can thiệp xử lý tiền phạt vì hợp đồng trao đổi hàng hóa không cho phép phạt tiền.</w:t>
      </w:r>
    </w:p>
    <w:p w14:paraId="1869DFAC" w14:textId="77777777" w:rsidR="00643588" w:rsidRPr="006152BA" w:rsidRDefault="00000000">
      <w:pPr>
        <w:spacing w:after="0"/>
        <w:rPr>
          <w:rFonts w:cs="Times New Roman"/>
          <w:color w:val="000000" w:themeColor="text1"/>
        </w:rPr>
      </w:pPr>
      <w:r w:rsidRPr="006152BA">
        <w:rPr>
          <w:rFonts w:cs="Times New Roman"/>
          <w:color w:val="000000" w:themeColor="text1"/>
        </w:rPr>
        <w:t>D) Công ty A bắt buộc phải chờ Công ty B giao nốt 10% số máy còn lại rồi ngân hàng mới được tiến hành bất kỳ thủ tục bù trừ nào.</w:t>
      </w:r>
    </w:p>
    <w:p w14:paraId="30B67E4F" w14:textId="77777777" w:rsidR="00643588" w:rsidRPr="006152BA" w:rsidRDefault="00643588">
      <w:pPr>
        <w:rPr>
          <w:rFonts w:cs="Times New Roman"/>
          <w:color w:val="000000" w:themeColor="text1"/>
        </w:rPr>
      </w:pPr>
    </w:p>
    <w:p w14:paraId="641878B6" w14:textId="77777777" w:rsidR="00643588" w:rsidRPr="006152BA" w:rsidRDefault="00000000">
      <w:pPr>
        <w:spacing w:after="40"/>
        <w:rPr>
          <w:rFonts w:cs="Times New Roman"/>
          <w:color w:val="000000" w:themeColor="text1"/>
        </w:rPr>
      </w:pPr>
      <w:r w:rsidRPr="006152BA">
        <w:rPr>
          <w:rFonts w:cs="Times New Roman"/>
          <w:b/>
          <w:color w:val="000000" w:themeColor="text1"/>
        </w:rPr>
        <w:t>Câu 175. Công ty A (Việt Nam) ký hợp đồng xuất khẩu gạo sang Châu Âu. Trong điều khoản địa điểm giao hàng, hai bên ghi rõ: Cảng đi là cảng Cát Lái (Việt Nam), cảng đến là cảng Rotterdam (Hà Lan) và cảng thông qua (quá cảnh/trung chuyển) là cảng Singapore. Việc quy định rõ ràng cảng giao hàng, cảng đến và cảng thông qua trong hợp đồng đem lại lợi ích trực tiếp nào cho các bên ?</w:t>
      </w:r>
    </w:p>
    <w:p w14:paraId="19DBBA0F" w14:textId="77777777" w:rsidR="00643588" w:rsidRPr="006152BA" w:rsidRDefault="00000000">
      <w:pPr>
        <w:spacing w:after="0"/>
        <w:rPr>
          <w:rFonts w:cs="Times New Roman"/>
          <w:color w:val="000000" w:themeColor="text1"/>
        </w:rPr>
      </w:pPr>
      <w:r w:rsidRPr="006152BA">
        <w:rPr>
          <w:rFonts w:cs="Times New Roman"/>
          <w:color w:val="000000" w:themeColor="text1"/>
        </w:rPr>
        <w:t>A) Giúp các bên chủ động trong việc kiểm tra, giám sát trong quá trình giao nhận hàng hóa</w:t>
      </w:r>
    </w:p>
    <w:p w14:paraId="1D7D800F" w14:textId="77777777" w:rsidR="00643588" w:rsidRPr="006152BA" w:rsidRDefault="00000000">
      <w:pPr>
        <w:spacing w:after="0"/>
        <w:rPr>
          <w:rFonts w:cs="Times New Roman"/>
          <w:color w:val="000000" w:themeColor="text1"/>
        </w:rPr>
      </w:pPr>
      <w:r w:rsidRPr="006152BA">
        <w:rPr>
          <w:rFonts w:cs="Times New Roman"/>
          <w:color w:val="000000" w:themeColor="text1"/>
        </w:rPr>
        <w:t>B) Tự động chuyển toàn bộ rủi ro mất mát hàng hóa tại cảng thông qua cho bên vận tải.</w:t>
      </w:r>
    </w:p>
    <w:p w14:paraId="72A6722C" w14:textId="77777777" w:rsidR="00643588" w:rsidRPr="006152BA" w:rsidRDefault="00000000">
      <w:pPr>
        <w:spacing w:after="0"/>
        <w:rPr>
          <w:rFonts w:cs="Times New Roman"/>
          <w:color w:val="000000" w:themeColor="text1"/>
        </w:rPr>
      </w:pPr>
      <w:r w:rsidRPr="006152BA">
        <w:rPr>
          <w:rFonts w:cs="Times New Roman"/>
          <w:color w:val="000000" w:themeColor="text1"/>
        </w:rPr>
        <w:t>C) Giúp người bán được miễn trừ hoàn toàn thủ tục hải quan xuất nhập khẩu.</w:t>
      </w:r>
    </w:p>
    <w:p w14:paraId="7677010F" w14:textId="77777777" w:rsidR="00643588" w:rsidRPr="006152BA" w:rsidRDefault="00000000">
      <w:pPr>
        <w:spacing w:after="0"/>
        <w:rPr>
          <w:rFonts w:cs="Times New Roman"/>
          <w:color w:val="000000" w:themeColor="text1"/>
        </w:rPr>
      </w:pPr>
      <w:r w:rsidRPr="006152BA">
        <w:rPr>
          <w:rFonts w:cs="Times New Roman"/>
          <w:color w:val="000000" w:themeColor="text1"/>
        </w:rPr>
        <w:t>D) Bắt buộc hãng tàu phải miễn toàn bộ chi phí lưu kho bãi (DEM/DET) tại cảng đến.</w:t>
      </w:r>
    </w:p>
    <w:p w14:paraId="4E709F0C" w14:textId="77777777" w:rsidR="00643588" w:rsidRPr="006152BA" w:rsidRDefault="00643588">
      <w:pPr>
        <w:rPr>
          <w:rFonts w:cs="Times New Roman"/>
          <w:color w:val="000000" w:themeColor="text1"/>
        </w:rPr>
      </w:pPr>
    </w:p>
    <w:p w14:paraId="51928047" w14:textId="77777777" w:rsidR="00643588" w:rsidRPr="006152BA" w:rsidRDefault="00000000">
      <w:pPr>
        <w:spacing w:after="40"/>
        <w:rPr>
          <w:rFonts w:cs="Times New Roman"/>
          <w:color w:val="000000" w:themeColor="text1"/>
        </w:rPr>
      </w:pPr>
      <w:r w:rsidRPr="006152BA">
        <w:rPr>
          <w:rFonts w:cs="Times New Roman"/>
          <w:b/>
          <w:color w:val="000000" w:themeColor="text1"/>
        </w:rPr>
        <w:t>Câu 176. Công ty A có trụ sở tại Tp. Hồ Chí Minh, chuyên xuất khẩu cà phê từ Việt Nam sang thị trường quốc tế. Công ty ABC gửi báo giá cho khách hàng với đơn giá: 3,000.00 USD/MT. Ngoài ra, doanh nghiệp đã tính toán được các chi phí sau: Chi phí vận tải nội địa từ kho đến cảng Cát Lái (Tp. Hồ Chí Minh) là: 10 USD/MT; Chi phí vận tải quốc tế từ cảng Cát Lái (Tp. Hồ Chí Minh) đến cảng Vancouver, Canada là: 150 USD/MT. Trường hợp khách hàng muốn giao hàng tới cảng Vancouver, Canada và yêu cầu gửi báo giá theo quy tắc CFR (Incoterms 2020), đơn giá của lô hàng là:</w:t>
      </w:r>
    </w:p>
    <w:p w14:paraId="7C4FF35D" w14:textId="77777777" w:rsidR="00643588" w:rsidRPr="006152BA" w:rsidRDefault="00000000">
      <w:pPr>
        <w:spacing w:after="0"/>
        <w:rPr>
          <w:rFonts w:cs="Times New Roman"/>
          <w:color w:val="000000" w:themeColor="text1"/>
        </w:rPr>
      </w:pPr>
      <w:r w:rsidRPr="006152BA">
        <w:rPr>
          <w:rFonts w:cs="Times New Roman"/>
          <w:color w:val="000000" w:themeColor="text1"/>
        </w:rPr>
        <w:t>A) 3,150.00 USD/MT CFR Vancouver Port, Canada, Incoterms 2020</w:t>
      </w:r>
    </w:p>
    <w:p w14:paraId="2238333E" w14:textId="77777777" w:rsidR="00643588" w:rsidRPr="006152BA" w:rsidRDefault="00000000">
      <w:pPr>
        <w:spacing w:after="0"/>
        <w:rPr>
          <w:rFonts w:cs="Times New Roman"/>
          <w:color w:val="000000" w:themeColor="text1"/>
        </w:rPr>
      </w:pPr>
      <w:r w:rsidRPr="006152BA">
        <w:rPr>
          <w:rFonts w:cs="Times New Roman"/>
          <w:color w:val="000000" w:themeColor="text1"/>
        </w:rPr>
        <w:t>B) 3,160.00 USD/MT CFR Vancouver Port, Canada, Incoterms 2020</w:t>
      </w:r>
    </w:p>
    <w:p w14:paraId="6112A01F" w14:textId="77777777" w:rsidR="00643588" w:rsidRPr="006152BA" w:rsidRDefault="00000000">
      <w:pPr>
        <w:spacing w:after="0"/>
        <w:rPr>
          <w:rFonts w:cs="Times New Roman"/>
          <w:color w:val="000000" w:themeColor="text1"/>
        </w:rPr>
      </w:pPr>
      <w:r w:rsidRPr="006152BA">
        <w:rPr>
          <w:rFonts w:cs="Times New Roman"/>
          <w:color w:val="000000" w:themeColor="text1"/>
        </w:rPr>
        <w:t>C) 3,160.00 USD/MT CFR Cat Lai Port, Vietnam, Incoterms 2020</w:t>
      </w:r>
    </w:p>
    <w:p w14:paraId="2295B3DC" w14:textId="77777777" w:rsidR="00643588" w:rsidRPr="006152BA" w:rsidRDefault="00000000">
      <w:pPr>
        <w:spacing w:after="0"/>
        <w:rPr>
          <w:rFonts w:cs="Times New Roman"/>
          <w:color w:val="000000" w:themeColor="text1"/>
        </w:rPr>
      </w:pPr>
      <w:r w:rsidRPr="006152BA">
        <w:rPr>
          <w:rFonts w:cs="Times New Roman"/>
          <w:color w:val="000000" w:themeColor="text1"/>
        </w:rPr>
        <w:t>D) 3,010.00 USD/MT CFR Vancouver Port, Canada, Incoterms 2020</w:t>
      </w:r>
    </w:p>
    <w:p w14:paraId="6421B64B" w14:textId="77777777" w:rsidR="00643588" w:rsidRPr="006152BA" w:rsidRDefault="00643588">
      <w:pPr>
        <w:rPr>
          <w:rFonts w:cs="Times New Roman"/>
          <w:color w:val="000000" w:themeColor="text1"/>
        </w:rPr>
      </w:pPr>
    </w:p>
    <w:p w14:paraId="7C5B3E00" w14:textId="77777777" w:rsidR="00643588" w:rsidRPr="006152BA" w:rsidRDefault="00000000">
      <w:pPr>
        <w:spacing w:after="40"/>
        <w:rPr>
          <w:rFonts w:cs="Times New Roman"/>
          <w:color w:val="000000" w:themeColor="text1"/>
        </w:rPr>
      </w:pPr>
      <w:r w:rsidRPr="006152BA">
        <w:rPr>
          <w:rFonts w:cs="Times New Roman"/>
          <w:b/>
          <w:color w:val="000000" w:themeColor="text1"/>
        </w:rPr>
        <w:t>Câu 177. Công ty A ký Hợp đồng thuê kho với Công ty B. Tại Điều 2, hai bên thỏa thuận thời hạn lưu kho cho lô hàng thực phẩm khô là 30 ngày (tính từ mốc ngày 01/10). Đến ngày 15/11 (vượt quá thời hạn lưu kho 15 ngày), Công ty A mới đến làm thủ tục nhận hàng và phát hiện hàng hóa bị ẩm mốc. Theo quy định về thời hạn và trách nhiệm trong hợp đồng thuê kho, nhận định nào sau đây là ĐÚNG?</w:t>
      </w:r>
    </w:p>
    <w:p w14:paraId="53666F46" w14:textId="77777777" w:rsidR="00643588" w:rsidRPr="006152BA" w:rsidRDefault="00000000">
      <w:pPr>
        <w:spacing w:after="0"/>
        <w:rPr>
          <w:rFonts w:cs="Times New Roman"/>
          <w:color w:val="000000" w:themeColor="text1"/>
        </w:rPr>
      </w:pPr>
      <w:r w:rsidRPr="006152BA">
        <w:rPr>
          <w:rFonts w:cs="Times New Roman"/>
          <w:color w:val="000000" w:themeColor="text1"/>
        </w:rPr>
        <w:t>A) Công ty A (chủ hàng) phải tự chịu trách nhiệm vì hàng hóa bị biến đổi phẩm chất do để lưu kho quá thời hạn thỏa thuận.</w:t>
      </w:r>
    </w:p>
    <w:p w14:paraId="1BC7B237" w14:textId="77777777" w:rsidR="00643588" w:rsidRPr="006152BA" w:rsidRDefault="00000000">
      <w:pPr>
        <w:spacing w:after="0"/>
        <w:rPr>
          <w:rFonts w:cs="Times New Roman"/>
          <w:color w:val="000000" w:themeColor="text1"/>
        </w:rPr>
      </w:pPr>
      <w:r w:rsidRPr="006152BA">
        <w:rPr>
          <w:rFonts w:cs="Times New Roman"/>
          <w:color w:val="000000" w:themeColor="text1"/>
        </w:rPr>
        <w:t>B) Công ty B phải chịu trách nhiệm bồi thường vì thời hạn hiệu lực của hợp đồng (Điều 5) vẫn còn.</w:t>
      </w:r>
    </w:p>
    <w:p w14:paraId="570C9D07" w14:textId="77777777" w:rsidR="00643588" w:rsidRPr="006152BA" w:rsidRDefault="00000000">
      <w:pPr>
        <w:spacing w:after="0"/>
        <w:rPr>
          <w:rFonts w:cs="Times New Roman"/>
          <w:color w:val="000000" w:themeColor="text1"/>
        </w:rPr>
      </w:pPr>
      <w:r w:rsidRPr="006152BA">
        <w:rPr>
          <w:rFonts w:cs="Times New Roman"/>
          <w:color w:val="000000" w:themeColor="text1"/>
        </w:rPr>
        <w:t>C) Công ty B phải chịu 50% chi phí bồi thường do không gửi thông báo nhắc nhở khi hết thời hạn lưu kho.</w:t>
      </w:r>
    </w:p>
    <w:p w14:paraId="19F10676" w14:textId="77777777" w:rsidR="00643588" w:rsidRPr="006152BA" w:rsidRDefault="00000000">
      <w:pPr>
        <w:spacing w:after="0"/>
        <w:rPr>
          <w:rFonts w:cs="Times New Roman"/>
          <w:color w:val="000000" w:themeColor="text1"/>
        </w:rPr>
      </w:pPr>
      <w:r w:rsidRPr="006152BA">
        <w:rPr>
          <w:rFonts w:cs="Times New Roman"/>
          <w:color w:val="000000" w:themeColor="text1"/>
        </w:rPr>
        <w:t>D) Công ty A được miễn toàn bộ phí lưu kho phát sinh trong 15 ngày quá hạn.</w:t>
      </w:r>
    </w:p>
    <w:p w14:paraId="4E91AC71" w14:textId="77777777" w:rsidR="00643588" w:rsidRPr="006152BA" w:rsidRDefault="00643588">
      <w:pPr>
        <w:rPr>
          <w:rFonts w:cs="Times New Roman"/>
          <w:color w:val="000000" w:themeColor="text1"/>
        </w:rPr>
      </w:pPr>
    </w:p>
    <w:p w14:paraId="45914125" w14:textId="77777777" w:rsidR="00643588" w:rsidRPr="006152BA" w:rsidRDefault="00000000">
      <w:pPr>
        <w:spacing w:after="40"/>
        <w:rPr>
          <w:rFonts w:cs="Times New Roman"/>
          <w:color w:val="000000" w:themeColor="text1"/>
        </w:rPr>
      </w:pPr>
      <w:r w:rsidRPr="006152BA">
        <w:rPr>
          <w:rFonts w:cs="Times New Roman"/>
          <w:b/>
          <w:color w:val="000000" w:themeColor="text1"/>
        </w:rPr>
        <w:lastRenderedPageBreak/>
        <w:t>Câu 178. Công ty K (bên ủy thác) ký hợp đồng giao nhận hàng hóa với Công ty Forwarder H (bên nhận ủy thác) để nhập khẩu một lô hàng thiết bị. Trong quá trình thực hiện dịch vụ tại cảng, ngoài tiền cước vận chuyển, Công ty H sẽ cần ứng trước thanh toán các khoản chi phí thực tế phát sinh gồm: phí D/O (lệnh giao hàng), phí nâng hạ container và phí lưu xe do chờ làm thủ tục. Để tránh xảy ra tranh chấp giữa Công ty K (bên ủy thác) và Công ty Forwarder H (bên nhận ủy thác) liên quan đến các khoản chi phí ứng trước thực tế tại cảng (phí D/O, nâng hạ container, lưu xe...), Điều khoản Thanh toán trong Hợp đồng giao nhận hàng hóa CẦN được quy định như thế nào?</w:t>
      </w:r>
    </w:p>
    <w:p w14:paraId="707CF6F7" w14:textId="77777777" w:rsidR="00643588" w:rsidRPr="006152BA" w:rsidRDefault="00000000">
      <w:pPr>
        <w:spacing w:after="0"/>
        <w:rPr>
          <w:rFonts w:cs="Times New Roman"/>
          <w:color w:val="000000" w:themeColor="text1"/>
        </w:rPr>
      </w:pPr>
      <w:r w:rsidRPr="006152BA">
        <w:rPr>
          <w:rFonts w:cs="Times New Roman"/>
          <w:color w:val="000000" w:themeColor="text1"/>
        </w:rPr>
        <w:t>A) Quy định chi tiết danh mục các khoản chi phí phát sinh thực tế, đi kèm quy định về phương thức, đồng tiền và thời hạn thanh toán/hoàn trả cho bên nhận ủy thác.</w:t>
      </w:r>
    </w:p>
    <w:p w14:paraId="051B495C" w14:textId="77777777" w:rsidR="00643588" w:rsidRPr="006152BA" w:rsidRDefault="00000000">
      <w:pPr>
        <w:spacing w:after="0"/>
        <w:rPr>
          <w:rFonts w:cs="Times New Roman"/>
          <w:color w:val="000000" w:themeColor="text1"/>
        </w:rPr>
      </w:pPr>
      <w:r w:rsidRPr="006152BA">
        <w:rPr>
          <w:rFonts w:cs="Times New Roman"/>
          <w:color w:val="000000" w:themeColor="text1"/>
        </w:rPr>
        <w:t>B) Mặc định ấn định tất cả phụ phí phát sinh đã nằm trọn gói trong cước phí vận chuyển, bên nhận ủy thác tự gánh chịu mọi chi phí phát sinh thêm tại cảng.</w:t>
      </w:r>
    </w:p>
    <w:p w14:paraId="02DA09FE" w14:textId="77777777" w:rsidR="00643588" w:rsidRPr="006152BA" w:rsidRDefault="00000000">
      <w:pPr>
        <w:spacing w:after="0"/>
        <w:rPr>
          <w:rFonts w:cs="Times New Roman"/>
          <w:color w:val="000000" w:themeColor="text1"/>
        </w:rPr>
      </w:pPr>
      <w:r w:rsidRPr="006152BA">
        <w:rPr>
          <w:rFonts w:cs="Times New Roman"/>
          <w:color w:val="000000" w:themeColor="text1"/>
        </w:rPr>
        <w:t>C) Bỏ qua các phụ phí này trong hợp đồng chính và thỏa thuận bằng lời nói giữa hai bên sau khi lô hàng đã hoàn thành thủ tục thông quan.</w:t>
      </w:r>
    </w:p>
    <w:p w14:paraId="01BE1843" w14:textId="77777777" w:rsidR="00643588" w:rsidRPr="006152BA" w:rsidRDefault="00000000">
      <w:pPr>
        <w:spacing w:after="0"/>
        <w:rPr>
          <w:rFonts w:cs="Times New Roman"/>
          <w:color w:val="000000" w:themeColor="text1"/>
        </w:rPr>
      </w:pPr>
      <w:r w:rsidRPr="006152BA">
        <w:rPr>
          <w:rFonts w:cs="Times New Roman"/>
          <w:color w:val="000000" w:themeColor="text1"/>
        </w:rPr>
        <w:t>D) Quy định bên nhận ủy thác không được phép chi ứng trước bất kỳ khoản tiền nào, bắt buộc bên ủy thác phải trực tiếp thanh toán tiền mặt tại cảng cho hãng tàu.</w:t>
      </w:r>
    </w:p>
    <w:p w14:paraId="74B584A7" w14:textId="77777777" w:rsidR="00643588" w:rsidRPr="006152BA" w:rsidRDefault="00643588">
      <w:pPr>
        <w:rPr>
          <w:rFonts w:cs="Times New Roman"/>
          <w:color w:val="000000" w:themeColor="text1"/>
        </w:rPr>
      </w:pPr>
    </w:p>
    <w:p w14:paraId="72AEE1FD" w14:textId="77777777" w:rsidR="00643588" w:rsidRPr="006152BA" w:rsidRDefault="00000000">
      <w:pPr>
        <w:spacing w:after="40"/>
        <w:rPr>
          <w:rFonts w:cs="Times New Roman"/>
          <w:color w:val="000000" w:themeColor="text1"/>
        </w:rPr>
      </w:pPr>
      <w:r w:rsidRPr="006152BA">
        <w:rPr>
          <w:rFonts w:cs="Times New Roman"/>
          <w:b/>
          <w:color w:val="000000" w:themeColor="text1"/>
        </w:rPr>
        <w:t>Câu 179. Công ty M ký hợp đồng xuất khẩu may mặc cho Công ty N với điều khoản ghi đơn giản: "Đơn giá: 15 USD/sản phẩm". Trong quá trình sản xuất, giá sợi bông trên thị trường thế giới tăng vọt 40%, khiến chi phí sản xuất của M tăng cao. Công ty M gửi văn bản yêu cầu Công ty N tăng giá mua lên 18 USD/sản phẩm, nếu không sẽ dừng giao hàng. Theo quy định về phương pháp định giá trong thương mại quốc tế, yêu cầu của Công ty M có cơ sở pháp lý không?</w:t>
      </w:r>
    </w:p>
    <w:p w14:paraId="3A208BB0" w14:textId="77777777" w:rsidR="00643588" w:rsidRPr="006152BA" w:rsidRDefault="00000000">
      <w:pPr>
        <w:spacing w:after="0"/>
        <w:rPr>
          <w:rFonts w:cs="Times New Roman"/>
          <w:color w:val="000000" w:themeColor="text1"/>
        </w:rPr>
      </w:pPr>
      <w:r w:rsidRPr="006152BA">
        <w:rPr>
          <w:rFonts w:cs="Times New Roman"/>
          <w:color w:val="000000" w:themeColor="text1"/>
        </w:rPr>
        <w:t>A) Không có cơ sở, vì hợp đồng áp dụng Giá cố định (đã khẳng định lúc ký và không đổi trong suốt quá trình thực hiện), Công ty M phải tự chịu rủi ro chi phí.</w:t>
      </w:r>
    </w:p>
    <w:p w14:paraId="0D9BC49E" w14:textId="77777777" w:rsidR="00643588" w:rsidRPr="006152BA" w:rsidRDefault="00000000">
      <w:pPr>
        <w:spacing w:after="0"/>
        <w:rPr>
          <w:rFonts w:cs="Times New Roman"/>
          <w:color w:val="000000" w:themeColor="text1"/>
        </w:rPr>
      </w:pPr>
      <w:r w:rsidRPr="006152BA">
        <w:rPr>
          <w:rFonts w:cs="Times New Roman"/>
          <w:color w:val="000000" w:themeColor="text1"/>
        </w:rPr>
        <w:t>B) Có cơ sở, vì theo phương pháp Giá di động, khi chi phí sản xuất tăng thì giá hợp đồng tự động được điều chỉnh theo.</w:t>
      </w:r>
    </w:p>
    <w:p w14:paraId="2BD2A788" w14:textId="77777777" w:rsidR="00643588" w:rsidRPr="006152BA" w:rsidRDefault="00000000">
      <w:pPr>
        <w:spacing w:after="0"/>
        <w:rPr>
          <w:rFonts w:cs="Times New Roman"/>
          <w:color w:val="000000" w:themeColor="text1"/>
        </w:rPr>
      </w:pPr>
      <w:r w:rsidRPr="006152BA">
        <w:rPr>
          <w:rFonts w:cs="Times New Roman"/>
          <w:color w:val="000000" w:themeColor="text1"/>
        </w:rPr>
        <w:t>C) Có cơ sở, vì theo phương pháp Giá linh hoạt, khi giá thị trường nguyên liệu biến động trên 10% thì bên bán có quyền yêu cầu xét lại giá.</w:t>
      </w:r>
    </w:p>
    <w:p w14:paraId="4B71E6D8" w14:textId="77777777" w:rsidR="00643588" w:rsidRPr="006152BA" w:rsidRDefault="00000000">
      <w:pPr>
        <w:spacing w:after="0"/>
        <w:rPr>
          <w:rFonts w:cs="Times New Roman"/>
          <w:color w:val="000000" w:themeColor="text1"/>
        </w:rPr>
      </w:pPr>
      <w:r w:rsidRPr="006152BA">
        <w:rPr>
          <w:rFonts w:cs="Times New Roman"/>
          <w:color w:val="000000" w:themeColor="text1"/>
        </w:rPr>
        <w:t>D) Có cơ sở, vì hai bên bắt buộc phải chuyển sang phương pháp Giá quy định sau khi thị trường có biến động lớn.</w:t>
      </w:r>
    </w:p>
    <w:p w14:paraId="6BB1CF86" w14:textId="77777777" w:rsidR="00643588" w:rsidRPr="006152BA" w:rsidRDefault="00643588">
      <w:pPr>
        <w:rPr>
          <w:rFonts w:cs="Times New Roman"/>
          <w:color w:val="000000" w:themeColor="text1"/>
        </w:rPr>
      </w:pPr>
    </w:p>
    <w:p w14:paraId="1F732677" w14:textId="77777777" w:rsidR="00643588" w:rsidRPr="006152BA" w:rsidRDefault="00000000">
      <w:pPr>
        <w:spacing w:after="40"/>
        <w:rPr>
          <w:rFonts w:cs="Times New Roman"/>
          <w:color w:val="000000" w:themeColor="text1"/>
        </w:rPr>
      </w:pPr>
      <w:r w:rsidRPr="006152BA">
        <w:rPr>
          <w:rFonts w:cs="Times New Roman"/>
          <w:b/>
          <w:color w:val="000000" w:themeColor="text1"/>
        </w:rPr>
        <w:t>Câu 180. Công ty M thuê kho bãi bến cảng của Công ty Logistics T để lưu giữ 100 kiện hàng linh kiện điện tử. Hai bên đã hoàn tất thủ tục bàn giao, đối soát số lượng kiện hàng đúng theo Điều 1 của hợp đồng. Trong thời gian lưu kho, do hàng rào bảo vệ của kho bị hỏng không được sửa chữa kịp thời, kẻ gian đã đột nhập lấy trộm 15 kiện hàng. Trách nhiệm bồi thường trong trường hợp này thuộc về ai?</w:t>
      </w:r>
    </w:p>
    <w:p w14:paraId="1F977488" w14:textId="77777777" w:rsidR="00643588" w:rsidRPr="006152BA" w:rsidRDefault="00000000">
      <w:pPr>
        <w:spacing w:after="0"/>
        <w:rPr>
          <w:rFonts w:cs="Times New Roman"/>
          <w:color w:val="000000" w:themeColor="text1"/>
        </w:rPr>
      </w:pPr>
      <w:r w:rsidRPr="006152BA">
        <w:rPr>
          <w:rFonts w:cs="Times New Roman"/>
          <w:color w:val="000000" w:themeColor="text1"/>
        </w:rPr>
        <w:t>A) Công ty Logistics T phải chịu trách nhiệm bồi thường vì để xảy ra hỏng hóc, mất mát trong quá trình bảo quản.</w:t>
      </w:r>
    </w:p>
    <w:p w14:paraId="105E3BF5" w14:textId="77777777" w:rsidR="00643588" w:rsidRPr="006152BA" w:rsidRDefault="00000000">
      <w:pPr>
        <w:spacing w:after="0"/>
        <w:rPr>
          <w:rFonts w:cs="Times New Roman"/>
          <w:color w:val="000000" w:themeColor="text1"/>
        </w:rPr>
      </w:pPr>
      <w:r w:rsidRPr="006152BA">
        <w:rPr>
          <w:rFonts w:cs="Times New Roman"/>
          <w:color w:val="000000" w:themeColor="text1"/>
        </w:rPr>
        <w:t>B) Công ty M tự chịu rủi ro vì linh kiện điện tử là hàng hóa giá trị cao, dễ mất cắp.</w:t>
      </w:r>
    </w:p>
    <w:p w14:paraId="0A2EE27A" w14:textId="77777777" w:rsidR="00643588" w:rsidRPr="006152BA" w:rsidRDefault="00000000">
      <w:pPr>
        <w:spacing w:after="0"/>
        <w:rPr>
          <w:rFonts w:cs="Times New Roman"/>
          <w:color w:val="000000" w:themeColor="text1"/>
        </w:rPr>
      </w:pPr>
      <w:r w:rsidRPr="006152BA">
        <w:rPr>
          <w:rFonts w:cs="Times New Roman"/>
          <w:color w:val="000000" w:themeColor="text1"/>
        </w:rPr>
        <w:t>C) Cơ quan Hải quan cửa khẩu xuất nhập.</w:t>
      </w:r>
    </w:p>
    <w:p w14:paraId="43B305D6" w14:textId="77777777" w:rsidR="00643588" w:rsidRPr="006152BA" w:rsidRDefault="00000000">
      <w:pPr>
        <w:spacing w:after="0"/>
        <w:rPr>
          <w:rFonts w:cs="Times New Roman"/>
          <w:color w:val="000000" w:themeColor="text1"/>
        </w:rPr>
      </w:pPr>
      <w:r w:rsidRPr="006152BA">
        <w:rPr>
          <w:rFonts w:cs="Times New Roman"/>
          <w:color w:val="000000" w:themeColor="text1"/>
        </w:rPr>
        <w:t>D) Đơn vị vận tải đưa hàng đến kho.</w:t>
      </w:r>
    </w:p>
    <w:p w14:paraId="45F3C054" w14:textId="77777777" w:rsidR="00643588" w:rsidRPr="006152BA" w:rsidRDefault="00643588">
      <w:pPr>
        <w:rPr>
          <w:rFonts w:cs="Times New Roman"/>
          <w:color w:val="000000" w:themeColor="text1"/>
        </w:rPr>
      </w:pPr>
    </w:p>
    <w:p w14:paraId="33262B56" w14:textId="77777777" w:rsidR="00643588" w:rsidRPr="006152BA" w:rsidRDefault="00000000">
      <w:pPr>
        <w:spacing w:after="40"/>
        <w:rPr>
          <w:rFonts w:cs="Times New Roman"/>
          <w:color w:val="000000" w:themeColor="text1"/>
        </w:rPr>
      </w:pPr>
      <w:r w:rsidRPr="006152BA">
        <w:rPr>
          <w:rFonts w:cs="Times New Roman"/>
          <w:b/>
          <w:color w:val="000000" w:themeColor="text1"/>
        </w:rPr>
        <w:t>Câu 181. Công ty may mặc V nhập khẩu 10.000 mét vải theo hình thức Nhập nguyên liệu gia công cho đối tác Mỹ. Sau khi hoàn thành đơn hàng xuất khẩu, trong kho còn thừa 500 mét vải. Công ty V quyết định xé lẻ 500 mét vải này bán cho các tiệm may trong nước để thu hồi vốn mà không thông báo cho cơ quan Hải quan. Hành vi của Công ty V vi phạm quy định nào dưới đây?</w:t>
      </w:r>
    </w:p>
    <w:p w14:paraId="5A594D65" w14:textId="77777777" w:rsidR="00643588" w:rsidRPr="006152BA" w:rsidRDefault="00000000">
      <w:pPr>
        <w:spacing w:after="0"/>
        <w:rPr>
          <w:rFonts w:cs="Times New Roman"/>
          <w:color w:val="000000" w:themeColor="text1"/>
        </w:rPr>
      </w:pPr>
      <w:r w:rsidRPr="006152BA">
        <w:rPr>
          <w:rFonts w:cs="Times New Roman"/>
          <w:color w:val="000000" w:themeColor="text1"/>
        </w:rPr>
        <w:lastRenderedPageBreak/>
        <w:t>A) Vi phạm do tự ý chuyển mục đích sử dụng (tiêu thụ nội địa) nguyên liệu được miễn thuế khi chưa đăng ký với Hải quan.</w:t>
      </w:r>
    </w:p>
    <w:p w14:paraId="2EFAFCA6" w14:textId="77777777" w:rsidR="00643588" w:rsidRPr="006152BA" w:rsidRDefault="00000000">
      <w:pPr>
        <w:spacing w:after="0"/>
        <w:rPr>
          <w:rFonts w:cs="Times New Roman"/>
          <w:color w:val="000000" w:themeColor="text1"/>
        </w:rPr>
      </w:pPr>
      <w:r w:rsidRPr="006152BA">
        <w:rPr>
          <w:rFonts w:cs="Times New Roman"/>
          <w:color w:val="000000" w:themeColor="text1"/>
        </w:rPr>
        <w:t>B) Không vi phạm, vì đây là lượng vải dư thừa sau khi đã hoàn thành đủ số lượng sản phẩm xuất khẩu cho đối tác.</w:t>
      </w:r>
    </w:p>
    <w:p w14:paraId="6DBB47CA" w14:textId="77777777" w:rsidR="00643588" w:rsidRPr="006152BA" w:rsidRDefault="00000000">
      <w:pPr>
        <w:spacing w:after="0"/>
        <w:rPr>
          <w:rFonts w:cs="Times New Roman"/>
          <w:color w:val="000000" w:themeColor="text1"/>
        </w:rPr>
      </w:pPr>
      <w:r w:rsidRPr="006152BA">
        <w:rPr>
          <w:rFonts w:cs="Times New Roman"/>
          <w:color w:val="000000" w:themeColor="text1"/>
        </w:rPr>
        <w:t>C) Không vi phạm, chỉ cần Công ty V gộp số tiền bán vải vào doanh thu khi làm Báo cáo quyết toán cuối năm.</w:t>
      </w:r>
    </w:p>
    <w:p w14:paraId="44BE0845" w14:textId="77777777" w:rsidR="00643588" w:rsidRPr="006152BA" w:rsidRDefault="00000000">
      <w:pPr>
        <w:spacing w:after="0"/>
        <w:rPr>
          <w:rFonts w:cs="Times New Roman"/>
          <w:color w:val="000000" w:themeColor="text1"/>
        </w:rPr>
      </w:pPr>
      <w:r w:rsidRPr="006152BA">
        <w:rPr>
          <w:rFonts w:cs="Times New Roman"/>
          <w:color w:val="000000" w:themeColor="text1"/>
        </w:rPr>
        <w:t>D) Vi phạm quy định về bảo hộ thương hiệu sản phẩm của đối tác Mỹ.</w:t>
      </w:r>
    </w:p>
    <w:p w14:paraId="49500A85" w14:textId="77777777" w:rsidR="00643588" w:rsidRPr="006152BA" w:rsidRDefault="00643588">
      <w:pPr>
        <w:rPr>
          <w:rFonts w:cs="Times New Roman"/>
          <w:color w:val="000000" w:themeColor="text1"/>
        </w:rPr>
      </w:pPr>
    </w:p>
    <w:p w14:paraId="1EB066C9" w14:textId="77777777" w:rsidR="00643588" w:rsidRPr="006152BA" w:rsidRDefault="00000000">
      <w:pPr>
        <w:spacing w:after="40"/>
        <w:rPr>
          <w:rFonts w:cs="Times New Roman"/>
          <w:color w:val="000000" w:themeColor="text1"/>
        </w:rPr>
      </w:pPr>
      <w:r w:rsidRPr="006152BA">
        <w:rPr>
          <w:rFonts w:cs="Times New Roman"/>
          <w:b/>
          <w:color w:val="000000" w:themeColor="text1"/>
        </w:rPr>
        <w:t>Câu 182. Công ty May mặc X (Việt Nam) ký hợp đồng xuất khẩu lô hàng thời trang cho Công ty Y (Hàn Quốc). Trong quá trình đàm phán, hai bên nhất trí dùng đồng Euro (EUR) làm đồng tiền tính giá và thanh toán. Nhận định nào sau đây là đúng về thỏa thuận đồng tiền thanh toán này?</w:t>
      </w:r>
    </w:p>
    <w:p w14:paraId="7063F805" w14:textId="77777777" w:rsidR="00643588" w:rsidRPr="006152BA" w:rsidRDefault="00000000">
      <w:pPr>
        <w:spacing w:after="0"/>
        <w:rPr>
          <w:rFonts w:cs="Times New Roman"/>
          <w:color w:val="000000" w:themeColor="text1"/>
        </w:rPr>
      </w:pPr>
      <w:r w:rsidRPr="006152BA">
        <w:rPr>
          <w:rFonts w:cs="Times New Roman"/>
          <w:color w:val="000000" w:themeColor="text1"/>
        </w:rPr>
        <w:t>A) Hợp lệ vì đồng tiền tính giá và thanh toán trong hợp đồng ngoại thương có thể là ngoại tệ đối với cả hai bên.</w:t>
      </w:r>
    </w:p>
    <w:p w14:paraId="462ED133" w14:textId="77777777" w:rsidR="00643588" w:rsidRPr="006152BA" w:rsidRDefault="00000000">
      <w:pPr>
        <w:spacing w:after="0"/>
        <w:rPr>
          <w:rFonts w:cs="Times New Roman"/>
          <w:color w:val="000000" w:themeColor="text1"/>
        </w:rPr>
      </w:pPr>
      <w:r w:rsidRPr="006152BA">
        <w:rPr>
          <w:rFonts w:cs="Times New Roman"/>
          <w:color w:val="000000" w:themeColor="text1"/>
        </w:rPr>
        <w:t>B) Không hợp lệ vì giao dịch giữa Việt Nam và Hàn Quốc bắt buộc phải dùng VND, KRW hoặc USD.</w:t>
      </w:r>
    </w:p>
    <w:p w14:paraId="0D1C7543" w14:textId="77777777" w:rsidR="00643588" w:rsidRPr="006152BA" w:rsidRDefault="00000000">
      <w:pPr>
        <w:spacing w:after="0"/>
        <w:rPr>
          <w:rFonts w:cs="Times New Roman"/>
          <w:color w:val="000000" w:themeColor="text1"/>
        </w:rPr>
      </w:pPr>
      <w:r w:rsidRPr="006152BA">
        <w:rPr>
          <w:rFonts w:cs="Times New Roman"/>
          <w:color w:val="000000" w:themeColor="text1"/>
        </w:rPr>
        <w:t>C) Không hợp lệ vì đồng Euro (EUR) chỉ được sử dụng cho các quốc gia thuộc Liên minh Châu Âu (EU).</w:t>
      </w:r>
    </w:p>
    <w:p w14:paraId="17CB35C1" w14:textId="77777777" w:rsidR="00643588" w:rsidRPr="006152BA" w:rsidRDefault="00000000">
      <w:pPr>
        <w:spacing w:after="0"/>
        <w:rPr>
          <w:rFonts w:cs="Times New Roman"/>
          <w:color w:val="000000" w:themeColor="text1"/>
        </w:rPr>
      </w:pPr>
      <w:r w:rsidRPr="006152BA">
        <w:rPr>
          <w:rFonts w:cs="Times New Roman"/>
          <w:color w:val="000000" w:themeColor="text1"/>
        </w:rPr>
        <w:t>D) Tất cả các đáp án đều sai.</w:t>
      </w:r>
    </w:p>
    <w:p w14:paraId="69D9D93E" w14:textId="77777777" w:rsidR="00643588" w:rsidRPr="006152BA" w:rsidRDefault="00643588">
      <w:pPr>
        <w:rPr>
          <w:rFonts w:cs="Times New Roman"/>
          <w:color w:val="000000" w:themeColor="text1"/>
        </w:rPr>
      </w:pPr>
    </w:p>
    <w:p w14:paraId="65701F33" w14:textId="77777777" w:rsidR="00643588" w:rsidRPr="006152BA" w:rsidRDefault="00000000">
      <w:pPr>
        <w:spacing w:after="40"/>
        <w:rPr>
          <w:rFonts w:cs="Times New Roman"/>
          <w:color w:val="000000" w:themeColor="text1"/>
        </w:rPr>
      </w:pPr>
      <w:r w:rsidRPr="006152BA">
        <w:rPr>
          <w:rFonts w:cs="Times New Roman"/>
          <w:b/>
          <w:color w:val="000000" w:themeColor="text1"/>
        </w:rPr>
        <w:t>Câu 183. Công ty Nông sản A tại Việt Nam dự kiến xuất khẩu 1.000 tấn Cà phê Robusta sau 3 tháng nữa. Để phòng ngừa rủi ro giá cà phê trên thị trường thế giới giảm xuống tại thời điểm bán hàng, Công ty A nên tham gia giao dịch nào trên Sở giao dịch hàng hóa (như ICE / London)?</w:t>
      </w:r>
    </w:p>
    <w:p w14:paraId="1969D526" w14:textId="77777777" w:rsidR="00643588" w:rsidRPr="006152BA" w:rsidRDefault="00000000">
      <w:pPr>
        <w:spacing w:after="0"/>
        <w:rPr>
          <w:rFonts w:cs="Times New Roman"/>
          <w:color w:val="000000" w:themeColor="text1"/>
        </w:rPr>
      </w:pPr>
      <w:r w:rsidRPr="006152BA">
        <w:rPr>
          <w:rFonts w:cs="Times New Roman"/>
          <w:color w:val="000000" w:themeColor="text1"/>
        </w:rPr>
        <w:t>A) Bán hợp đồng tương lai cà phê (Short Futures)</w:t>
      </w:r>
    </w:p>
    <w:p w14:paraId="0C22E2AF" w14:textId="77777777" w:rsidR="00643588" w:rsidRPr="006152BA" w:rsidRDefault="00000000">
      <w:pPr>
        <w:spacing w:after="0"/>
        <w:rPr>
          <w:rFonts w:cs="Times New Roman"/>
          <w:color w:val="000000" w:themeColor="text1"/>
        </w:rPr>
      </w:pPr>
      <w:r w:rsidRPr="006152BA">
        <w:rPr>
          <w:rFonts w:cs="Times New Roman"/>
          <w:color w:val="000000" w:themeColor="text1"/>
        </w:rPr>
        <w:t>B) Mua hợp đồng tương lai cà phê (Long Futures)</w:t>
      </w:r>
    </w:p>
    <w:p w14:paraId="315EF8D1" w14:textId="77777777" w:rsidR="00643588" w:rsidRPr="006152BA" w:rsidRDefault="00000000">
      <w:pPr>
        <w:spacing w:after="0"/>
        <w:rPr>
          <w:rFonts w:cs="Times New Roman"/>
          <w:color w:val="000000" w:themeColor="text1"/>
        </w:rPr>
      </w:pPr>
      <w:r w:rsidRPr="006152BA">
        <w:rPr>
          <w:rFonts w:cs="Times New Roman"/>
          <w:color w:val="000000" w:themeColor="text1"/>
        </w:rPr>
        <w:t>C) Bán quyền chọn bán cà phê (Sell Put Option)</w:t>
      </w:r>
    </w:p>
    <w:p w14:paraId="237C27F8" w14:textId="77777777" w:rsidR="00643588" w:rsidRPr="006152BA" w:rsidRDefault="00000000">
      <w:pPr>
        <w:spacing w:after="0"/>
        <w:rPr>
          <w:rFonts w:cs="Times New Roman"/>
          <w:color w:val="000000" w:themeColor="text1"/>
        </w:rPr>
      </w:pPr>
      <w:r w:rsidRPr="006152BA">
        <w:rPr>
          <w:rFonts w:cs="Times New Roman"/>
          <w:color w:val="000000" w:themeColor="text1"/>
        </w:rPr>
        <w:t>D) Mua quyền chọn mua cà phê (Buy Call Option)</w:t>
      </w:r>
    </w:p>
    <w:p w14:paraId="6D1617DA" w14:textId="77777777" w:rsidR="00643588" w:rsidRPr="006152BA" w:rsidRDefault="00643588">
      <w:pPr>
        <w:rPr>
          <w:rFonts w:cs="Times New Roman"/>
          <w:color w:val="000000" w:themeColor="text1"/>
        </w:rPr>
      </w:pPr>
    </w:p>
    <w:p w14:paraId="039E0055" w14:textId="77777777" w:rsidR="00643588" w:rsidRPr="006152BA" w:rsidRDefault="00000000">
      <w:pPr>
        <w:spacing w:after="40"/>
        <w:rPr>
          <w:rFonts w:cs="Times New Roman"/>
          <w:color w:val="000000" w:themeColor="text1"/>
        </w:rPr>
      </w:pPr>
      <w:r w:rsidRPr="006152BA">
        <w:rPr>
          <w:rFonts w:cs="Times New Roman"/>
          <w:b/>
          <w:color w:val="000000" w:themeColor="text1"/>
        </w:rPr>
        <w:t>Câu 184. Công ty Nông sản X (Việt Nam) ký hợp đồng xuất khẩu 500 tấn cà phê nhân sang thị trường Châu Âu, hàng được đóng gói trong các bao Jute tiêu chuẩn. Qua khảo sát, khối lượng vỏ bao Jute chỉ chiếm khoảng 0,5% tổng khối lượng của toàn bộ lô hàng. Để đơn giản hóa quy trình cân đo tại cảng, tiết kiệm thời gian, chi phí bóc tách kiểm tra vỏ bao mà vẫn đảm bảo tính chính xác và hợp lý về mặt thương mại. Điều khoản Số lượng (Quantity) trong hợp đồng mua bán giữa hai bên nên áp dụng quy định nào sau đây là phù hợp nhất với thực tế nghiệp vụ?</w:t>
      </w:r>
    </w:p>
    <w:p w14:paraId="5F7F735A" w14:textId="77777777" w:rsidR="00643588" w:rsidRPr="006152BA" w:rsidRDefault="00000000">
      <w:pPr>
        <w:spacing w:after="0"/>
        <w:rPr>
          <w:rFonts w:cs="Times New Roman"/>
          <w:color w:val="000000" w:themeColor="text1"/>
        </w:rPr>
      </w:pPr>
      <w:r w:rsidRPr="006152BA">
        <w:rPr>
          <w:rFonts w:cs="Times New Roman"/>
          <w:color w:val="000000" w:themeColor="text1"/>
        </w:rPr>
        <w:t>A) Quy định "Cả bì coi như tịnh" (Gross weight for net), chấp nhận lấy tổng khối lượng cả bì làm căn cứ tính giá trị thanh toán tiền hàng.</w:t>
      </w:r>
    </w:p>
    <w:p w14:paraId="37791F8F" w14:textId="77777777" w:rsidR="00643588" w:rsidRPr="006152BA" w:rsidRDefault="00000000">
      <w:pPr>
        <w:spacing w:after="0"/>
        <w:rPr>
          <w:rFonts w:cs="Times New Roman"/>
          <w:color w:val="000000" w:themeColor="text1"/>
        </w:rPr>
      </w:pPr>
      <w:r w:rsidRPr="006152BA">
        <w:rPr>
          <w:rFonts w:cs="Times New Roman"/>
          <w:color w:val="000000" w:themeColor="text1"/>
        </w:rPr>
        <w:t>B) Bắt buộc áp dụng "Khối lượng tịnh" (Net weight) và yêu cầu trút toàn bộ cà phê ra để cân riêng vỏ bao (tare weight) từng đợt nhằm trừ bớt khối lượng bao bì.</w:t>
      </w:r>
    </w:p>
    <w:p w14:paraId="3CBC7EF3" w14:textId="77777777" w:rsidR="00643588" w:rsidRPr="006152BA" w:rsidRDefault="00000000">
      <w:pPr>
        <w:spacing w:after="0"/>
        <w:rPr>
          <w:rFonts w:cs="Times New Roman"/>
          <w:color w:val="000000" w:themeColor="text1"/>
        </w:rPr>
      </w:pPr>
      <w:r w:rsidRPr="006152BA">
        <w:rPr>
          <w:rFonts w:cs="Times New Roman"/>
          <w:color w:val="000000" w:themeColor="text1"/>
        </w:rPr>
        <w:t>C) Áp dụng "Khối lượng lý thuyết" (Theoretical weight) tính theo kích thước bao bì mà không cần thực hiện cân thực tế lô hàng tại cảng dỡ.</w:t>
      </w:r>
    </w:p>
    <w:p w14:paraId="265F0D7D" w14:textId="77777777" w:rsidR="00643588" w:rsidRPr="006152BA" w:rsidRDefault="00000000">
      <w:pPr>
        <w:spacing w:after="0"/>
        <w:rPr>
          <w:rFonts w:cs="Times New Roman"/>
          <w:color w:val="000000" w:themeColor="text1"/>
        </w:rPr>
      </w:pPr>
      <w:r w:rsidRPr="006152BA">
        <w:rPr>
          <w:rFonts w:cs="Times New Roman"/>
          <w:color w:val="000000" w:themeColor="text1"/>
        </w:rPr>
        <w:t>D) Áp dụng "Khối lượng cả bì" (Gross weight) nhưng yêu cầu bên bán phải giảm giá 50% đơn giá hàng hóa cho phần trọng lượng tương ứng với vỏ bao.</w:t>
      </w:r>
    </w:p>
    <w:p w14:paraId="27954CC1" w14:textId="77777777" w:rsidR="00643588" w:rsidRPr="006152BA" w:rsidRDefault="00643588">
      <w:pPr>
        <w:rPr>
          <w:rFonts w:cs="Times New Roman"/>
          <w:color w:val="000000" w:themeColor="text1"/>
        </w:rPr>
      </w:pPr>
    </w:p>
    <w:p w14:paraId="25AE4183" w14:textId="77777777" w:rsidR="00643588" w:rsidRPr="006152BA" w:rsidRDefault="00000000">
      <w:pPr>
        <w:spacing w:after="40"/>
        <w:rPr>
          <w:rFonts w:cs="Times New Roman"/>
          <w:color w:val="000000" w:themeColor="text1"/>
        </w:rPr>
      </w:pPr>
      <w:r w:rsidRPr="006152BA">
        <w:rPr>
          <w:rFonts w:cs="Times New Roman"/>
          <w:b/>
          <w:color w:val="000000" w:themeColor="text1"/>
        </w:rPr>
        <w:t xml:space="preserve">Câu 185. Công ty Nước ngoài X ký Hợp đồng gia công với Công ty Việt Nam Y để sản xuất 50.000 đôi giày mang nhãn hiệu "SUN". Công ty X cam kết bằng văn bản rằng nhãn hiệu "SUN" thuộc quyền sở hữu hợp pháp của mình. Tuy nhiên, khi hàng đang sản xuất, Công ty Z (một doanh nghiệp khác tại Việt Nam đã đăng ký bảo hộ độc quyền nhãn hiệu "SUN" trước đó) phát hiện và gửi đơn kiện Công ty Y lên </w:t>
      </w:r>
      <w:r w:rsidRPr="006152BA">
        <w:rPr>
          <w:rFonts w:cs="Times New Roman"/>
          <w:b/>
          <w:color w:val="000000" w:themeColor="text1"/>
        </w:rPr>
        <w:lastRenderedPageBreak/>
        <w:t>cơ quan quản lý thị trường, yêu cầu tịch thu toàn bộ lô hàng và xử phạt Công ty Y về hành vi sản xuất hàng xâm phạm nhãn hiệu. Căn cứ quy định pháp luật thương mại, trách nhiệm bồi thường và xử lý phát sinh thuộc về ai?</w:t>
      </w:r>
    </w:p>
    <w:p w14:paraId="2913F750" w14:textId="77777777" w:rsidR="00643588" w:rsidRPr="006152BA" w:rsidRDefault="00000000">
      <w:pPr>
        <w:spacing w:after="0"/>
        <w:rPr>
          <w:rFonts w:cs="Times New Roman"/>
          <w:color w:val="000000" w:themeColor="text1"/>
        </w:rPr>
      </w:pPr>
      <w:r w:rsidRPr="006152BA">
        <w:rPr>
          <w:rFonts w:cs="Times New Roman"/>
          <w:color w:val="000000" w:themeColor="text1"/>
        </w:rPr>
        <w:t>A) Công ty Y có quyền yêu cầu Công ty X (bên giao gia công) bồi toàn bộ thiệt hại và chi phí xử lý phát sinh do Công ty X vi phạm cam kết về tính hợp pháp của quyền Sở hữu trí tuệ.</w:t>
      </w:r>
    </w:p>
    <w:p w14:paraId="7E037ECB" w14:textId="77777777" w:rsidR="00643588" w:rsidRPr="006152BA" w:rsidRDefault="00000000">
      <w:pPr>
        <w:spacing w:after="0"/>
        <w:rPr>
          <w:rFonts w:cs="Times New Roman"/>
          <w:color w:val="000000" w:themeColor="text1"/>
        </w:rPr>
      </w:pPr>
      <w:r w:rsidRPr="006152BA">
        <w:rPr>
          <w:rFonts w:cs="Times New Roman"/>
          <w:color w:val="000000" w:themeColor="text1"/>
        </w:rPr>
        <w:t>B) Công ty Y phải chịu toàn bộ tiền phạt và thiệt hại vì là đơn vị trực tiếp sản xuất hàng vi phạm tại Việt Nam.</w:t>
      </w:r>
    </w:p>
    <w:p w14:paraId="67241D91" w14:textId="77777777" w:rsidR="00643588" w:rsidRPr="006152BA" w:rsidRDefault="00000000">
      <w:pPr>
        <w:spacing w:after="0"/>
        <w:rPr>
          <w:rFonts w:cs="Times New Roman"/>
          <w:color w:val="000000" w:themeColor="text1"/>
        </w:rPr>
      </w:pPr>
      <w:r w:rsidRPr="006152BA">
        <w:rPr>
          <w:rFonts w:cs="Times New Roman"/>
          <w:color w:val="000000" w:themeColor="text1"/>
        </w:rPr>
        <w:t>C) Cơ quan nhà nước sẽ tịch thu máy móc của Công ty Y và cấm Công ty X kinh doanh tại Việt Nam.</w:t>
      </w:r>
    </w:p>
    <w:p w14:paraId="6F8F2C33" w14:textId="77777777" w:rsidR="00643588" w:rsidRPr="006152BA" w:rsidRDefault="00000000">
      <w:pPr>
        <w:spacing w:after="0"/>
        <w:rPr>
          <w:rFonts w:cs="Times New Roman"/>
          <w:color w:val="000000" w:themeColor="text1"/>
        </w:rPr>
      </w:pPr>
      <w:r w:rsidRPr="006152BA">
        <w:rPr>
          <w:rFonts w:cs="Times New Roman"/>
          <w:color w:val="000000" w:themeColor="text1"/>
        </w:rPr>
        <w:t>D) Công ty Z bắt buộc phải chuyển nhượng lại nhãn hiệu cho Công ty X với giá rẻ.</w:t>
      </w:r>
    </w:p>
    <w:p w14:paraId="629F8946" w14:textId="77777777" w:rsidR="00643588" w:rsidRPr="006152BA" w:rsidRDefault="00643588">
      <w:pPr>
        <w:rPr>
          <w:rFonts w:cs="Times New Roman"/>
          <w:color w:val="000000" w:themeColor="text1"/>
        </w:rPr>
      </w:pPr>
    </w:p>
    <w:p w14:paraId="1D62403D" w14:textId="77777777" w:rsidR="00643588" w:rsidRPr="006152BA" w:rsidRDefault="00000000">
      <w:pPr>
        <w:spacing w:after="40"/>
        <w:rPr>
          <w:rFonts w:cs="Times New Roman"/>
          <w:color w:val="000000" w:themeColor="text1"/>
        </w:rPr>
      </w:pPr>
      <w:r w:rsidRPr="006152BA">
        <w:rPr>
          <w:rFonts w:cs="Times New Roman"/>
          <w:b/>
          <w:color w:val="000000" w:themeColor="text1"/>
        </w:rPr>
        <w:t>Câu 186. Công ty thương mại A (tại Việt Nam) thực hiện giao dịch tạm nhập - tái xuất 500 tấn hạt điều: mua từ Công ty B (tại Bờ Biển Ngà) theo hình thức Chuyển tiền T/T trả trước 100%, và bán cho Công ty C (tại Trung Quốc) theo hình thức Thư tín dụng L/C trả chậm 30 ngày. Nhận định nào sau đây là ĐÚNG NHẤT về rủi ro thương mại của Công ty A trong giao dịch này?</w:t>
      </w:r>
    </w:p>
    <w:p w14:paraId="5D4716A9" w14:textId="77777777" w:rsidR="00643588" w:rsidRPr="006152BA" w:rsidRDefault="00000000">
      <w:pPr>
        <w:spacing w:after="0"/>
        <w:rPr>
          <w:rFonts w:cs="Times New Roman"/>
          <w:color w:val="000000" w:themeColor="text1"/>
        </w:rPr>
      </w:pPr>
      <w:r w:rsidRPr="006152BA">
        <w:rPr>
          <w:rFonts w:cs="Times New Roman"/>
          <w:color w:val="000000" w:themeColor="text1"/>
        </w:rPr>
        <w:t>A) Công ty A đối mặt với rủi ro kép rất lớn: vừa bị chôn vốn/đứt gãy dòng tiền, vừa chịu rủi ro bị B giao hàng kém chất lượng/trễ hạn (khi đã trả tiền trước) và rủi ro bị từ chối thanh toán L/C nếu bộ chứng từ xuất trình cho C có bất hợp lệ.</w:t>
      </w:r>
    </w:p>
    <w:p w14:paraId="0B3D3B92" w14:textId="77777777" w:rsidR="00643588" w:rsidRPr="006152BA" w:rsidRDefault="00000000">
      <w:pPr>
        <w:spacing w:after="0"/>
        <w:rPr>
          <w:rFonts w:cs="Times New Roman"/>
          <w:color w:val="000000" w:themeColor="text1"/>
        </w:rPr>
      </w:pPr>
      <w:r w:rsidRPr="006152BA">
        <w:rPr>
          <w:rFonts w:cs="Times New Roman"/>
          <w:color w:val="000000" w:themeColor="text1"/>
        </w:rPr>
        <w:t>B) Công ty A hoàn toàn không gặp rủi ro vì phương thức L/C trả chậm của Công ty C được ngân hàng cam kết thanh toán vô điều kiện, đảm bảo bù đắp khoản tiền đã T/T cho Công ty B.</w:t>
      </w:r>
    </w:p>
    <w:p w14:paraId="47231247" w14:textId="77777777" w:rsidR="00643588" w:rsidRPr="006152BA" w:rsidRDefault="00000000">
      <w:pPr>
        <w:spacing w:after="0"/>
        <w:rPr>
          <w:rFonts w:cs="Times New Roman"/>
          <w:color w:val="000000" w:themeColor="text1"/>
        </w:rPr>
      </w:pPr>
      <w:r w:rsidRPr="006152BA">
        <w:rPr>
          <w:rFonts w:cs="Times New Roman"/>
          <w:color w:val="000000" w:themeColor="text1"/>
        </w:rPr>
        <w:t>C) Công ty A chỉ gặp rủi ro duy nhất về biến động tỷ giá hối đoái, còn rủi ro về thanh toán và chất lượng hàng hóa đã được cam kết L/C loại bỏ hoàn toàn.</w:t>
      </w:r>
    </w:p>
    <w:p w14:paraId="2780F726" w14:textId="77777777" w:rsidR="00643588" w:rsidRPr="006152BA" w:rsidRDefault="00000000">
      <w:pPr>
        <w:spacing w:after="0"/>
        <w:rPr>
          <w:rFonts w:cs="Times New Roman"/>
          <w:color w:val="000000" w:themeColor="text1"/>
        </w:rPr>
      </w:pPr>
      <w:r w:rsidRPr="006152BA">
        <w:rPr>
          <w:rFonts w:cs="Times New Roman"/>
          <w:color w:val="000000" w:themeColor="text1"/>
        </w:rPr>
        <w:t>D) Công ty A chỉ chịu rủi ro từ Công ty C do cho trả chậm 30 ngày, còn đối với Công ty B thì việc T/T trả trước giúp A hoàn toàn khống chế được nghĩa vụ giao hàng của B.</w:t>
      </w:r>
    </w:p>
    <w:p w14:paraId="19963FFA" w14:textId="77777777" w:rsidR="00643588" w:rsidRPr="006152BA" w:rsidRDefault="00643588">
      <w:pPr>
        <w:rPr>
          <w:rFonts w:cs="Times New Roman"/>
          <w:color w:val="000000" w:themeColor="text1"/>
        </w:rPr>
      </w:pPr>
    </w:p>
    <w:p w14:paraId="34212520" w14:textId="77777777" w:rsidR="00643588" w:rsidRPr="006152BA" w:rsidRDefault="00000000">
      <w:pPr>
        <w:spacing w:after="40"/>
        <w:rPr>
          <w:rFonts w:cs="Times New Roman"/>
          <w:color w:val="000000" w:themeColor="text1"/>
        </w:rPr>
      </w:pPr>
      <w:r w:rsidRPr="006152BA">
        <w:rPr>
          <w:rFonts w:cs="Times New Roman"/>
          <w:b/>
          <w:color w:val="000000" w:themeColor="text1"/>
        </w:rPr>
        <w:t>Câu 187. Công ty X (Việt Nam) xuất khẩu hàng hóa sang đối tác Y (Châu Âu) đã giao dịch uy tín 3 năm. Công ty X muốn tiết kiệm chi phí ngân hàng so với L/C, đồng thời muốn giữ quyền khống chế chứng từ gốc cho đến khi người mua thanh toán tiền trước khi lấy hàng. Phương thức nào tối ưu nhất?</w:t>
      </w:r>
    </w:p>
    <w:p w14:paraId="769A0527" w14:textId="77777777" w:rsidR="00643588" w:rsidRPr="006152BA" w:rsidRDefault="00000000">
      <w:pPr>
        <w:spacing w:after="0"/>
        <w:rPr>
          <w:rFonts w:cs="Times New Roman"/>
          <w:color w:val="000000" w:themeColor="text1"/>
        </w:rPr>
      </w:pPr>
      <w:r w:rsidRPr="006152BA">
        <w:rPr>
          <w:rFonts w:cs="Times New Roman"/>
          <w:color w:val="000000" w:themeColor="text1"/>
        </w:rPr>
        <w:t>A) Nhờ thu kèm chứng từ trả ngay (D/P)</w:t>
      </w:r>
    </w:p>
    <w:p w14:paraId="0DC4A2C8" w14:textId="77777777" w:rsidR="00643588" w:rsidRPr="006152BA" w:rsidRDefault="00000000">
      <w:pPr>
        <w:spacing w:after="0"/>
        <w:rPr>
          <w:rFonts w:cs="Times New Roman"/>
          <w:color w:val="000000" w:themeColor="text1"/>
        </w:rPr>
      </w:pPr>
      <w:r w:rsidRPr="006152BA">
        <w:rPr>
          <w:rFonts w:cs="Times New Roman"/>
          <w:color w:val="000000" w:themeColor="text1"/>
        </w:rPr>
        <w:t>B) Nhờ thu kèm chứng từ trả chậm (D/A)</w:t>
      </w:r>
    </w:p>
    <w:p w14:paraId="4BA57EA4" w14:textId="77777777" w:rsidR="00643588" w:rsidRPr="006152BA" w:rsidRDefault="00000000">
      <w:pPr>
        <w:spacing w:after="0"/>
        <w:rPr>
          <w:rFonts w:cs="Times New Roman"/>
          <w:color w:val="000000" w:themeColor="text1"/>
        </w:rPr>
      </w:pPr>
      <w:r w:rsidRPr="006152BA">
        <w:rPr>
          <w:rFonts w:cs="Times New Roman"/>
          <w:color w:val="000000" w:themeColor="text1"/>
        </w:rPr>
        <w:t>C) Phương thức nghi sổ / Giao chứng từ trả tiền sau (Open Account)</w:t>
      </w:r>
    </w:p>
    <w:p w14:paraId="26F824F5" w14:textId="77777777" w:rsidR="00643588" w:rsidRPr="006152BA" w:rsidRDefault="00000000">
      <w:pPr>
        <w:spacing w:after="0"/>
        <w:rPr>
          <w:rFonts w:cs="Times New Roman"/>
          <w:color w:val="000000" w:themeColor="text1"/>
        </w:rPr>
      </w:pPr>
      <w:r w:rsidRPr="006152BA">
        <w:rPr>
          <w:rFonts w:cs="Times New Roman"/>
          <w:color w:val="000000" w:themeColor="text1"/>
        </w:rPr>
        <w:t>D) Các đáp án đều sai</w:t>
      </w:r>
    </w:p>
    <w:p w14:paraId="18AE9A81" w14:textId="77777777" w:rsidR="00643588" w:rsidRPr="006152BA" w:rsidRDefault="00643588">
      <w:pPr>
        <w:rPr>
          <w:rFonts w:cs="Times New Roman"/>
          <w:color w:val="000000" w:themeColor="text1"/>
        </w:rPr>
      </w:pPr>
    </w:p>
    <w:p w14:paraId="7D6A15FC" w14:textId="77777777" w:rsidR="00643588" w:rsidRPr="006152BA" w:rsidRDefault="00000000">
      <w:pPr>
        <w:spacing w:after="40"/>
        <w:rPr>
          <w:rFonts w:cs="Times New Roman"/>
          <w:color w:val="000000" w:themeColor="text1"/>
        </w:rPr>
      </w:pPr>
      <w:r w:rsidRPr="006152BA">
        <w:rPr>
          <w:rFonts w:cs="Times New Roman"/>
          <w:b/>
          <w:color w:val="000000" w:themeColor="text1"/>
        </w:rPr>
        <w:t>Câu 188. Công ty X ký hợp đồng xuất khẩu quy định thời hạn giao hàng muộn nhất là 15/10. Tuy nhiên, L/C do ngân hàng mở lại ghi ngày giao hàng muộn nhất là 10/10. Công ty X hoàn thành giao hàng ngày 12/10 và xuất trình vận đơn ghi ngày 12/10. Ngân hàng sẽ xử lý như thế nào?</w:t>
      </w:r>
    </w:p>
    <w:p w14:paraId="69DA5D8E" w14:textId="77777777" w:rsidR="00643588" w:rsidRPr="006152BA" w:rsidRDefault="00000000">
      <w:pPr>
        <w:spacing w:after="0"/>
        <w:rPr>
          <w:rFonts w:cs="Times New Roman"/>
          <w:color w:val="000000" w:themeColor="text1"/>
        </w:rPr>
      </w:pPr>
      <w:r w:rsidRPr="006152BA">
        <w:rPr>
          <w:rFonts w:cs="Times New Roman"/>
          <w:color w:val="000000" w:themeColor="text1"/>
        </w:rPr>
        <w:t>A) Ngân hàng từ chối thanh toán bộ chứng từ</w:t>
      </w:r>
    </w:p>
    <w:p w14:paraId="7943F7E9" w14:textId="77777777" w:rsidR="00643588" w:rsidRPr="006152BA" w:rsidRDefault="00000000">
      <w:pPr>
        <w:spacing w:after="0"/>
        <w:rPr>
          <w:rFonts w:cs="Times New Roman"/>
          <w:color w:val="000000" w:themeColor="text1"/>
        </w:rPr>
      </w:pPr>
      <w:r w:rsidRPr="006152BA">
        <w:rPr>
          <w:rFonts w:cs="Times New Roman"/>
          <w:color w:val="000000" w:themeColor="text1"/>
        </w:rPr>
        <w:t>B) Ngân hàng chấp nhận thanh toán bộ chứng từ</w:t>
      </w:r>
    </w:p>
    <w:p w14:paraId="3F8A91FE" w14:textId="77777777" w:rsidR="00643588" w:rsidRPr="006152BA" w:rsidRDefault="00000000">
      <w:pPr>
        <w:spacing w:after="0"/>
        <w:rPr>
          <w:rFonts w:cs="Times New Roman"/>
          <w:color w:val="000000" w:themeColor="text1"/>
        </w:rPr>
      </w:pPr>
      <w:r w:rsidRPr="006152BA">
        <w:rPr>
          <w:rFonts w:cs="Times New Roman"/>
          <w:color w:val="000000" w:themeColor="text1"/>
        </w:rPr>
        <w:t>C) Ngân hàng tự động gia hạn thời hạn L/C</w:t>
      </w:r>
    </w:p>
    <w:p w14:paraId="420F89ED" w14:textId="77777777" w:rsidR="00643588" w:rsidRPr="006152BA" w:rsidRDefault="00000000">
      <w:pPr>
        <w:spacing w:after="0"/>
        <w:rPr>
          <w:rFonts w:cs="Times New Roman"/>
          <w:color w:val="000000" w:themeColor="text1"/>
        </w:rPr>
      </w:pPr>
      <w:r w:rsidRPr="006152BA">
        <w:rPr>
          <w:rFonts w:cs="Times New Roman"/>
          <w:color w:val="000000" w:themeColor="text1"/>
        </w:rPr>
        <w:t>D) Ngân hàng phạt tiền doanh nghiệp xuất khẩu</w:t>
      </w:r>
    </w:p>
    <w:p w14:paraId="692B1BF7" w14:textId="77777777" w:rsidR="00643588" w:rsidRPr="006152BA" w:rsidRDefault="00643588">
      <w:pPr>
        <w:rPr>
          <w:rFonts w:cs="Times New Roman"/>
          <w:color w:val="000000" w:themeColor="text1"/>
        </w:rPr>
      </w:pPr>
    </w:p>
    <w:p w14:paraId="35DCCEE3" w14:textId="77777777" w:rsidR="00643588" w:rsidRPr="006152BA" w:rsidRDefault="00000000">
      <w:pPr>
        <w:spacing w:after="40"/>
        <w:rPr>
          <w:rFonts w:cs="Times New Roman"/>
          <w:color w:val="000000" w:themeColor="text1"/>
        </w:rPr>
      </w:pPr>
      <w:r w:rsidRPr="006152BA">
        <w:rPr>
          <w:rFonts w:cs="Times New Roman"/>
          <w:b/>
          <w:color w:val="000000" w:themeColor="text1"/>
        </w:rPr>
        <w:t xml:space="preserve">Câu 189. Công ty xuất khẩu nông sản A dự kiến sẽ bán 100 tấn cà phê Arabica sau 3 tháng nữa. Để phòng ngừa rủi ro giá cà phê giảm trên thị trường, Công ty A quyết định mua Hợp đồng quyền chọn Bán (Put Option) trên Sở giao dịch hàng hóa với các thông số sau: Giá thực hiện (Strike Price): 3.000 USD/tấn; và Phí quyền chọn (Option Premium): 100 USD/tấn. Sau 3 tháng, tại thời điểm đáo hạn hợp </w:t>
      </w:r>
      <w:r w:rsidRPr="006152BA">
        <w:rPr>
          <w:rFonts w:cs="Times New Roman"/>
          <w:b/>
          <w:color w:val="000000" w:themeColor="text1"/>
        </w:rPr>
        <w:lastRenderedPageBreak/>
        <w:t>đồng, giá cà phê Arabica trên Sở giao dịch giảm xuống còn 2.500 USD/tấn. Nhận định nào sau đây là ĐÚNG về quyết định của Công ty A và hiệu quả tài chính thu được từ giao dịch này (chưa tính chi phí môi giới)?</w:t>
      </w:r>
    </w:p>
    <w:p w14:paraId="72F9B37A" w14:textId="77777777" w:rsidR="00643588" w:rsidRPr="006152BA" w:rsidRDefault="00000000">
      <w:pPr>
        <w:spacing w:after="0"/>
        <w:rPr>
          <w:rFonts w:cs="Times New Roman"/>
          <w:color w:val="000000" w:themeColor="text1"/>
        </w:rPr>
      </w:pPr>
      <w:r w:rsidRPr="006152BA">
        <w:rPr>
          <w:rFonts w:cs="Times New Roman"/>
          <w:color w:val="000000" w:themeColor="text1"/>
        </w:rPr>
        <w:t>A) Công ty A sẽ thực hiện quyền chọn Bán; giá thực nhận cuối cùng là 2.900 USD/tấn, giúp công ty bảo vệ được mức giá bán cao hơn 400 USD/tấn so với giá thị trường do đã phòng ngừa rủi ro thành công.</w:t>
      </w:r>
    </w:p>
    <w:p w14:paraId="7067476E" w14:textId="77777777" w:rsidR="00643588" w:rsidRPr="006152BA" w:rsidRDefault="00000000">
      <w:pPr>
        <w:spacing w:after="0"/>
        <w:rPr>
          <w:rFonts w:cs="Times New Roman"/>
          <w:color w:val="000000" w:themeColor="text1"/>
        </w:rPr>
      </w:pPr>
      <w:r w:rsidRPr="006152BA">
        <w:rPr>
          <w:rFonts w:cs="Times New Roman"/>
          <w:color w:val="000000" w:themeColor="text1"/>
        </w:rPr>
        <w:t>B) Công ty A sẽ bỏ (không thực hiện) quyền chọn Bán và bán theo giá thị trường 2.500 USD/tấn để không bị mất khoản phí quyền chọn 100 USD/tấn.</w:t>
      </w:r>
    </w:p>
    <w:p w14:paraId="452C2765" w14:textId="77777777" w:rsidR="00643588" w:rsidRPr="006152BA" w:rsidRDefault="00000000">
      <w:pPr>
        <w:spacing w:after="0"/>
        <w:rPr>
          <w:rFonts w:cs="Times New Roman"/>
          <w:color w:val="000000" w:themeColor="text1"/>
        </w:rPr>
      </w:pPr>
      <w:r w:rsidRPr="006152BA">
        <w:rPr>
          <w:rFonts w:cs="Times New Roman"/>
          <w:color w:val="000000" w:themeColor="text1"/>
        </w:rPr>
        <w:t>C) Công ty A sẽ thực hiện quyền chọn Bán; giá thực nhận cuối cùng là 3.000 USD/tấn vì phí quyền chọn sẽ được Sở giao dịch hoàn trả lại cho bên mua khi thực hiện hợp đồng.</w:t>
      </w:r>
    </w:p>
    <w:p w14:paraId="49F01ED7" w14:textId="77777777" w:rsidR="00643588" w:rsidRPr="006152BA" w:rsidRDefault="00000000">
      <w:pPr>
        <w:spacing w:after="0"/>
        <w:rPr>
          <w:rFonts w:cs="Times New Roman"/>
          <w:color w:val="000000" w:themeColor="text1"/>
        </w:rPr>
      </w:pPr>
      <w:r w:rsidRPr="006152BA">
        <w:rPr>
          <w:rFonts w:cs="Times New Roman"/>
          <w:color w:val="000000" w:themeColor="text1"/>
        </w:rPr>
        <w:t>D) Công ty A bị bắt buộc phải bán theo giá thị trường 2.500 USD/tấn và chịu thêm khoản phạt vi phạm hợp đồng từ Sở giao dịch do không dự báo đúng xu hướng giá.</w:t>
      </w:r>
    </w:p>
    <w:p w14:paraId="1BDBED15" w14:textId="77777777" w:rsidR="00643588" w:rsidRPr="006152BA" w:rsidRDefault="00643588">
      <w:pPr>
        <w:rPr>
          <w:rFonts w:cs="Times New Roman"/>
          <w:color w:val="000000" w:themeColor="text1"/>
        </w:rPr>
      </w:pPr>
    </w:p>
    <w:p w14:paraId="5F230356" w14:textId="77777777" w:rsidR="00643588" w:rsidRPr="006152BA" w:rsidRDefault="00000000">
      <w:pPr>
        <w:spacing w:after="40"/>
        <w:rPr>
          <w:rFonts w:cs="Times New Roman"/>
          <w:color w:val="000000" w:themeColor="text1"/>
        </w:rPr>
      </w:pPr>
      <w:r w:rsidRPr="006152BA">
        <w:rPr>
          <w:rFonts w:cs="Times New Roman"/>
          <w:b/>
          <w:color w:val="000000" w:themeColor="text1"/>
        </w:rPr>
        <w:t>Câu 190. Doanh nghiệp B tại Việt Nam mua 1.000 tấn nông sản từ Thái Lan, tạm nhập vào Việt Nam lưu giữ tại khu vực giám sát hải quan, sau đó tái xuất bán cho đối tác tại Trung Quốc. Về chính sách thuế xuất nhập khẩu tại Việt Nam, lô hàng này thuộc diện nào?</w:t>
      </w:r>
    </w:p>
    <w:p w14:paraId="5D43E9BC" w14:textId="77777777" w:rsidR="00643588" w:rsidRPr="006152BA" w:rsidRDefault="00000000">
      <w:pPr>
        <w:spacing w:after="0"/>
        <w:rPr>
          <w:rFonts w:cs="Times New Roman"/>
          <w:color w:val="000000" w:themeColor="text1"/>
        </w:rPr>
      </w:pPr>
      <w:r w:rsidRPr="006152BA">
        <w:rPr>
          <w:rFonts w:cs="Times New Roman"/>
          <w:color w:val="000000" w:themeColor="text1"/>
        </w:rPr>
        <w:t>A) Thuộc diện không chịu thuế hoặc được miễn thuế nếu tuân thủ đúng giám sát hải quan</w:t>
      </w:r>
    </w:p>
    <w:p w14:paraId="116AB5EE" w14:textId="77777777" w:rsidR="00643588" w:rsidRPr="006152BA" w:rsidRDefault="00000000">
      <w:pPr>
        <w:spacing w:after="0"/>
        <w:rPr>
          <w:rFonts w:cs="Times New Roman"/>
          <w:color w:val="000000" w:themeColor="text1"/>
        </w:rPr>
      </w:pPr>
      <w:r w:rsidRPr="006152BA">
        <w:rPr>
          <w:rFonts w:cs="Times New Roman"/>
          <w:color w:val="000000" w:themeColor="text1"/>
        </w:rPr>
        <w:t>B) Phải chịu thuế nhập khẩu như hàng hóa tiêu dùng nội địa thông thường</w:t>
      </w:r>
    </w:p>
    <w:p w14:paraId="45D21CC4" w14:textId="77777777" w:rsidR="00643588" w:rsidRPr="006152BA" w:rsidRDefault="00000000">
      <w:pPr>
        <w:spacing w:after="0"/>
        <w:rPr>
          <w:rFonts w:cs="Times New Roman"/>
          <w:color w:val="000000" w:themeColor="text1"/>
        </w:rPr>
      </w:pPr>
      <w:r w:rsidRPr="006152BA">
        <w:rPr>
          <w:rFonts w:cs="Times New Roman"/>
          <w:color w:val="000000" w:themeColor="text1"/>
        </w:rPr>
        <w:t>C) Bị cấm áp dụng vì Việt Nam không cho phép mua bán chênh lệch giá</w:t>
      </w:r>
    </w:p>
    <w:p w14:paraId="28A6529D" w14:textId="77777777" w:rsidR="00643588" w:rsidRPr="006152BA" w:rsidRDefault="00000000">
      <w:pPr>
        <w:spacing w:after="0"/>
        <w:rPr>
          <w:rFonts w:cs="Times New Roman"/>
          <w:color w:val="000000" w:themeColor="text1"/>
        </w:rPr>
      </w:pPr>
      <w:r w:rsidRPr="006152BA">
        <w:rPr>
          <w:rFonts w:cs="Times New Roman"/>
          <w:color w:val="000000" w:themeColor="text1"/>
        </w:rPr>
        <w:t>D) Bắt buộc phải nộp bổ sung thuế giá trị gia tăng</w:t>
      </w:r>
    </w:p>
    <w:p w14:paraId="0FBC087C" w14:textId="77777777" w:rsidR="00643588" w:rsidRPr="006152BA" w:rsidRDefault="00643588">
      <w:pPr>
        <w:rPr>
          <w:rFonts w:cs="Times New Roman"/>
          <w:color w:val="000000" w:themeColor="text1"/>
        </w:rPr>
      </w:pPr>
    </w:p>
    <w:p w14:paraId="3B9E4068" w14:textId="77777777" w:rsidR="00643588" w:rsidRPr="006152BA" w:rsidRDefault="00000000">
      <w:pPr>
        <w:spacing w:after="40"/>
        <w:rPr>
          <w:rFonts w:cs="Times New Roman"/>
          <w:color w:val="000000" w:themeColor="text1"/>
        </w:rPr>
      </w:pPr>
      <w:r w:rsidRPr="006152BA">
        <w:rPr>
          <w:rFonts w:cs="Times New Roman"/>
          <w:b/>
          <w:color w:val="000000" w:themeColor="text1"/>
        </w:rPr>
        <w:t>Câu 191. Doanh nghiệp xuất khẩu A (Việt Nam) chuẩn bị ký hợp đồng bán lô hàng nông sản trị giá 150.000 USD cho công ty B (Châu Âu). Đây là lần đầu tiên hai bên hợp tác. Công ty B không chấp nhận trả tiền trước vì sợ rủi ro không nhận được hàng. Ngược lại, doanh nghiệp A cũng lo ngại rủi ro giao hàng xong nhưng công ty B không thanh toán hoặc viện lý do thị trường rớt giá để ép giá. Phương thức nào dưới đây là cân bằng và phù hợp nhất cho cả hai bên?</w:t>
      </w:r>
    </w:p>
    <w:p w14:paraId="4119BAEF" w14:textId="77777777" w:rsidR="00643588" w:rsidRPr="006152BA" w:rsidRDefault="00000000">
      <w:pPr>
        <w:spacing w:after="0"/>
        <w:rPr>
          <w:rFonts w:cs="Times New Roman"/>
          <w:color w:val="000000" w:themeColor="text1"/>
        </w:rPr>
      </w:pPr>
      <w:r w:rsidRPr="006152BA">
        <w:rPr>
          <w:rFonts w:cs="Times New Roman"/>
          <w:color w:val="000000" w:themeColor="text1"/>
        </w:rPr>
        <w:t>A) Thanh toán bằng Thư tín dụng không hủy ngang trả ngay (Irrevocable L/C at sight)</w:t>
      </w:r>
    </w:p>
    <w:p w14:paraId="132544E9" w14:textId="77777777" w:rsidR="00643588" w:rsidRPr="006152BA" w:rsidRDefault="00000000">
      <w:pPr>
        <w:spacing w:after="0"/>
        <w:rPr>
          <w:rFonts w:cs="Times New Roman"/>
          <w:color w:val="000000" w:themeColor="text1"/>
        </w:rPr>
      </w:pPr>
      <w:r w:rsidRPr="006152BA">
        <w:rPr>
          <w:rFonts w:cs="Times New Roman"/>
          <w:color w:val="000000" w:themeColor="text1"/>
        </w:rPr>
        <w:t>B) Thanh toán bằng điện (T/T) trả sau 100% trong vòng 30 ngày kể từ ngày nhận hàng</w:t>
      </w:r>
    </w:p>
    <w:p w14:paraId="17D14935" w14:textId="77777777" w:rsidR="00643588" w:rsidRPr="006152BA" w:rsidRDefault="00000000">
      <w:pPr>
        <w:spacing w:after="0"/>
        <w:rPr>
          <w:rFonts w:cs="Times New Roman"/>
          <w:color w:val="000000" w:themeColor="text1"/>
        </w:rPr>
      </w:pPr>
      <w:r w:rsidRPr="006152BA">
        <w:rPr>
          <w:rFonts w:cs="Times New Roman"/>
          <w:color w:val="000000" w:themeColor="text1"/>
        </w:rPr>
        <w:t>C) Thanh toán bằng điện (T/T) trả trước 100% ngay sau khi ký hợp đồng</w:t>
      </w:r>
    </w:p>
    <w:p w14:paraId="52F23053" w14:textId="77777777" w:rsidR="00643588" w:rsidRPr="006152BA" w:rsidRDefault="00000000">
      <w:pPr>
        <w:spacing w:after="0"/>
        <w:rPr>
          <w:rFonts w:cs="Times New Roman"/>
          <w:color w:val="000000" w:themeColor="text1"/>
        </w:rPr>
      </w:pPr>
      <w:r w:rsidRPr="006152BA">
        <w:rPr>
          <w:rFonts w:cs="Times New Roman"/>
          <w:color w:val="000000" w:themeColor="text1"/>
        </w:rPr>
        <w:t>D) Thanh toán Nhờ thu chấp nhận chứng từ trả chậm (D/A) 30 ngày</w:t>
      </w:r>
    </w:p>
    <w:p w14:paraId="3034B13A" w14:textId="77777777" w:rsidR="00643588" w:rsidRPr="006152BA" w:rsidRDefault="00643588">
      <w:pPr>
        <w:rPr>
          <w:rFonts w:cs="Times New Roman"/>
          <w:color w:val="000000" w:themeColor="text1"/>
        </w:rPr>
      </w:pPr>
    </w:p>
    <w:p w14:paraId="707FC613" w14:textId="77777777" w:rsidR="00643588" w:rsidRPr="006152BA" w:rsidRDefault="00000000">
      <w:pPr>
        <w:spacing w:after="40"/>
        <w:rPr>
          <w:rFonts w:cs="Times New Roman"/>
          <w:color w:val="000000" w:themeColor="text1"/>
        </w:rPr>
      </w:pPr>
      <w:r w:rsidRPr="006152BA">
        <w:rPr>
          <w:rFonts w:cs="Times New Roman"/>
          <w:b/>
          <w:color w:val="000000" w:themeColor="text1"/>
        </w:rPr>
        <w:t>Câu 192. Doanh nghiệp xuất khẩu A chọn thanh toán theo phương thức nhờ thu D/A (Documents against Acceptance) thời hạn 60 ngày. Rủi ro lớn nhất mà doanh nghiệp A phải đối mặt trong giao dịch này là gì?</w:t>
      </w:r>
    </w:p>
    <w:p w14:paraId="70DEB618" w14:textId="77777777" w:rsidR="00643588" w:rsidRPr="006152BA" w:rsidRDefault="00000000">
      <w:pPr>
        <w:spacing w:after="0"/>
        <w:rPr>
          <w:rFonts w:cs="Times New Roman"/>
          <w:color w:val="000000" w:themeColor="text1"/>
        </w:rPr>
      </w:pPr>
      <w:r w:rsidRPr="006152BA">
        <w:rPr>
          <w:rFonts w:cs="Times New Roman"/>
          <w:color w:val="000000" w:themeColor="text1"/>
        </w:rPr>
        <w:t>A) Người nhập khẩu đã nhận hàng nhưng đến thời hạn 60 ngày không chịu thanh toán</w:t>
      </w:r>
    </w:p>
    <w:p w14:paraId="2AFCA5D7" w14:textId="77777777" w:rsidR="00643588" w:rsidRPr="006152BA" w:rsidRDefault="00000000">
      <w:pPr>
        <w:spacing w:after="0"/>
        <w:rPr>
          <w:rFonts w:cs="Times New Roman"/>
          <w:color w:val="000000" w:themeColor="text1"/>
        </w:rPr>
      </w:pPr>
      <w:r w:rsidRPr="006152BA">
        <w:rPr>
          <w:rFonts w:cs="Times New Roman"/>
          <w:color w:val="000000" w:themeColor="text1"/>
        </w:rPr>
        <w:t>B) Người nhập khẩu từ chối ký chấp nhận hối phiếu và không nhận bộ chứng từ</w:t>
      </w:r>
    </w:p>
    <w:p w14:paraId="3972EAF8" w14:textId="77777777" w:rsidR="00643588" w:rsidRPr="006152BA" w:rsidRDefault="00000000">
      <w:pPr>
        <w:spacing w:after="0"/>
        <w:rPr>
          <w:rFonts w:cs="Times New Roman"/>
          <w:color w:val="000000" w:themeColor="text1"/>
        </w:rPr>
      </w:pPr>
      <w:r w:rsidRPr="006152BA">
        <w:rPr>
          <w:rFonts w:cs="Times New Roman"/>
          <w:color w:val="000000" w:themeColor="text1"/>
        </w:rPr>
        <w:t>C) Ngân hàng thu hộ tự ý giữ lại chứng từ mà không giao cho người nhập khẩu</w:t>
      </w:r>
    </w:p>
    <w:p w14:paraId="08ACF8F9" w14:textId="77777777" w:rsidR="00643588" w:rsidRPr="006152BA" w:rsidRDefault="00000000">
      <w:pPr>
        <w:spacing w:after="0"/>
        <w:rPr>
          <w:rFonts w:cs="Times New Roman"/>
          <w:color w:val="000000" w:themeColor="text1"/>
        </w:rPr>
      </w:pPr>
      <w:r w:rsidRPr="006152BA">
        <w:rPr>
          <w:rFonts w:cs="Times New Roman"/>
          <w:color w:val="000000" w:themeColor="text1"/>
        </w:rPr>
        <w:t>D) Ngân hàng từ chối thanh toán do xuất hiện bất đồng chứng từ</w:t>
      </w:r>
    </w:p>
    <w:p w14:paraId="6ED829DE" w14:textId="77777777" w:rsidR="00643588" w:rsidRPr="006152BA" w:rsidRDefault="00643588">
      <w:pPr>
        <w:rPr>
          <w:rFonts w:cs="Times New Roman"/>
          <w:color w:val="000000" w:themeColor="text1"/>
        </w:rPr>
      </w:pPr>
    </w:p>
    <w:p w14:paraId="75CB1970" w14:textId="77777777" w:rsidR="00643588" w:rsidRPr="006152BA" w:rsidRDefault="00000000">
      <w:pPr>
        <w:spacing w:after="40"/>
        <w:rPr>
          <w:rFonts w:cs="Times New Roman"/>
          <w:color w:val="000000" w:themeColor="text1"/>
        </w:rPr>
      </w:pPr>
      <w:r w:rsidRPr="006152BA">
        <w:rPr>
          <w:rFonts w:cs="Times New Roman"/>
          <w:b/>
          <w:color w:val="000000" w:themeColor="text1"/>
        </w:rPr>
        <w:t xml:space="preserve">Câu 193. Hợp đồng mua bán hóa chất quy định giao hàng theo điều kiện CIF Hải Phòng (Incoterms 2020), phương thức thanh toán là Tín dụng thư không hủy ngang (Irrevocable L/C). Trên đường vận chuyển, tàu gặp bão khiến nước biển tràn vào hầm hàng làm hư hỏng 30% lô hàng. Khi hàng cập cảng Hải Phòng, Bên mua phát hiện thiệt hại nên đã yêu cầu Ngân hàng mở L/C từ chối thanh toán cho Bên </w:t>
      </w:r>
      <w:r w:rsidRPr="006152BA">
        <w:rPr>
          <w:rFonts w:cs="Times New Roman"/>
          <w:b/>
          <w:color w:val="000000" w:themeColor="text1"/>
        </w:rPr>
        <w:lastRenderedPageBreak/>
        <w:t>bán với lý do "Hàng hóa giao đến cảng không đúng chất lượng cam kết trong hợp đồng". Quyết định từ chối thanh toán của Bên mua và Ngân hàng trong trường hợp này đúng hay sai?</w:t>
      </w:r>
    </w:p>
    <w:p w14:paraId="0B9BDE31" w14:textId="77777777" w:rsidR="00643588" w:rsidRPr="006152BA" w:rsidRDefault="00000000">
      <w:pPr>
        <w:spacing w:after="0"/>
        <w:rPr>
          <w:rFonts w:cs="Times New Roman"/>
          <w:color w:val="000000" w:themeColor="text1"/>
        </w:rPr>
      </w:pPr>
      <w:r w:rsidRPr="006152BA">
        <w:rPr>
          <w:rFonts w:cs="Times New Roman"/>
          <w:color w:val="000000" w:themeColor="text1"/>
        </w:rPr>
        <w:t>A) Sai, vì trong điều kiện CIF, rủi ro tổn thất do bão trên biển đã chuyển sang Bên mua ngay khi hàng xếp xong lên tàu tại cảng đi; đồng thời thanh toán L/C độc lập với tình trạng thực tế của hàng hóa (chỉ căn cứ vào tính hợp lệ của bộ chứng từ).</w:t>
      </w:r>
    </w:p>
    <w:p w14:paraId="75A7C50E" w14:textId="77777777" w:rsidR="00643588" w:rsidRPr="006152BA" w:rsidRDefault="00000000">
      <w:pPr>
        <w:spacing w:after="0"/>
        <w:rPr>
          <w:rFonts w:cs="Times New Roman"/>
          <w:color w:val="000000" w:themeColor="text1"/>
        </w:rPr>
      </w:pPr>
      <w:r w:rsidRPr="006152BA">
        <w:rPr>
          <w:rFonts w:cs="Times New Roman"/>
          <w:color w:val="000000" w:themeColor="text1"/>
        </w:rPr>
        <w:t>B) Đúng, vì Bên bán có nghĩa vụ đảm bảo chất lượng hàng hóa an toàn cho đến khi cập cảng Hải Phòng.</w:t>
      </w:r>
    </w:p>
    <w:p w14:paraId="403FA053" w14:textId="77777777" w:rsidR="00643588" w:rsidRPr="006152BA" w:rsidRDefault="00000000">
      <w:pPr>
        <w:spacing w:after="0"/>
        <w:rPr>
          <w:rFonts w:cs="Times New Roman"/>
          <w:color w:val="000000" w:themeColor="text1"/>
        </w:rPr>
      </w:pPr>
      <w:r w:rsidRPr="006152BA">
        <w:rPr>
          <w:rFonts w:cs="Times New Roman"/>
          <w:color w:val="000000" w:themeColor="text1"/>
        </w:rPr>
        <w:t>C) Đúng, vì Bên bán là bên mua bảo hiểm nên Bên bán phải có trách nhiệm gánh chịu mọi thiệt hại thực tế trước khi đòi tiền.</w:t>
      </w:r>
    </w:p>
    <w:p w14:paraId="63F65BE7" w14:textId="77777777" w:rsidR="00643588" w:rsidRPr="006152BA" w:rsidRDefault="00000000">
      <w:pPr>
        <w:spacing w:after="0"/>
        <w:rPr>
          <w:rFonts w:cs="Times New Roman"/>
          <w:color w:val="000000" w:themeColor="text1"/>
        </w:rPr>
      </w:pPr>
      <w:r w:rsidRPr="006152BA">
        <w:rPr>
          <w:rFonts w:cs="Times New Roman"/>
          <w:color w:val="000000" w:themeColor="text1"/>
        </w:rPr>
        <w:t>D) Sai, nhưng Ngân hàng phải đứng ra trả trước 70% giá trị hợp đồng, 30% còn lại chờ Công ty Bảo hiểm bồi thường.</w:t>
      </w:r>
    </w:p>
    <w:p w14:paraId="7D309F41" w14:textId="77777777" w:rsidR="00643588" w:rsidRPr="006152BA" w:rsidRDefault="00643588">
      <w:pPr>
        <w:rPr>
          <w:rFonts w:cs="Times New Roman"/>
          <w:color w:val="000000" w:themeColor="text1"/>
        </w:rPr>
      </w:pPr>
    </w:p>
    <w:p w14:paraId="4D5A87DC" w14:textId="77777777" w:rsidR="00643588" w:rsidRPr="006152BA" w:rsidRDefault="00000000">
      <w:pPr>
        <w:spacing w:after="40"/>
        <w:rPr>
          <w:rFonts w:cs="Times New Roman"/>
          <w:color w:val="000000" w:themeColor="text1"/>
        </w:rPr>
      </w:pPr>
      <w:r w:rsidRPr="006152BA">
        <w:rPr>
          <w:rFonts w:cs="Times New Roman"/>
          <w:b/>
          <w:color w:val="000000" w:themeColor="text1"/>
        </w:rPr>
        <w:t>Câu 194. Hợp đồng quy định: "10,000 MT 5% more or less at seller's option", có nghĩa là người bán được phép giao:</w:t>
      </w:r>
    </w:p>
    <w:p w14:paraId="251AD785" w14:textId="77777777" w:rsidR="00643588" w:rsidRPr="006152BA" w:rsidRDefault="00000000">
      <w:pPr>
        <w:spacing w:after="0"/>
        <w:rPr>
          <w:rFonts w:cs="Times New Roman"/>
          <w:color w:val="000000" w:themeColor="text1"/>
        </w:rPr>
      </w:pPr>
      <w:r w:rsidRPr="006152BA">
        <w:rPr>
          <w:rFonts w:cs="Times New Roman"/>
          <w:color w:val="000000" w:themeColor="text1"/>
        </w:rPr>
        <w:t>A) Trong khoảng từ 9,500 MT đến 10,500 MT</w:t>
      </w:r>
    </w:p>
    <w:p w14:paraId="11CABF91" w14:textId="77777777" w:rsidR="00643588" w:rsidRPr="006152BA" w:rsidRDefault="00000000">
      <w:pPr>
        <w:spacing w:after="0"/>
        <w:rPr>
          <w:rFonts w:cs="Times New Roman"/>
          <w:color w:val="000000" w:themeColor="text1"/>
        </w:rPr>
      </w:pPr>
      <w:r w:rsidRPr="006152BA">
        <w:rPr>
          <w:rFonts w:cs="Times New Roman"/>
          <w:color w:val="000000" w:themeColor="text1"/>
        </w:rPr>
        <w:t>B) Tối đa chỉ được giao 9,500 MT</w:t>
      </w:r>
    </w:p>
    <w:p w14:paraId="2A23E4A2" w14:textId="77777777" w:rsidR="00643588" w:rsidRPr="006152BA" w:rsidRDefault="00000000">
      <w:pPr>
        <w:spacing w:after="0"/>
        <w:rPr>
          <w:rFonts w:cs="Times New Roman"/>
          <w:color w:val="000000" w:themeColor="text1"/>
        </w:rPr>
      </w:pPr>
      <w:r w:rsidRPr="006152BA">
        <w:rPr>
          <w:rFonts w:cs="Times New Roman"/>
          <w:color w:val="000000" w:themeColor="text1"/>
        </w:rPr>
        <w:t>C) Tối thiểu phải giao 10,500 MT</w:t>
      </w:r>
    </w:p>
    <w:p w14:paraId="3E06F537" w14:textId="77777777" w:rsidR="00643588" w:rsidRPr="006152BA" w:rsidRDefault="00000000">
      <w:pPr>
        <w:spacing w:after="0"/>
        <w:rPr>
          <w:rFonts w:cs="Times New Roman"/>
          <w:color w:val="000000" w:themeColor="text1"/>
        </w:rPr>
      </w:pPr>
      <w:r w:rsidRPr="006152BA">
        <w:rPr>
          <w:rFonts w:cs="Times New Roman"/>
          <w:color w:val="000000" w:themeColor="text1"/>
        </w:rPr>
        <w:t>D) Bắt buộc đúng 10,000 MT</w:t>
      </w:r>
    </w:p>
    <w:p w14:paraId="2BFA1B12" w14:textId="77777777" w:rsidR="00643588" w:rsidRPr="006152BA" w:rsidRDefault="00643588">
      <w:pPr>
        <w:rPr>
          <w:rFonts w:cs="Times New Roman"/>
          <w:color w:val="000000" w:themeColor="text1"/>
        </w:rPr>
      </w:pPr>
    </w:p>
    <w:p w14:paraId="34ED3E15" w14:textId="77777777" w:rsidR="00643588" w:rsidRPr="006152BA" w:rsidRDefault="00000000">
      <w:pPr>
        <w:spacing w:after="40"/>
        <w:rPr>
          <w:rFonts w:cs="Times New Roman"/>
          <w:color w:val="000000" w:themeColor="text1"/>
        </w:rPr>
      </w:pPr>
      <w:r w:rsidRPr="006152BA">
        <w:rPr>
          <w:rFonts w:cs="Times New Roman"/>
          <w:b/>
          <w:color w:val="000000" w:themeColor="text1"/>
        </w:rPr>
        <w:t>Câu 195. Khi hợp đồng gia công kết thúc hoặc hết hiệu lực, hình thức nào sau đây KHÔNG phải là phương án xử lý hợp pháp đối với nguyên phụ liệu dư thừa, phế liệu, máy móc mượn?</w:t>
      </w:r>
    </w:p>
    <w:p w14:paraId="0C737C7B" w14:textId="77777777" w:rsidR="00643588" w:rsidRPr="006152BA" w:rsidRDefault="00000000">
      <w:pPr>
        <w:spacing w:after="0"/>
        <w:rPr>
          <w:rFonts w:cs="Times New Roman"/>
          <w:color w:val="000000" w:themeColor="text1"/>
        </w:rPr>
      </w:pPr>
      <w:r w:rsidRPr="006152BA">
        <w:rPr>
          <w:rFonts w:cs="Times New Roman"/>
          <w:color w:val="000000" w:themeColor="text1"/>
        </w:rPr>
        <w:t>A) Tự do phân phối, tiêu thụ ngay vào thị trường nội địa, không cần đăng ký hải quan.</w:t>
      </w:r>
    </w:p>
    <w:p w14:paraId="457B2DC9" w14:textId="77777777" w:rsidR="00643588" w:rsidRPr="006152BA" w:rsidRDefault="00000000">
      <w:pPr>
        <w:spacing w:after="0"/>
        <w:rPr>
          <w:rFonts w:cs="Times New Roman"/>
          <w:color w:val="000000" w:themeColor="text1"/>
        </w:rPr>
      </w:pPr>
      <w:r w:rsidRPr="006152BA">
        <w:rPr>
          <w:rFonts w:cs="Times New Roman"/>
          <w:color w:val="000000" w:themeColor="text1"/>
        </w:rPr>
        <w:t>B) Tái xuất trả lại cho bên giao gia công ở nước ngoài.</w:t>
      </w:r>
    </w:p>
    <w:p w14:paraId="21984D37" w14:textId="77777777" w:rsidR="00643588" w:rsidRPr="006152BA" w:rsidRDefault="00000000">
      <w:pPr>
        <w:spacing w:after="0"/>
        <w:rPr>
          <w:rFonts w:cs="Times New Roman"/>
          <w:color w:val="000000" w:themeColor="text1"/>
        </w:rPr>
      </w:pPr>
      <w:r w:rsidRPr="006152BA">
        <w:rPr>
          <w:rFonts w:cs="Times New Roman"/>
          <w:color w:val="000000" w:themeColor="text1"/>
        </w:rPr>
        <w:t>C) Chuyển sang thực hiện cho hợp đồng gia công khác tại Việt Nam.</w:t>
      </w:r>
    </w:p>
    <w:p w14:paraId="6AD6FE9C" w14:textId="77777777" w:rsidR="00643588" w:rsidRPr="006152BA" w:rsidRDefault="00000000">
      <w:pPr>
        <w:spacing w:after="0"/>
        <w:rPr>
          <w:rFonts w:cs="Times New Roman"/>
          <w:color w:val="000000" w:themeColor="text1"/>
        </w:rPr>
      </w:pPr>
      <w:r w:rsidRPr="006152BA">
        <w:rPr>
          <w:rFonts w:cs="Times New Roman"/>
          <w:color w:val="000000" w:themeColor="text1"/>
        </w:rPr>
        <w:t>D) Tiêu hủy tại Việt Nam dưới sự giám sát của Hải quan và cơ quan môi trường.</w:t>
      </w:r>
    </w:p>
    <w:p w14:paraId="54F29963" w14:textId="77777777" w:rsidR="00643588" w:rsidRPr="006152BA" w:rsidRDefault="00643588">
      <w:pPr>
        <w:rPr>
          <w:rFonts w:cs="Times New Roman"/>
          <w:color w:val="000000" w:themeColor="text1"/>
        </w:rPr>
      </w:pPr>
    </w:p>
    <w:p w14:paraId="79F34866" w14:textId="77777777" w:rsidR="00643588" w:rsidRPr="006152BA" w:rsidRDefault="00000000">
      <w:pPr>
        <w:spacing w:after="40"/>
        <w:rPr>
          <w:rFonts w:cs="Times New Roman"/>
          <w:color w:val="000000" w:themeColor="text1"/>
        </w:rPr>
      </w:pPr>
      <w:r w:rsidRPr="006152BA">
        <w:rPr>
          <w:rFonts w:cs="Times New Roman"/>
          <w:b/>
          <w:color w:val="000000" w:themeColor="text1"/>
        </w:rPr>
        <w:t>Câu 196. Tại sao trong Hợp đồng gia công thương mại (đặc biệt là gia công quốc tế) bắt buộc phải quy định Điều khoản định mức tiêu hao nguyên vật liệu?</w:t>
      </w:r>
    </w:p>
    <w:p w14:paraId="052D5E4E" w14:textId="77777777" w:rsidR="00643588" w:rsidRPr="006152BA" w:rsidRDefault="00000000">
      <w:pPr>
        <w:spacing w:after="0"/>
        <w:rPr>
          <w:rFonts w:cs="Times New Roman"/>
          <w:color w:val="000000" w:themeColor="text1"/>
        </w:rPr>
      </w:pPr>
      <w:r w:rsidRPr="006152BA">
        <w:rPr>
          <w:rFonts w:cs="Times New Roman"/>
          <w:color w:val="000000" w:themeColor="text1"/>
        </w:rPr>
        <w:t>A) Để làm căn cứ kiểm soát việc sử dụng nguyên liệu, xác định tỷ lệ hao hụt hợp lý, làm cơ sở quyết toán vật tư dư thừa và thực hiện thủ tục Hải quan/thuế</w:t>
      </w:r>
    </w:p>
    <w:p w14:paraId="38878385" w14:textId="77777777" w:rsidR="00643588" w:rsidRPr="006152BA" w:rsidRDefault="00000000">
      <w:pPr>
        <w:spacing w:after="0"/>
        <w:rPr>
          <w:rFonts w:cs="Times New Roman"/>
          <w:color w:val="000000" w:themeColor="text1"/>
        </w:rPr>
      </w:pPr>
      <w:r w:rsidRPr="006152BA">
        <w:rPr>
          <w:rFonts w:cs="Times New Roman"/>
          <w:color w:val="000000" w:themeColor="text1"/>
        </w:rPr>
        <w:t>B) Để cho phép bên nhận gia công được tự do thanh lý hoặc bán ra thị trường nội địa phần nguyên liệu chưa sử dụng hết mà không cần báo cáo</w:t>
      </w:r>
    </w:p>
    <w:p w14:paraId="41CD4D19" w14:textId="77777777" w:rsidR="00643588" w:rsidRPr="006152BA" w:rsidRDefault="00000000">
      <w:pPr>
        <w:spacing w:after="0"/>
        <w:rPr>
          <w:rFonts w:cs="Times New Roman"/>
          <w:color w:val="000000" w:themeColor="text1"/>
        </w:rPr>
      </w:pPr>
      <w:r w:rsidRPr="006152BA">
        <w:rPr>
          <w:rFonts w:cs="Times New Roman"/>
          <w:color w:val="000000" w:themeColor="text1"/>
        </w:rPr>
        <w:t>C) Để bên đặt gia công có thể tự động thay đổi giá thuê gia công tùy thuộc vào biến động giá nguyên vật liệu trên thị trường thế giới.</w:t>
      </w:r>
    </w:p>
    <w:p w14:paraId="7C13925E" w14:textId="77777777" w:rsidR="00643588" w:rsidRPr="006152BA" w:rsidRDefault="00000000">
      <w:pPr>
        <w:spacing w:after="0"/>
        <w:rPr>
          <w:rFonts w:cs="Times New Roman"/>
          <w:color w:val="000000" w:themeColor="text1"/>
        </w:rPr>
      </w:pPr>
      <w:r w:rsidRPr="006152BA">
        <w:rPr>
          <w:rFonts w:cs="Times New Roman"/>
          <w:color w:val="000000" w:themeColor="text1"/>
        </w:rPr>
        <w:t>D) Để chuyển toàn bộ nghĩa vụ và rủi ro bảo quản nguyên vật liệu trong suốt quá trình sản xuất cho đơn vị vận tải</w:t>
      </w:r>
    </w:p>
    <w:p w14:paraId="15E31BA2" w14:textId="77777777" w:rsidR="00643588" w:rsidRPr="006152BA" w:rsidRDefault="00643588">
      <w:pPr>
        <w:rPr>
          <w:rFonts w:cs="Times New Roman"/>
          <w:color w:val="000000" w:themeColor="text1"/>
        </w:rPr>
      </w:pPr>
    </w:p>
    <w:p w14:paraId="44A7D684" w14:textId="77777777" w:rsidR="00643588" w:rsidRPr="006152BA" w:rsidRDefault="00000000">
      <w:pPr>
        <w:spacing w:after="40"/>
        <w:rPr>
          <w:rFonts w:cs="Times New Roman"/>
          <w:color w:val="000000" w:themeColor="text1"/>
        </w:rPr>
      </w:pPr>
      <w:r w:rsidRPr="006152BA">
        <w:rPr>
          <w:rFonts w:cs="Times New Roman"/>
          <w:b/>
          <w:color w:val="000000" w:themeColor="text1"/>
        </w:rPr>
        <w:t>Câu 197. Theo quy định quản lý hải quan, thời hạn chậm nhất để doanh nghiệp nộp Báo cáo quyết toán tình hình sử dụng nguyên liệu, vật tư gia công (Mẫu 15/BCQT) là bao lâu?</w:t>
      </w:r>
    </w:p>
    <w:p w14:paraId="75DD566C" w14:textId="77777777" w:rsidR="00643588" w:rsidRPr="006152BA" w:rsidRDefault="00000000">
      <w:pPr>
        <w:spacing w:after="0"/>
        <w:rPr>
          <w:rFonts w:cs="Times New Roman"/>
          <w:color w:val="000000" w:themeColor="text1"/>
        </w:rPr>
      </w:pPr>
      <w:r w:rsidRPr="006152BA">
        <w:rPr>
          <w:rFonts w:cs="Times New Roman"/>
          <w:color w:val="000000" w:themeColor="text1"/>
        </w:rPr>
        <w:t>A) Chậm nhất ngày thứ 90 kể từ ngày kết thúc năm tài chính</w:t>
      </w:r>
    </w:p>
    <w:p w14:paraId="47497095" w14:textId="77777777" w:rsidR="00643588" w:rsidRPr="006152BA" w:rsidRDefault="00000000">
      <w:pPr>
        <w:spacing w:after="0"/>
        <w:rPr>
          <w:rFonts w:cs="Times New Roman"/>
          <w:color w:val="000000" w:themeColor="text1"/>
        </w:rPr>
      </w:pPr>
      <w:r w:rsidRPr="006152BA">
        <w:rPr>
          <w:rFonts w:cs="Times New Roman"/>
          <w:color w:val="000000" w:themeColor="text1"/>
        </w:rPr>
        <w:t>B) Chậm nhất ngày thứ 120 kể từ ngày kết thúc năm tài chính</w:t>
      </w:r>
    </w:p>
    <w:p w14:paraId="6770EE00" w14:textId="77777777" w:rsidR="00643588" w:rsidRPr="006152BA" w:rsidRDefault="00000000">
      <w:pPr>
        <w:spacing w:after="0"/>
        <w:rPr>
          <w:rFonts w:cs="Times New Roman"/>
          <w:color w:val="000000" w:themeColor="text1"/>
        </w:rPr>
      </w:pPr>
      <w:r w:rsidRPr="006152BA">
        <w:rPr>
          <w:rFonts w:cs="Times New Roman"/>
          <w:color w:val="000000" w:themeColor="text1"/>
        </w:rPr>
        <w:t>C) Chậm nhất ngày thứ 30 kể từ ngày kết thúc năm tài chính</w:t>
      </w:r>
    </w:p>
    <w:p w14:paraId="72676916" w14:textId="77777777" w:rsidR="00643588" w:rsidRPr="006152BA" w:rsidRDefault="00000000">
      <w:pPr>
        <w:spacing w:after="0"/>
        <w:rPr>
          <w:rFonts w:cs="Times New Roman"/>
          <w:color w:val="000000" w:themeColor="text1"/>
        </w:rPr>
      </w:pPr>
      <w:r w:rsidRPr="006152BA">
        <w:rPr>
          <w:rFonts w:cs="Times New Roman"/>
          <w:color w:val="000000" w:themeColor="text1"/>
        </w:rPr>
        <w:t>D) Chậm nhất ngày thứ 60 kể từ ngày kết thúc năm tài chính</w:t>
      </w:r>
    </w:p>
    <w:p w14:paraId="04377133" w14:textId="77777777" w:rsidR="00643588" w:rsidRPr="006152BA" w:rsidRDefault="00643588">
      <w:pPr>
        <w:rPr>
          <w:rFonts w:cs="Times New Roman"/>
          <w:color w:val="000000" w:themeColor="text1"/>
        </w:rPr>
      </w:pPr>
    </w:p>
    <w:p w14:paraId="5DFE5CE9" w14:textId="77777777" w:rsidR="00643588" w:rsidRPr="006152BA" w:rsidRDefault="00000000">
      <w:pPr>
        <w:spacing w:after="40"/>
        <w:rPr>
          <w:rFonts w:cs="Times New Roman"/>
          <w:color w:val="000000" w:themeColor="text1"/>
        </w:rPr>
      </w:pPr>
      <w:r w:rsidRPr="006152BA">
        <w:rPr>
          <w:rFonts w:cs="Times New Roman"/>
          <w:b/>
          <w:color w:val="000000" w:themeColor="text1"/>
        </w:rPr>
        <w:lastRenderedPageBreak/>
        <w:t>Câu 198. Trong giao dịch tái xuất hoặc chuyển khẩu, thương nhân trung gian đứng ở vị trí mua của bên sản xuất gốc và bán cho người tiêu dùng cuối cùng. Căn cứ theo nguyên tắc đồng bộ điều kiện hợp đồng, phát biểu nào sau đây phản ánh ĐÚNG NHẤT về yêu cầu quy định điều kiện hàng hóa (chất lượng, bao bì đóng gói) giữa Hợp đồng Nhập khẩu và Hợp đồng Xuất khẩu?</w:t>
      </w:r>
    </w:p>
    <w:p w14:paraId="023F3702" w14:textId="77777777" w:rsidR="00643588" w:rsidRPr="006152BA" w:rsidRDefault="00000000">
      <w:pPr>
        <w:spacing w:after="0"/>
        <w:rPr>
          <w:rFonts w:cs="Times New Roman"/>
          <w:color w:val="000000" w:themeColor="text1"/>
        </w:rPr>
      </w:pPr>
      <w:r w:rsidRPr="006152BA">
        <w:rPr>
          <w:rFonts w:cs="Times New Roman"/>
          <w:color w:val="000000" w:themeColor="text1"/>
        </w:rPr>
        <w:t>A) Các điều kiện về chất lượng, quy cách đóng gói trong Hợp đồng Xuất khẩu phải trùng khớp hoặc không được khắt khe hơn Hợp đồng Nhập khẩu.</w:t>
      </w:r>
    </w:p>
    <w:p w14:paraId="4E2DEB78" w14:textId="77777777" w:rsidR="00643588" w:rsidRPr="006152BA" w:rsidRDefault="00000000">
      <w:pPr>
        <w:spacing w:after="0"/>
        <w:rPr>
          <w:rFonts w:cs="Times New Roman"/>
          <w:color w:val="000000" w:themeColor="text1"/>
        </w:rPr>
      </w:pPr>
      <w:r w:rsidRPr="006152BA">
        <w:rPr>
          <w:rFonts w:cs="Times New Roman"/>
          <w:color w:val="000000" w:themeColor="text1"/>
        </w:rPr>
        <w:t>B) Hợp đồng Xuất khẩu bắt buộc phải quy định tiêu chuẩn chất lượng cao hơn Hợp đồng Nhập khẩu để khẳng định uy tín thương hiệu của bên trung gian.</w:t>
      </w:r>
    </w:p>
    <w:p w14:paraId="52AF26B9" w14:textId="77777777" w:rsidR="00643588" w:rsidRPr="006152BA" w:rsidRDefault="00000000">
      <w:pPr>
        <w:spacing w:after="0"/>
        <w:rPr>
          <w:rFonts w:cs="Times New Roman"/>
          <w:color w:val="000000" w:themeColor="text1"/>
        </w:rPr>
      </w:pPr>
      <w:r w:rsidRPr="006152BA">
        <w:rPr>
          <w:rFonts w:cs="Times New Roman"/>
          <w:color w:val="000000" w:themeColor="text1"/>
        </w:rPr>
        <w:t>C) Thương nhân trung gian có thể tùy ý thay đổi quy cách đóng gói trên Hợp đồng Xuất khẩu mà không cần quan tâm đến các chứng từ liên quan và địa điểm giao hàng.</w:t>
      </w:r>
    </w:p>
    <w:p w14:paraId="246D66AB" w14:textId="77777777" w:rsidR="00643588" w:rsidRPr="006152BA" w:rsidRDefault="00000000">
      <w:pPr>
        <w:spacing w:after="0"/>
        <w:rPr>
          <w:rFonts w:cs="Times New Roman"/>
          <w:color w:val="000000" w:themeColor="text1"/>
        </w:rPr>
      </w:pPr>
      <w:r w:rsidRPr="006152BA">
        <w:rPr>
          <w:rFonts w:cs="Times New Roman"/>
          <w:color w:val="000000" w:themeColor="text1"/>
        </w:rPr>
        <w:t>D) Hợp đồng Nhập khẩu không cần quy định chi tiết về phẩm chất hàng hóa vì trách nhiệm kiểm tra chất lượng thuộc về cơ quan Hải quan nước tái xuất.</w:t>
      </w:r>
    </w:p>
    <w:p w14:paraId="14087156" w14:textId="77777777" w:rsidR="00643588" w:rsidRPr="006152BA" w:rsidRDefault="00643588">
      <w:pPr>
        <w:rPr>
          <w:rFonts w:cs="Times New Roman"/>
          <w:color w:val="000000" w:themeColor="text1"/>
        </w:rPr>
      </w:pPr>
    </w:p>
    <w:p w14:paraId="22F0A119" w14:textId="77777777" w:rsidR="00643588" w:rsidRPr="006152BA" w:rsidRDefault="00000000">
      <w:pPr>
        <w:spacing w:after="40"/>
        <w:rPr>
          <w:rFonts w:cs="Times New Roman"/>
          <w:color w:val="000000" w:themeColor="text1"/>
        </w:rPr>
      </w:pPr>
      <w:r w:rsidRPr="006152BA">
        <w:rPr>
          <w:rFonts w:cs="Times New Roman"/>
          <w:b/>
          <w:color w:val="000000" w:themeColor="text1"/>
        </w:rPr>
        <w:t>Câu 199. Trong hoạt động thương mại quốc tế, Hợp đồng dịch vụ giám định (hoặc Giấy yêu cầu giám định) được ký kết giữa các chủ thể nào sau đây?</w:t>
      </w:r>
    </w:p>
    <w:p w14:paraId="0461000C" w14:textId="77777777" w:rsidR="00643588" w:rsidRPr="006152BA" w:rsidRDefault="00000000">
      <w:pPr>
        <w:spacing w:after="0"/>
        <w:rPr>
          <w:rFonts w:cs="Times New Roman"/>
          <w:color w:val="000000" w:themeColor="text1"/>
        </w:rPr>
      </w:pPr>
      <w:r w:rsidRPr="006152BA">
        <w:rPr>
          <w:rFonts w:cs="Times New Roman"/>
          <w:color w:val="000000" w:themeColor="text1"/>
        </w:rPr>
        <w:t>A) Cơ quan/tổ chức giám định chuyên môn độc lập và bên có nhu cầu giám định (người mua, người bán, người vận tải hoặc công ty bảo hiểm).</w:t>
      </w:r>
    </w:p>
    <w:p w14:paraId="184B762C" w14:textId="77777777" w:rsidR="00643588" w:rsidRPr="006152BA" w:rsidRDefault="00000000">
      <w:pPr>
        <w:spacing w:after="0"/>
        <w:rPr>
          <w:rFonts w:cs="Times New Roman"/>
          <w:color w:val="000000" w:themeColor="text1"/>
        </w:rPr>
      </w:pPr>
      <w:r w:rsidRPr="006152BA">
        <w:rPr>
          <w:rFonts w:cs="Times New Roman"/>
          <w:color w:val="000000" w:themeColor="text1"/>
        </w:rPr>
        <w:t>B) Cơ quan quản lý nhà nước tự chỉ định và thực hiện giao kết hợp đồng với tổ chức giám định.</w:t>
      </w:r>
    </w:p>
    <w:p w14:paraId="22013719" w14:textId="77777777" w:rsidR="00643588" w:rsidRPr="006152BA" w:rsidRDefault="00000000">
      <w:pPr>
        <w:spacing w:after="0"/>
        <w:rPr>
          <w:rFonts w:cs="Times New Roman"/>
          <w:color w:val="000000" w:themeColor="text1"/>
        </w:rPr>
      </w:pPr>
      <w:r w:rsidRPr="006152BA">
        <w:rPr>
          <w:rFonts w:cs="Times New Roman"/>
          <w:color w:val="000000" w:themeColor="text1"/>
        </w:rPr>
        <w:t>C) Cơ quan/tổ chức giám định chuyên môn độc lập và Hãng tàu vận chuyển.</w:t>
      </w:r>
    </w:p>
    <w:p w14:paraId="23AB8E01" w14:textId="77777777" w:rsidR="00643588" w:rsidRPr="006152BA" w:rsidRDefault="00000000">
      <w:pPr>
        <w:spacing w:after="0"/>
        <w:rPr>
          <w:rFonts w:cs="Times New Roman"/>
          <w:color w:val="000000" w:themeColor="text1"/>
        </w:rPr>
      </w:pPr>
      <w:r w:rsidRPr="006152BA">
        <w:rPr>
          <w:rFonts w:cs="Times New Roman"/>
          <w:color w:val="000000" w:themeColor="text1"/>
        </w:rPr>
        <w:t>D) Ký kết giữa ba bên bao gồm: Người mua, Người bán và Hãng tàu vận chuyển.</w:t>
      </w:r>
    </w:p>
    <w:p w14:paraId="077380A0" w14:textId="77777777" w:rsidR="00643588" w:rsidRPr="006152BA" w:rsidRDefault="00643588">
      <w:pPr>
        <w:rPr>
          <w:rFonts w:cs="Times New Roman"/>
          <w:color w:val="000000" w:themeColor="text1"/>
        </w:rPr>
      </w:pPr>
    </w:p>
    <w:p w14:paraId="751A3FCE" w14:textId="77777777" w:rsidR="00643588" w:rsidRPr="006152BA" w:rsidRDefault="00000000">
      <w:pPr>
        <w:spacing w:after="40"/>
        <w:rPr>
          <w:rFonts w:cs="Times New Roman"/>
          <w:color w:val="000000" w:themeColor="text1"/>
        </w:rPr>
      </w:pPr>
      <w:r w:rsidRPr="006152BA">
        <w:rPr>
          <w:rFonts w:cs="Times New Roman"/>
          <w:b/>
          <w:color w:val="000000" w:themeColor="text1"/>
        </w:rPr>
        <w:t>Câu 200. Trong hợp đồng mua bán hàng hóa quốc tế, khi thực hiện giao hàng bằng đường hàng không, điểm khác biệt pháp lý quan trọng nhất giữa Vận đơn hàng không (Air Waybill - AWB) và Vận đơn đường biển có thể chuyển nhượng (Negotiable Ocean Bill of Lading) ảnh hưởng trực tiếp đến quyền kiểm soát hàng hóa của người bán là gì?</w:t>
      </w:r>
    </w:p>
    <w:p w14:paraId="0B0EBF32" w14:textId="77777777" w:rsidR="00643588" w:rsidRPr="006152BA" w:rsidRDefault="00000000">
      <w:pPr>
        <w:spacing w:after="0"/>
        <w:rPr>
          <w:rFonts w:cs="Times New Roman"/>
          <w:color w:val="000000" w:themeColor="text1"/>
        </w:rPr>
      </w:pPr>
      <w:r w:rsidRPr="006152BA">
        <w:rPr>
          <w:rFonts w:cs="Times New Roman"/>
          <w:color w:val="000000" w:themeColor="text1"/>
        </w:rPr>
        <w:t>A) AWB không phải là chứng từ sở hữu hàng hóa (non-negotiable document of title); người nhận hàng (Consignee) có tên trên AWB có thể nhận hàng từ hãng hàng không mà không nhất thiết phải xuất trình bản gốc AWB.</w:t>
      </w:r>
    </w:p>
    <w:p w14:paraId="4FC9904B" w14:textId="77777777" w:rsidR="00643588" w:rsidRPr="006152BA" w:rsidRDefault="00000000">
      <w:pPr>
        <w:spacing w:after="0"/>
        <w:rPr>
          <w:rFonts w:cs="Times New Roman"/>
          <w:color w:val="000000" w:themeColor="text1"/>
        </w:rPr>
      </w:pPr>
      <w:r w:rsidRPr="006152BA">
        <w:rPr>
          <w:rFonts w:cs="Times New Roman"/>
          <w:color w:val="000000" w:themeColor="text1"/>
        </w:rPr>
        <w:t>B) AWB là chứng từ có giá chuyển nhượng bằng cách ký hậu (Endorsement), cho phép người bán nắm giữ bản gốc để khống chế quyền sở hữu hàng hóa cho đến khi người mua thanh toán xong.</w:t>
      </w:r>
    </w:p>
    <w:p w14:paraId="02B170C1" w14:textId="77777777" w:rsidR="00643588" w:rsidRPr="006152BA" w:rsidRDefault="00000000">
      <w:pPr>
        <w:spacing w:after="0"/>
        <w:rPr>
          <w:rFonts w:cs="Times New Roman"/>
          <w:color w:val="000000" w:themeColor="text1"/>
        </w:rPr>
      </w:pPr>
      <w:r w:rsidRPr="006152BA">
        <w:rPr>
          <w:rFonts w:cs="Times New Roman"/>
          <w:color w:val="000000" w:themeColor="text1"/>
        </w:rPr>
        <w:t>C) AWB là chứng từ sở hữu hàng hóa duy nhất chỉ cho phép chuyển nhượng khi được sự chấp thuận bằng văn bản của Ngân hàng mở L/C.</w:t>
      </w:r>
    </w:p>
    <w:p w14:paraId="6C3F57FB" w14:textId="77777777" w:rsidR="00643588" w:rsidRPr="006152BA" w:rsidRDefault="00000000">
      <w:pPr>
        <w:spacing w:after="0"/>
        <w:rPr>
          <w:rFonts w:cs="Times New Roman"/>
          <w:color w:val="000000" w:themeColor="text1"/>
        </w:rPr>
      </w:pPr>
      <w:r w:rsidRPr="006152BA">
        <w:rPr>
          <w:rFonts w:cs="Times New Roman"/>
          <w:color w:val="000000" w:themeColor="text1"/>
        </w:rPr>
        <w:t>D) AWB bắt buộc phải có chữ ký xác nhận của cơ quan Hải quan sân bay đi thì mới có giá trị làm chứng từ thanh toán quốc tế.</w:t>
      </w:r>
    </w:p>
    <w:p w14:paraId="551F170B" w14:textId="77777777" w:rsidR="00643588" w:rsidRPr="006152BA" w:rsidRDefault="00643588">
      <w:pPr>
        <w:rPr>
          <w:rFonts w:cs="Times New Roman"/>
          <w:color w:val="000000" w:themeColor="text1"/>
        </w:rPr>
      </w:pPr>
    </w:p>
    <w:p w14:paraId="24C3F044" w14:textId="77777777" w:rsidR="00643588" w:rsidRPr="006152BA" w:rsidRDefault="00000000">
      <w:pPr>
        <w:spacing w:after="40"/>
        <w:rPr>
          <w:rFonts w:cs="Times New Roman"/>
          <w:color w:val="000000" w:themeColor="text1"/>
        </w:rPr>
      </w:pPr>
      <w:r w:rsidRPr="006152BA">
        <w:rPr>
          <w:rFonts w:cs="Times New Roman"/>
          <w:b/>
          <w:color w:val="000000" w:themeColor="text1"/>
        </w:rPr>
        <w:t>Câu 201. Trong hợp đồng mua bán hàng hóa quốc tế, phương thức thanh toán bằng Thư tín dụng (L/C - Letter of Credit) thường được các bên thỏa thuận áp dụng chủ yếu trong trường hợp nào sau đây?</w:t>
      </w:r>
    </w:p>
    <w:p w14:paraId="0BE5306E" w14:textId="77777777" w:rsidR="00643588" w:rsidRPr="006152BA" w:rsidRDefault="00000000">
      <w:pPr>
        <w:spacing w:after="0"/>
        <w:rPr>
          <w:rFonts w:cs="Times New Roman"/>
          <w:color w:val="000000" w:themeColor="text1"/>
        </w:rPr>
      </w:pPr>
      <w:r w:rsidRPr="006152BA">
        <w:rPr>
          <w:rFonts w:cs="Times New Roman"/>
          <w:color w:val="000000" w:themeColor="text1"/>
        </w:rPr>
        <w:t>A) Khi hai bên là đối tác mới hợp tác (chưa đủ độ tin cậy), hợp đồng có giá trị lớn và hai bên muốn có sự cam kết độc lập từ ngân hàng.</w:t>
      </w:r>
    </w:p>
    <w:p w14:paraId="727FA9A0" w14:textId="77777777" w:rsidR="00643588" w:rsidRPr="006152BA" w:rsidRDefault="00000000">
      <w:pPr>
        <w:spacing w:after="0"/>
        <w:rPr>
          <w:rFonts w:cs="Times New Roman"/>
          <w:color w:val="000000" w:themeColor="text1"/>
        </w:rPr>
      </w:pPr>
      <w:r w:rsidRPr="006152BA">
        <w:rPr>
          <w:rFonts w:cs="Times New Roman"/>
          <w:color w:val="000000" w:themeColor="text1"/>
        </w:rPr>
        <w:t>B) Khi lô hàng có giá trị nhỏ, cần rút ngắn thời gian xử lý chứng từ và ưu tiên tiết kiệm tối đa chi phí giao dịch ngân hàng.</w:t>
      </w:r>
    </w:p>
    <w:p w14:paraId="269B4BC6" w14:textId="77777777" w:rsidR="00643588" w:rsidRPr="006152BA" w:rsidRDefault="00000000">
      <w:pPr>
        <w:spacing w:after="0"/>
        <w:rPr>
          <w:rFonts w:cs="Times New Roman"/>
          <w:color w:val="000000" w:themeColor="text1"/>
        </w:rPr>
      </w:pPr>
      <w:r w:rsidRPr="006152BA">
        <w:rPr>
          <w:rFonts w:cs="Times New Roman"/>
          <w:color w:val="000000" w:themeColor="text1"/>
        </w:rPr>
        <w:t>C) Khi hai bên là công ty mẹ - công ty con, có quan hệ mật thiết và muốn ưu tiên thủ tục đơn giản.</w:t>
      </w:r>
    </w:p>
    <w:p w14:paraId="2EB6AD18" w14:textId="77777777" w:rsidR="00643588" w:rsidRPr="006152BA" w:rsidRDefault="00000000">
      <w:pPr>
        <w:spacing w:after="0"/>
        <w:rPr>
          <w:rFonts w:cs="Times New Roman"/>
          <w:color w:val="000000" w:themeColor="text1"/>
        </w:rPr>
      </w:pPr>
      <w:r w:rsidRPr="006152BA">
        <w:rPr>
          <w:rFonts w:cs="Times New Roman"/>
          <w:color w:val="000000" w:themeColor="text1"/>
        </w:rPr>
        <w:t>D) Khi hai bên là đối tác truyền thống lâu năm có mức độ tin tưởng tuyệt đối.</w:t>
      </w:r>
    </w:p>
    <w:p w14:paraId="311B341B" w14:textId="77777777" w:rsidR="00643588" w:rsidRPr="006152BA" w:rsidRDefault="00643588">
      <w:pPr>
        <w:rPr>
          <w:rFonts w:cs="Times New Roman"/>
          <w:color w:val="000000" w:themeColor="text1"/>
        </w:rPr>
      </w:pPr>
    </w:p>
    <w:p w14:paraId="7BAAC719" w14:textId="77777777" w:rsidR="00643588" w:rsidRPr="006152BA" w:rsidRDefault="00000000">
      <w:pPr>
        <w:spacing w:after="40"/>
        <w:rPr>
          <w:rFonts w:cs="Times New Roman"/>
          <w:color w:val="000000" w:themeColor="text1"/>
        </w:rPr>
      </w:pPr>
      <w:r w:rsidRPr="006152BA">
        <w:rPr>
          <w:rFonts w:cs="Times New Roman"/>
          <w:b/>
          <w:color w:val="000000" w:themeColor="text1"/>
        </w:rPr>
        <w:lastRenderedPageBreak/>
        <w:t>Câu 202. Trong Hợp đồng quyền chọn bán hàng hóa (Put Option), người mua quyền chọn (Option Buyer) có quyền và nghĩa vụ như thế nào?</w:t>
      </w:r>
    </w:p>
    <w:p w14:paraId="61A4FB5F" w14:textId="77777777" w:rsidR="00643588" w:rsidRPr="006152BA" w:rsidRDefault="00000000">
      <w:pPr>
        <w:spacing w:after="0"/>
        <w:rPr>
          <w:rFonts w:cs="Times New Roman"/>
          <w:color w:val="000000" w:themeColor="text1"/>
        </w:rPr>
      </w:pPr>
      <w:r w:rsidRPr="006152BA">
        <w:rPr>
          <w:rFonts w:cs="Times New Roman"/>
          <w:color w:val="000000" w:themeColor="text1"/>
        </w:rPr>
        <w:t>A) Có quyền (nhưng không bắt buộc) bán hàng hóa tại giá thực hiện và phải trả phí quyền chọn (Option Premium).</w:t>
      </w:r>
    </w:p>
    <w:p w14:paraId="114C5DEE" w14:textId="77777777" w:rsidR="00643588" w:rsidRPr="006152BA" w:rsidRDefault="00000000">
      <w:pPr>
        <w:spacing w:after="0"/>
        <w:rPr>
          <w:rFonts w:cs="Times New Roman"/>
          <w:color w:val="000000" w:themeColor="text1"/>
        </w:rPr>
      </w:pPr>
      <w:r w:rsidRPr="006152BA">
        <w:rPr>
          <w:rFonts w:cs="Times New Roman"/>
          <w:color w:val="000000" w:themeColor="text1"/>
        </w:rPr>
        <w:t>B) Có quyền bán hàng hóa miễn phí mà không cần trả bất kỳ khoản phí nào.</w:t>
      </w:r>
    </w:p>
    <w:p w14:paraId="39BC34F3" w14:textId="77777777" w:rsidR="00643588" w:rsidRPr="006152BA" w:rsidRDefault="00000000">
      <w:pPr>
        <w:spacing w:after="0"/>
        <w:rPr>
          <w:rFonts w:cs="Times New Roman"/>
          <w:color w:val="000000" w:themeColor="text1"/>
        </w:rPr>
      </w:pPr>
      <w:r w:rsidRPr="006152BA">
        <w:rPr>
          <w:rFonts w:cs="Times New Roman"/>
          <w:color w:val="000000" w:themeColor="text1"/>
        </w:rPr>
        <w:t>C) Bắt buộc phải bán hàng hóa tại giá thực hiện (Strike Price).</w:t>
      </w:r>
    </w:p>
    <w:p w14:paraId="04481EAE" w14:textId="77777777" w:rsidR="00643588" w:rsidRPr="006152BA" w:rsidRDefault="00000000">
      <w:pPr>
        <w:spacing w:after="0"/>
        <w:rPr>
          <w:rFonts w:cs="Times New Roman"/>
          <w:color w:val="000000" w:themeColor="text1"/>
        </w:rPr>
      </w:pPr>
      <w:r w:rsidRPr="006152BA">
        <w:rPr>
          <w:rFonts w:cs="Times New Roman"/>
          <w:color w:val="000000" w:themeColor="text1"/>
        </w:rPr>
        <w:t>D) Bắt buộc phải mua hàng hóa tại giá thị trường.</w:t>
      </w:r>
    </w:p>
    <w:p w14:paraId="5DCDA8DD" w14:textId="77777777" w:rsidR="00643588" w:rsidRPr="006152BA" w:rsidRDefault="00643588">
      <w:pPr>
        <w:rPr>
          <w:rFonts w:cs="Times New Roman"/>
          <w:color w:val="000000" w:themeColor="text1"/>
        </w:rPr>
      </w:pPr>
    </w:p>
    <w:p w14:paraId="35D41435" w14:textId="77777777" w:rsidR="00643588" w:rsidRPr="006152BA" w:rsidRDefault="00000000">
      <w:pPr>
        <w:spacing w:after="40"/>
        <w:rPr>
          <w:rFonts w:cs="Times New Roman"/>
          <w:color w:val="000000" w:themeColor="text1"/>
        </w:rPr>
      </w:pPr>
      <w:r w:rsidRPr="006152BA">
        <w:rPr>
          <w:rFonts w:cs="Times New Roman"/>
          <w:b/>
          <w:color w:val="000000" w:themeColor="text1"/>
        </w:rPr>
        <w:t>Câu 203. Trong quá trình thực hiện hợp đồng đại lý thủ tục hải quan, Công ty X (chủ hàng) đã gửi cho Công ty Logistics Y (đại lý hải quan) bộ chứng từ bị sai lệch thông tin về mã số HS và trị giá khai báo của lô hàng. Việc này khiến cơ quan Hải quan ra quyết định xử phạt vi phạm hành chính đối với tờ khai. Công ty Y có quyền xử lý như thế nào đối với lỗi này?</w:t>
      </w:r>
    </w:p>
    <w:p w14:paraId="2417FAA4" w14:textId="77777777" w:rsidR="00643588" w:rsidRPr="006152BA" w:rsidRDefault="00000000">
      <w:pPr>
        <w:spacing w:after="0"/>
        <w:rPr>
          <w:rFonts w:cs="Times New Roman"/>
          <w:color w:val="000000" w:themeColor="text1"/>
        </w:rPr>
      </w:pPr>
      <w:r w:rsidRPr="006152BA">
        <w:rPr>
          <w:rFonts w:cs="Times New Roman"/>
          <w:color w:val="000000" w:themeColor="text1"/>
        </w:rPr>
        <w:t>A) Từ chối trách nhiệm đối với lỗi do chủ hàng (Công ty X) cung cấp sai thông tin.</w:t>
      </w:r>
    </w:p>
    <w:p w14:paraId="46F720B2" w14:textId="77777777" w:rsidR="00643588" w:rsidRPr="006152BA" w:rsidRDefault="00000000">
      <w:pPr>
        <w:spacing w:after="0"/>
        <w:rPr>
          <w:rFonts w:cs="Times New Roman"/>
          <w:color w:val="000000" w:themeColor="text1"/>
        </w:rPr>
      </w:pPr>
      <w:r w:rsidRPr="006152BA">
        <w:rPr>
          <w:rFonts w:cs="Times New Roman"/>
          <w:color w:val="000000" w:themeColor="text1"/>
        </w:rPr>
        <w:t>B) Bắt buộc phải đứng ra nộp phạt toàn bộ thay cho Công ty X do Công ty Y là đơn vị trực tiếp đứng tên khai báo.</w:t>
      </w:r>
    </w:p>
    <w:p w14:paraId="11AE3292" w14:textId="77777777" w:rsidR="00643588" w:rsidRPr="006152BA" w:rsidRDefault="00000000">
      <w:pPr>
        <w:spacing w:after="0"/>
        <w:rPr>
          <w:rFonts w:cs="Times New Roman"/>
          <w:color w:val="000000" w:themeColor="text1"/>
        </w:rPr>
      </w:pPr>
      <w:r w:rsidRPr="006152BA">
        <w:rPr>
          <w:rFonts w:cs="Times New Roman"/>
          <w:color w:val="000000" w:themeColor="text1"/>
        </w:rPr>
        <w:t>C) Chia sẻ trách nhiệm nộp tiền phạt hành chính cùng với Công ty X để duy trì mối quan hệ hợp tác.</w:t>
      </w:r>
    </w:p>
    <w:p w14:paraId="62D6BFB6" w14:textId="77777777" w:rsidR="00643588" w:rsidRPr="006152BA" w:rsidRDefault="00000000">
      <w:pPr>
        <w:spacing w:after="0"/>
        <w:rPr>
          <w:rFonts w:cs="Times New Roman"/>
          <w:color w:val="000000" w:themeColor="text1"/>
        </w:rPr>
      </w:pPr>
      <w:r w:rsidRPr="006152BA">
        <w:rPr>
          <w:rFonts w:cs="Times New Roman"/>
          <w:color w:val="000000" w:themeColor="text1"/>
        </w:rPr>
        <w:t>D) Không được quyền khiếu nại hay từ chối trách nhiệm vì đại lý hải quan chịu trách nhiệm liên đới vô điều kiện.</w:t>
      </w:r>
    </w:p>
    <w:p w14:paraId="63859D8E" w14:textId="77777777" w:rsidR="00643588" w:rsidRPr="006152BA" w:rsidRDefault="00643588">
      <w:pPr>
        <w:rPr>
          <w:rFonts w:cs="Times New Roman"/>
          <w:color w:val="000000" w:themeColor="text1"/>
        </w:rPr>
      </w:pPr>
    </w:p>
    <w:p w14:paraId="17FA34C5" w14:textId="77777777" w:rsidR="00643588" w:rsidRPr="006152BA" w:rsidRDefault="00000000">
      <w:pPr>
        <w:spacing w:after="40"/>
        <w:rPr>
          <w:rFonts w:cs="Times New Roman"/>
          <w:color w:val="000000" w:themeColor="text1"/>
        </w:rPr>
      </w:pPr>
      <w:r w:rsidRPr="006152BA">
        <w:rPr>
          <w:rFonts w:cs="Times New Roman"/>
          <w:b/>
          <w:color w:val="000000" w:themeColor="text1"/>
        </w:rPr>
        <w:t>Câu 204. Trong thủ tục trọng tài thương mại, trường hợp mỗi bên chọn 1 trọng tài viên nhưng giữa 2 trọng tài viên này xảy ra bất đồng quan điểm thì bước xử lý tiếp theo là gì?</w:t>
      </w:r>
    </w:p>
    <w:p w14:paraId="74C7176B" w14:textId="77777777" w:rsidR="00643588" w:rsidRPr="006152BA" w:rsidRDefault="00000000">
      <w:pPr>
        <w:spacing w:after="0"/>
        <w:rPr>
          <w:rFonts w:cs="Times New Roman"/>
          <w:color w:val="000000" w:themeColor="text1"/>
        </w:rPr>
      </w:pPr>
      <w:r w:rsidRPr="006152BA">
        <w:rPr>
          <w:rFonts w:cs="Times New Roman"/>
          <w:color w:val="000000" w:themeColor="text1"/>
        </w:rPr>
        <w:t>A) Chọn 1 trọng tài thứ 3 làm chủ tịch trọng tài</w:t>
      </w:r>
    </w:p>
    <w:p w14:paraId="14DA6A5F" w14:textId="77777777" w:rsidR="00643588" w:rsidRPr="006152BA" w:rsidRDefault="00000000">
      <w:pPr>
        <w:spacing w:after="0"/>
        <w:rPr>
          <w:rFonts w:cs="Times New Roman"/>
          <w:color w:val="000000" w:themeColor="text1"/>
        </w:rPr>
      </w:pPr>
      <w:r w:rsidRPr="006152BA">
        <w:rPr>
          <w:rFonts w:cs="Times New Roman"/>
          <w:color w:val="000000" w:themeColor="text1"/>
        </w:rPr>
        <w:t>B) Chuyển toàn bộ vụ việc sang Tòa án nhân dân giải quyết</w:t>
      </w:r>
    </w:p>
    <w:p w14:paraId="1A2F73CA" w14:textId="77777777" w:rsidR="00643588" w:rsidRPr="006152BA" w:rsidRDefault="00000000">
      <w:pPr>
        <w:spacing w:after="0"/>
        <w:rPr>
          <w:rFonts w:cs="Times New Roman"/>
          <w:color w:val="000000" w:themeColor="text1"/>
        </w:rPr>
      </w:pPr>
      <w:r w:rsidRPr="006152BA">
        <w:rPr>
          <w:rFonts w:cs="Times New Roman"/>
          <w:color w:val="000000" w:themeColor="text1"/>
        </w:rPr>
        <w:t>C) Vụ việc tự động coi như chấm dứt và hai bên tự hòa giải</w:t>
      </w:r>
    </w:p>
    <w:p w14:paraId="2979C57B" w14:textId="77777777" w:rsidR="00643588" w:rsidRPr="006152BA" w:rsidRDefault="00000000">
      <w:pPr>
        <w:spacing w:after="0"/>
        <w:rPr>
          <w:rFonts w:cs="Times New Roman"/>
          <w:color w:val="000000" w:themeColor="text1"/>
        </w:rPr>
      </w:pPr>
      <w:r w:rsidRPr="006152BA">
        <w:rPr>
          <w:rFonts w:cs="Times New Roman"/>
          <w:color w:val="000000" w:themeColor="text1"/>
        </w:rPr>
        <w:t>D) Yêu cầu thay đổi toàn bộ 2 trọng tài viên ban đầu</w:t>
      </w:r>
    </w:p>
    <w:p w14:paraId="3F99C2E5" w14:textId="77777777" w:rsidR="00643588" w:rsidRPr="006152BA" w:rsidRDefault="00643588">
      <w:pPr>
        <w:rPr>
          <w:rFonts w:cs="Times New Roman"/>
          <w:color w:val="000000" w:themeColor="text1"/>
        </w:rPr>
      </w:pPr>
    </w:p>
    <w:p w14:paraId="08D6A269" w14:textId="77777777" w:rsidR="00643588" w:rsidRPr="006152BA" w:rsidRDefault="00000000">
      <w:pPr>
        <w:spacing w:after="40"/>
        <w:rPr>
          <w:rFonts w:cs="Times New Roman"/>
          <w:color w:val="000000" w:themeColor="text1"/>
        </w:rPr>
      </w:pPr>
      <w:r w:rsidRPr="006152BA">
        <w:rPr>
          <w:rFonts w:cs="Times New Roman"/>
          <w:b/>
          <w:color w:val="000000" w:themeColor="text1"/>
        </w:rPr>
        <w:t>Câu 205. Vào tháng 1, Công ty X ký hợp đồng mua 10.000 thùng dầu thô từ Công ty Y, giao hàng vào tháng 6. Do thị trường dầu mỏ biến động rất mạnh, tại thời điểm ký kết, hai bên không ghi bất kỳ con số giá cụ thể nào trong hợp đồng mà chỉ ghi: "Giá của lô hàng sẽ được tính bằng giá trung bình của dầu thô Platts Singapore trong 5 ngày làm việc ngay trước ngày giao hàng". Phương pháp qui định giá được sử dụng trong trường hợp này là gì?</w:t>
      </w:r>
    </w:p>
    <w:p w14:paraId="2D215A1B" w14:textId="77777777" w:rsidR="00643588" w:rsidRPr="006152BA" w:rsidRDefault="00000000">
      <w:pPr>
        <w:spacing w:after="0"/>
        <w:rPr>
          <w:rFonts w:cs="Times New Roman"/>
          <w:color w:val="000000" w:themeColor="text1"/>
        </w:rPr>
      </w:pPr>
      <w:r w:rsidRPr="006152BA">
        <w:rPr>
          <w:rFonts w:cs="Times New Roman"/>
          <w:color w:val="000000" w:themeColor="text1"/>
        </w:rPr>
        <w:t>A) Giá quy định sau</w:t>
      </w:r>
    </w:p>
    <w:p w14:paraId="738A8DFB" w14:textId="77777777" w:rsidR="00643588" w:rsidRPr="006152BA" w:rsidRDefault="00000000">
      <w:pPr>
        <w:spacing w:after="0"/>
        <w:rPr>
          <w:rFonts w:cs="Times New Roman"/>
          <w:color w:val="000000" w:themeColor="text1"/>
        </w:rPr>
      </w:pPr>
      <w:r w:rsidRPr="006152BA">
        <w:rPr>
          <w:rFonts w:cs="Times New Roman"/>
          <w:color w:val="000000" w:themeColor="text1"/>
        </w:rPr>
        <w:t>B) Giá linh hoạt / Giá có thể xét lại</w:t>
      </w:r>
    </w:p>
    <w:p w14:paraId="2575BDA9" w14:textId="77777777" w:rsidR="00643588" w:rsidRPr="006152BA" w:rsidRDefault="00000000">
      <w:pPr>
        <w:spacing w:after="0"/>
        <w:rPr>
          <w:rFonts w:cs="Times New Roman"/>
          <w:color w:val="000000" w:themeColor="text1"/>
        </w:rPr>
      </w:pPr>
      <w:r w:rsidRPr="006152BA">
        <w:rPr>
          <w:rFonts w:cs="Times New Roman"/>
          <w:color w:val="000000" w:themeColor="text1"/>
        </w:rPr>
        <w:t>C) Giá di động (Sliding scale price)</w:t>
      </w:r>
    </w:p>
    <w:p w14:paraId="30F9D064" w14:textId="77777777" w:rsidR="00643588" w:rsidRPr="006152BA" w:rsidRDefault="00000000">
      <w:pPr>
        <w:spacing w:after="0"/>
        <w:rPr>
          <w:rFonts w:cs="Times New Roman"/>
          <w:color w:val="000000" w:themeColor="text1"/>
        </w:rPr>
      </w:pPr>
      <w:r w:rsidRPr="006152BA">
        <w:rPr>
          <w:rFonts w:cs="Times New Roman"/>
          <w:color w:val="000000" w:themeColor="text1"/>
        </w:rPr>
        <w:t>D) Giá cố định</w:t>
      </w:r>
    </w:p>
    <w:p w14:paraId="7ABC578E" w14:textId="77777777" w:rsidR="00643588" w:rsidRPr="006152BA" w:rsidRDefault="00643588">
      <w:pPr>
        <w:rPr>
          <w:rFonts w:cs="Times New Roman"/>
          <w:color w:val="000000" w:themeColor="text1"/>
        </w:rPr>
      </w:pPr>
    </w:p>
    <w:p w14:paraId="2677CA83" w14:textId="77777777" w:rsidR="00643588" w:rsidRPr="006152BA" w:rsidRDefault="00000000">
      <w:pPr>
        <w:spacing w:after="40"/>
        <w:rPr>
          <w:rFonts w:cs="Times New Roman"/>
          <w:color w:val="000000" w:themeColor="text1"/>
        </w:rPr>
      </w:pPr>
      <w:r w:rsidRPr="006152BA">
        <w:rPr>
          <w:rFonts w:cs="Times New Roman"/>
          <w:b/>
          <w:color w:val="000000" w:themeColor="text1"/>
        </w:rPr>
        <w:t>Câu 206. Việc xác định và quản lý định mức sử dụng nguyên liệu, vật tư thực tế (bao gồm cả tỷ lệ hao hụt) trong hợp đồng gia công được thực hiện theo nguyên tắc nào?</w:t>
      </w:r>
    </w:p>
    <w:p w14:paraId="5CA0DB08" w14:textId="77777777" w:rsidR="00643588" w:rsidRPr="006152BA" w:rsidRDefault="00000000">
      <w:pPr>
        <w:spacing w:after="0"/>
        <w:rPr>
          <w:rFonts w:cs="Times New Roman"/>
          <w:color w:val="000000" w:themeColor="text1"/>
        </w:rPr>
      </w:pPr>
      <w:r w:rsidRPr="006152BA">
        <w:rPr>
          <w:rFonts w:cs="Times New Roman"/>
          <w:color w:val="000000" w:themeColor="text1"/>
        </w:rPr>
        <w:t>A) Doanh nghiệp tự xác định, quản lý, lưu giữ hồ sơ/chứng từ kỹ thuật và chịu trách nhiệm trước pháp luật khi Hải quan kiểm tra.</w:t>
      </w:r>
    </w:p>
    <w:p w14:paraId="21FF9AC6" w14:textId="77777777" w:rsidR="00643588" w:rsidRPr="006152BA" w:rsidRDefault="00000000">
      <w:pPr>
        <w:spacing w:after="0"/>
        <w:rPr>
          <w:rFonts w:cs="Times New Roman"/>
          <w:color w:val="000000" w:themeColor="text1"/>
        </w:rPr>
      </w:pPr>
      <w:r w:rsidRPr="006152BA">
        <w:rPr>
          <w:rFonts w:cs="Times New Roman"/>
          <w:color w:val="000000" w:themeColor="text1"/>
        </w:rPr>
        <w:t>B) Doanh nghiệp phải nộp bảng định mức cho Hải quan phê duyệt trước khi bắt đầu sản xuất.</w:t>
      </w:r>
    </w:p>
    <w:p w14:paraId="65E161BD" w14:textId="77777777" w:rsidR="00643588" w:rsidRPr="006152BA" w:rsidRDefault="00000000">
      <w:pPr>
        <w:spacing w:after="0"/>
        <w:rPr>
          <w:rFonts w:cs="Times New Roman"/>
          <w:color w:val="000000" w:themeColor="text1"/>
        </w:rPr>
      </w:pPr>
      <w:r w:rsidRPr="006152BA">
        <w:rPr>
          <w:rFonts w:cs="Times New Roman"/>
          <w:color w:val="000000" w:themeColor="text1"/>
        </w:rPr>
        <w:t>C) Áp dụng theo bảng định mức cố định do Bộ Công Thương ban hành cho từng mặt hàng.</w:t>
      </w:r>
    </w:p>
    <w:p w14:paraId="126F7843" w14:textId="77777777" w:rsidR="00643588" w:rsidRPr="006152BA" w:rsidRDefault="00000000">
      <w:pPr>
        <w:spacing w:after="0"/>
        <w:rPr>
          <w:rFonts w:cs="Times New Roman"/>
          <w:color w:val="000000" w:themeColor="text1"/>
        </w:rPr>
      </w:pPr>
      <w:r w:rsidRPr="006152BA">
        <w:rPr>
          <w:rFonts w:cs="Times New Roman"/>
          <w:color w:val="000000" w:themeColor="text1"/>
        </w:rPr>
        <w:t>D) Áp dụng theo bảng định mức do bên giao gia công quy định bắt buộc mà không được thay đổi.</w:t>
      </w:r>
    </w:p>
    <w:p w14:paraId="59656BB2" w14:textId="77777777" w:rsidR="00643588" w:rsidRPr="006152BA" w:rsidRDefault="00643588">
      <w:pPr>
        <w:rPr>
          <w:rFonts w:cs="Times New Roman"/>
          <w:color w:val="000000" w:themeColor="text1"/>
        </w:rPr>
      </w:pPr>
    </w:p>
    <w:p w14:paraId="22E15ED6" w14:textId="77777777" w:rsidR="00643588" w:rsidRPr="006152BA" w:rsidRDefault="00000000">
      <w:pPr>
        <w:pStyle w:val="Heading1"/>
        <w:rPr>
          <w:rFonts w:ascii="Times New Roman" w:hAnsi="Times New Roman" w:cs="Times New Roman"/>
          <w:color w:val="000000" w:themeColor="text1"/>
        </w:rPr>
      </w:pPr>
      <w:r w:rsidRPr="006152BA">
        <w:rPr>
          <w:rFonts w:ascii="Times New Roman" w:hAnsi="Times New Roman" w:cs="Times New Roman"/>
          <w:color w:val="000000" w:themeColor="text1"/>
        </w:rPr>
        <w:t>CHƯƠNG 4</w:t>
      </w:r>
    </w:p>
    <w:p w14:paraId="3B00030C" w14:textId="77777777" w:rsidR="00643588" w:rsidRPr="006152BA" w:rsidRDefault="00000000">
      <w:pPr>
        <w:spacing w:after="40"/>
        <w:rPr>
          <w:rFonts w:cs="Times New Roman"/>
          <w:color w:val="000000" w:themeColor="text1"/>
        </w:rPr>
      </w:pPr>
      <w:r w:rsidRPr="006152BA">
        <w:rPr>
          <w:rFonts w:cs="Times New Roman"/>
          <w:b/>
          <w:color w:val="000000" w:themeColor="text1"/>
        </w:rPr>
        <w:t>Câu 207. "Hàng trong địa phương" và "hàng ngoài địa phương" là cách phân loại nguồn hàng xuất khẩu theo căn cứ nào?</w:t>
      </w:r>
    </w:p>
    <w:p w14:paraId="0A81ABE5" w14:textId="77777777" w:rsidR="00643588" w:rsidRPr="006152BA" w:rsidRDefault="00000000">
      <w:pPr>
        <w:spacing w:after="0"/>
        <w:rPr>
          <w:rFonts w:cs="Times New Roman"/>
          <w:color w:val="000000" w:themeColor="text1"/>
        </w:rPr>
      </w:pPr>
      <w:r w:rsidRPr="006152BA">
        <w:rPr>
          <w:rFonts w:cs="Times New Roman"/>
          <w:color w:val="000000" w:themeColor="text1"/>
        </w:rPr>
        <w:t>A) Đơn vị địa lý</w:t>
      </w:r>
    </w:p>
    <w:p w14:paraId="2BAC1D13" w14:textId="77777777" w:rsidR="00643588" w:rsidRPr="006152BA" w:rsidRDefault="00000000">
      <w:pPr>
        <w:spacing w:after="0"/>
        <w:rPr>
          <w:rFonts w:cs="Times New Roman"/>
          <w:color w:val="000000" w:themeColor="text1"/>
        </w:rPr>
      </w:pPr>
      <w:r w:rsidRPr="006152BA">
        <w:rPr>
          <w:rFonts w:cs="Times New Roman"/>
          <w:color w:val="000000" w:themeColor="text1"/>
        </w:rPr>
        <w:t>B) Cấp quản lý</w:t>
      </w:r>
    </w:p>
    <w:p w14:paraId="04E4342D" w14:textId="77777777" w:rsidR="00643588" w:rsidRPr="006152BA" w:rsidRDefault="00000000">
      <w:pPr>
        <w:spacing w:after="0"/>
        <w:rPr>
          <w:rFonts w:cs="Times New Roman"/>
          <w:color w:val="000000" w:themeColor="text1"/>
        </w:rPr>
      </w:pPr>
      <w:r w:rsidRPr="006152BA">
        <w:rPr>
          <w:rFonts w:cs="Times New Roman"/>
          <w:color w:val="000000" w:themeColor="text1"/>
        </w:rPr>
        <w:t>C) Người cung cấp</w:t>
      </w:r>
    </w:p>
    <w:p w14:paraId="41B266C2" w14:textId="77777777" w:rsidR="00643588" w:rsidRPr="006152BA" w:rsidRDefault="00000000">
      <w:pPr>
        <w:spacing w:after="0"/>
        <w:rPr>
          <w:rFonts w:cs="Times New Roman"/>
          <w:color w:val="000000" w:themeColor="text1"/>
        </w:rPr>
      </w:pPr>
      <w:r w:rsidRPr="006152BA">
        <w:rPr>
          <w:rFonts w:cs="Times New Roman"/>
          <w:color w:val="000000" w:themeColor="text1"/>
        </w:rPr>
        <w:t>D) Tính chất nguồn hàng</w:t>
      </w:r>
    </w:p>
    <w:p w14:paraId="741CF418" w14:textId="77777777" w:rsidR="00643588" w:rsidRPr="006152BA" w:rsidRDefault="00643588">
      <w:pPr>
        <w:rPr>
          <w:rFonts w:cs="Times New Roman"/>
          <w:color w:val="000000" w:themeColor="text1"/>
        </w:rPr>
      </w:pPr>
    </w:p>
    <w:p w14:paraId="15CD31D6" w14:textId="77777777" w:rsidR="00643588" w:rsidRPr="006152BA" w:rsidRDefault="00000000">
      <w:pPr>
        <w:spacing w:after="40"/>
        <w:rPr>
          <w:rFonts w:cs="Times New Roman"/>
          <w:color w:val="000000" w:themeColor="text1"/>
        </w:rPr>
      </w:pPr>
      <w:r w:rsidRPr="006152BA">
        <w:rPr>
          <w:rFonts w:cs="Times New Roman"/>
          <w:b/>
          <w:color w:val="000000" w:themeColor="text1"/>
        </w:rPr>
        <w:t>Câu 208. Cho hai nhận định về đàm phán bằng thư từ, điện tín: (1) Hình thức này có nhược điểm là chậm, dễ mất thời cơ mua bán, nên ngày nay thường được khắc phục bằng các công cụ thương mại điện tử; và (2) Ngày nay, thư từ, điện tín không còn được sử dụng trong giao dịch ký kết hợp đồng.</w:t>
      </w:r>
    </w:p>
    <w:p w14:paraId="7BFD8E9E" w14:textId="77777777" w:rsidR="00643588" w:rsidRPr="006152BA" w:rsidRDefault="00000000">
      <w:pPr>
        <w:spacing w:after="0"/>
        <w:rPr>
          <w:rFonts w:cs="Times New Roman"/>
          <w:color w:val="000000" w:themeColor="text1"/>
        </w:rPr>
      </w:pPr>
      <w:r w:rsidRPr="006152BA">
        <w:rPr>
          <w:rFonts w:cs="Times New Roman"/>
          <w:color w:val="000000" w:themeColor="text1"/>
        </w:rPr>
        <w:t>A) (1) đúng, (2) sai</w:t>
      </w:r>
    </w:p>
    <w:p w14:paraId="49554639" w14:textId="77777777" w:rsidR="00643588" w:rsidRPr="006152BA" w:rsidRDefault="00000000">
      <w:pPr>
        <w:spacing w:after="0"/>
        <w:rPr>
          <w:rFonts w:cs="Times New Roman"/>
          <w:color w:val="000000" w:themeColor="text1"/>
        </w:rPr>
      </w:pPr>
      <w:r w:rsidRPr="006152BA">
        <w:rPr>
          <w:rFonts w:cs="Times New Roman"/>
          <w:color w:val="000000" w:themeColor="text1"/>
        </w:rPr>
        <w:t>B) Cả (1) và (2) đều đúng</w:t>
      </w:r>
    </w:p>
    <w:p w14:paraId="6773D83D" w14:textId="77777777" w:rsidR="00643588" w:rsidRPr="006152BA" w:rsidRDefault="00000000">
      <w:pPr>
        <w:spacing w:after="0"/>
        <w:rPr>
          <w:rFonts w:cs="Times New Roman"/>
          <w:color w:val="000000" w:themeColor="text1"/>
        </w:rPr>
      </w:pPr>
      <w:r w:rsidRPr="006152BA">
        <w:rPr>
          <w:rFonts w:cs="Times New Roman"/>
          <w:color w:val="000000" w:themeColor="text1"/>
        </w:rPr>
        <w:t>C) (1) sai, (2) đúng</w:t>
      </w:r>
    </w:p>
    <w:p w14:paraId="623B8CB3" w14:textId="77777777" w:rsidR="00643588" w:rsidRPr="006152BA" w:rsidRDefault="00000000">
      <w:pPr>
        <w:spacing w:after="0"/>
        <w:rPr>
          <w:rFonts w:cs="Times New Roman"/>
          <w:color w:val="000000" w:themeColor="text1"/>
        </w:rPr>
      </w:pPr>
      <w:r w:rsidRPr="006152BA">
        <w:rPr>
          <w:rFonts w:cs="Times New Roman"/>
          <w:color w:val="000000" w:themeColor="text1"/>
        </w:rPr>
        <w:t>D) Cả (1) và (2) đều sai</w:t>
      </w:r>
    </w:p>
    <w:p w14:paraId="2191A87D" w14:textId="77777777" w:rsidR="00643588" w:rsidRPr="006152BA" w:rsidRDefault="00643588">
      <w:pPr>
        <w:rPr>
          <w:rFonts w:cs="Times New Roman"/>
          <w:color w:val="000000" w:themeColor="text1"/>
        </w:rPr>
      </w:pPr>
    </w:p>
    <w:p w14:paraId="6BF987BE" w14:textId="77777777" w:rsidR="00643588" w:rsidRPr="006152BA" w:rsidRDefault="00000000">
      <w:pPr>
        <w:spacing w:after="40"/>
        <w:rPr>
          <w:rFonts w:cs="Times New Roman"/>
          <w:color w:val="000000" w:themeColor="text1"/>
        </w:rPr>
      </w:pPr>
      <w:r w:rsidRPr="006152BA">
        <w:rPr>
          <w:rFonts w:cs="Times New Roman"/>
          <w:b/>
          <w:color w:val="000000" w:themeColor="text1"/>
        </w:rPr>
        <w:t>Câu 209. Cho hai nhận định: (1) Trong huy động hàng xuất khẩu, thư tín dụng chỉ được áp dụng khi các bên không tin tưởng vào khả năng thanh toán của nhau; và (2) Ủy nhiệm chi là phương thức phù hợp với các lô hàng có trị giá lớn.</w:t>
      </w:r>
    </w:p>
    <w:p w14:paraId="5ED97709" w14:textId="77777777" w:rsidR="00643588" w:rsidRPr="006152BA" w:rsidRDefault="00000000">
      <w:pPr>
        <w:spacing w:after="0"/>
        <w:rPr>
          <w:rFonts w:cs="Times New Roman"/>
          <w:color w:val="000000" w:themeColor="text1"/>
        </w:rPr>
      </w:pPr>
      <w:r w:rsidRPr="006152BA">
        <w:rPr>
          <w:rFonts w:cs="Times New Roman"/>
          <w:color w:val="000000" w:themeColor="text1"/>
        </w:rPr>
        <w:t>A) (1) đúng, (2) sai</w:t>
      </w:r>
    </w:p>
    <w:p w14:paraId="57B88D94" w14:textId="77777777" w:rsidR="00643588" w:rsidRPr="006152BA" w:rsidRDefault="00000000">
      <w:pPr>
        <w:spacing w:after="0"/>
        <w:rPr>
          <w:rFonts w:cs="Times New Roman"/>
          <w:color w:val="000000" w:themeColor="text1"/>
        </w:rPr>
      </w:pPr>
      <w:r w:rsidRPr="006152BA">
        <w:rPr>
          <w:rFonts w:cs="Times New Roman"/>
          <w:color w:val="000000" w:themeColor="text1"/>
        </w:rPr>
        <w:t>B) Cả (1) và (2) đều đúng</w:t>
      </w:r>
    </w:p>
    <w:p w14:paraId="5E1C4386" w14:textId="77777777" w:rsidR="00643588" w:rsidRPr="006152BA" w:rsidRDefault="00000000">
      <w:pPr>
        <w:spacing w:after="0"/>
        <w:rPr>
          <w:rFonts w:cs="Times New Roman"/>
          <w:color w:val="000000" w:themeColor="text1"/>
        </w:rPr>
      </w:pPr>
      <w:r w:rsidRPr="006152BA">
        <w:rPr>
          <w:rFonts w:cs="Times New Roman"/>
          <w:color w:val="000000" w:themeColor="text1"/>
        </w:rPr>
        <w:t>C) (1) sai, (2) đúng</w:t>
      </w:r>
    </w:p>
    <w:p w14:paraId="7D5766EF" w14:textId="77777777" w:rsidR="00643588" w:rsidRPr="006152BA" w:rsidRDefault="00000000">
      <w:pPr>
        <w:spacing w:after="0"/>
        <w:rPr>
          <w:rFonts w:cs="Times New Roman"/>
          <w:color w:val="000000" w:themeColor="text1"/>
        </w:rPr>
      </w:pPr>
      <w:r w:rsidRPr="006152BA">
        <w:rPr>
          <w:rFonts w:cs="Times New Roman"/>
          <w:color w:val="000000" w:themeColor="text1"/>
        </w:rPr>
        <w:t>D) Cả (1) và (2) đều sai</w:t>
      </w:r>
    </w:p>
    <w:p w14:paraId="1D14D750" w14:textId="77777777" w:rsidR="00643588" w:rsidRPr="006152BA" w:rsidRDefault="00643588">
      <w:pPr>
        <w:rPr>
          <w:rFonts w:cs="Times New Roman"/>
          <w:color w:val="000000" w:themeColor="text1"/>
        </w:rPr>
      </w:pPr>
    </w:p>
    <w:p w14:paraId="4394CE89" w14:textId="77777777" w:rsidR="00643588" w:rsidRPr="006152BA" w:rsidRDefault="00000000">
      <w:pPr>
        <w:spacing w:after="40"/>
        <w:rPr>
          <w:rFonts w:cs="Times New Roman"/>
          <w:color w:val="000000" w:themeColor="text1"/>
        </w:rPr>
      </w:pPr>
      <w:r w:rsidRPr="006152BA">
        <w:rPr>
          <w:rFonts w:cs="Times New Roman"/>
          <w:b/>
          <w:color w:val="000000" w:themeColor="text1"/>
        </w:rPr>
        <w:t>Câu 210. Chọn cụm từ thích hợp điền vào chỗ trống: "Quy trình thủ tục hải quan chuyển từ (1)… sang (2)… với kỹ thuật quản lý (3)…"</w:t>
      </w:r>
    </w:p>
    <w:p w14:paraId="3EC439A2" w14:textId="77777777" w:rsidR="00643588" w:rsidRPr="006152BA" w:rsidRDefault="00000000">
      <w:pPr>
        <w:spacing w:after="0"/>
        <w:rPr>
          <w:rFonts w:cs="Times New Roman"/>
          <w:color w:val="000000" w:themeColor="text1"/>
        </w:rPr>
      </w:pPr>
      <w:r w:rsidRPr="006152BA">
        <w:rPr>
          <w:rFonts w:cs="Times New Roman"/>
          <w:color w:val="000000" w:themeColor="text1"/>
        </w:rPr>
        <w:t>A) (1) tiền kiểm; (2) hậu kiểm; (3) rủi ro</w:t>
      </w:r>
    </w:p>
    <w:p w14:paraId="08E3C9DB" w14:textId="77777777" w:rsidR="00643588" w:rsidRPr="006152BA" w:rsidRDefault="00000000">
      <w:pPr>
        <w:spacing w:after="0"/>
        <w:rPr>
          <w:rFonts w:cs="Times New Roman"/>
          <w:color w:val="000000" w:themeColor="text1"/>
        </w:rPr>
      </w:pPr>
      <w:r w:rsidRPr="006152BA">
        <w:rPr>
          <w:rFonts w:cs="Times New Roman"/>
          <w:color w:val="000000" w:themeColor="text1"/>
        </w:rPr>
        <w:t>B) (1) hậu kiểm; (2) tiền kiểm; (3) rủi ro</w:t>
      </w:r>
    </w:p>
    <w:p w14:paraId="25C38D68" w14:textId="77777777" w:rsidR="00643588" w:rsidRPr="006152BA" w:rsidRDefault="00000000">
      <w:pPr>
        <w:spacing w:after="0"/>
        <w:rPr>
          <w:rFonts w:cs="Times New Roman"/>
          <w:color w:val="000000" w:themeColor="text1"/>
        </w:rPr>
      </w:pPr>
      <w:r w:rsidRPr="006152BA">
        <w:rPr>
          <w:rFonts w:cs="Times New Roman"/>
          <w:color w:val="000000" w:themeColor="text1"/>
        </w:rPr>
        <w:t>C) (1) tiền kiểm; (2) hậu kiểm; (3) chất lượng</w:t>
      </w:r>
    </w:p>
    <w:p w14:paraId="5A14A71F" w14:textId="77777777" w:rsidR="00643588" w:rsidRPr="006152BA" w:rsidRDefault="00000000">
      <w:pPr>
        <w:spacing w:after="0"/>
        <w:rPr>
          <w:rFonts w:cs="Times New Roman"/>
          <w:color w:val="000000" w:themeColor="text1"/>
        </w:rPr>
      </w:pPr>
      <w:r w:rsidRPr="006152BA">
        <w:rPr>
          <w:rFonts w:cs="Times New Roman"/>
          <w:color w:val="000000" w:themeColor="text1"/>
        </w:rPr>
        <w:t>D) (1) thủ công; (2) điện tử; (3) tập trung</w:t>
      </w:r>
    </w:p>
    <w:p w14:paraId="655C3005" w14:textId="77777777" w:rsidR="00643588" w:rsidRPr="006152BA" w:rsidRDefault="00643588">
      <w:pPr>
        <w:rPr>
          <w:rFonts w:cs="Times New Roman"/>
          <w:color w:val="000000" w:themeColor="text1"/>
        </w:rPr>
      </w:pPr>
    </w:p>
    <w:p w14:paraId="1CAB0EE7" w14:textId="77777777" w:rsidR="00643588" w:rsidRPr="006152BA" w:rsidRDefault="00000000">
      <w:pPr>
        <w:spacing w:after="40"/>
        <w:rPr>
          <w:rFonts w:cs="Times New Roman"/>
          <w:color w:val="000000" w:themeColor="text1"/>
        </w:rPr>
      </w:pPr>
      <w:r w:rsidRPr="006152BA">
        <w:rPr>
          <w:rFonts w:cs="Times New Roman"/>
          <w:b/>
          <w:color w:val="000000" w:themeColor="text1"/>
        </w:rPr>
        <w:t>Câu 211. Đặc điểm nào sau đây phân biệt chiến thuật đàm phán với chiến lược đàm phán?</w:t>
      </w:r>
    </w:p>
    <w:p w14:paraId="69677AA6" w14:textId="77777777" w:rsidR="00643588" w:rsidRPr="006152BA" w:rsidRDefault="00000000">
      <w:pPr>
        <w:spacing w:after="0"/>
        <w:rPr>
          <w:rFonts w:cs="Times New Roman"/>
          <w:color w:val="000000" w:themeColor="text1"/>
        </w:rPr>
      </w:pPr>
      <w:r w:rsidRPr="006152BA">
        <w:rPr>
          <w:rFonts w:cs="Times New Roman"/>
          <w:color w:val="000000" w:themeColor="text1"/>
        </w:rPr>
        <w:t>A) Chiến thuật mang tính đối phó, luôn thay đổi theo các tình huống đột biến trong từng thời điểm.</w:t>
      </w:r>
    </w:p>
    <w:p w14:paraId="41D91E20" w14:textId="77777777" w:rsidR="00643588" w:rsidRPr="006152BA" w:rsidRDefault="00000000">
      <w:pPr>
        <w:spacing w:after="0"/>
        <w:rPr>
          <w:rFonts w:cs="Times New Roman"/>
          <w:color w:val="000000" w:themeColor="text1"/>
        </w:rPr>
      </w:pPr>
      <w:r w:rsidRPr="006152BA">
        <w:rPr>
          <w:rFonts w:cs="Times New Roman"/>
          <w:color w:val="000000" w:themeColor="text1"/>
        </w:rPr>
        <w:t>B) Chiến thuật thể hiện tính nhất quán, tính tổng thể của chủ thể.</w:t>
      </w:r>
    </w:p>
    <w:p w14:paraId="41659A13" w14:textId="77777777" w:rsidR="00643588" w:rsidRPr="006152BA" w:rsidRDefault="00000000">
      <w:pPr>
        <w:spacing w:after="0"/>
        <w:rPr>
          <w:rFonts w:cs="Times New Roman"/>
          <w:color w:val="000000" w:themeColor="text1"/>
        </w:rPr>
      </w:pPr>
      <w:r w:rsidRPr="006152BA">
        <w:rPr>
          <w:rFonts w:cs="Times New Roman"/>
          <w:color w:val="000000" w:themeColor="text1"/>
        </w:rPr>
        <w:t>C) Chiến thuật là kế hoạch hành động nhằm đạt được một mục đích dài hạn.</w:t>
      </w:r>
    </w:p>
    <w:p w14:paraId="71D4ACAE" w14:textId="77777777" w:rsidR="00643588" w:rsidRPr="006152BA" w:rsidRDefault="00000000">
      <w:pPr>
        <w:spacing w:after="0"/>
        <w:rPr>
          <w:rFonts w:cs="Times New Roman"/>
          <w:color w:val="000000" w:themeColor="text1"/>
        </w:rPr>
      </w:pPr>
      <w:r w:rsidRPr="006152BA">
        <w:rPr>
          <w:rFonts w:cs="Times New Roman"/>
          <w:color w:val="000000" w:themeColor="text1"/>
        </w:rPr>
        <w:t>D) Chiến thuật còn được gọi là tư duy chiến lược (strategic thinking).</w:t>
      </w:r>
    </w:p>
    <w:p w14:paraId="06F190FE" w14:textId="77777777" w:rsidR="00643588" w:rsidRPr="006152BA" w:rsidRDefault="00643588">
      <w:pPr>
        <w:rPr>
          <w:rFonts w:cs="Times New Roman"/>
          <w:color w:val="000000" w:themeColor="text1"/>
        </w:rPr>
      </w:pPr>
    </w:p>
    <w:p w14:paraId="7C540476" w14:textId="77777777" w:rsidR="00643588" w:rsidRPr="006152BA" w:rsidRDefault="00000000">
      <w:pPr>
        <w:spacing w:after="40"/>
        <w:rPr>
          <w:rFonts w:cs="Times New Roman"/>
          <w:color w:val="000000" w:themeColor="text1"/>
        </w:rPr>
      </w:pPr>
      <w:r w:rsidRPr="006152BA">
        <w:rPr>
          <w:rFonts w:cs="Times New Roman"/>
          <w:b/>
          <w:color w:val="000000" w:themeColor="text1"/>
        </w:rPr>
        <w:t>Câu 212. Đâu là những vấn đề cần quan tâm khi nghiên cứu lựa chọn đối tác?</w:t>
      </w:r>
    </w:p>
    <w:p w14:paraId="3E3C18CE" w14:textId="77777777" w:rsidR="00643588" w:rsidRPr="006152BA" w:rsidRDefault="00000000">
      <w:pPr>
        <w:spacing w:after="0"/>
        <w:rPr>
          <w:rFonts w:cs="Times New Roman"/>
          <w:color w:val="000000" w:themeColor="text1"/>
        </w:rPr>
      </w:pPr>
      <w:r w:rsidRPr="006152BA">
        <w:rPr>
          <w:rFonts w:cs="Times New Roman"/>
          <w:color w:val="000000" w:themeColor="text1"/>
        </w:rPr>
        <w:lastRenderedPageBreak/>
        <w:t>A) Hình thức tổ chức của đối tác; khả năng tài chính; uy tín của đối tác; lĩnh vực, ngành nghề kinh doanh; thiện chí của đối tác.</w:t>
      </w:r>
    </w:p>
    <w:p w14:paraId="22906D15" w14:textId="77777777" w:rsidR="00643588" w:rsidRPr="006152BA" w:rsidRDefault="00000000">
      <w:pPr>
        <w:spacing w:after="0"/>
        <w:rPr>
          <w:rFonts w:cs="Times New Roman"/>
          <w:color w:val="000000" w:themeColor="text1"/>
        </w:rPr>
      </w:pPr>
      <w:r w:rsidRPr="006152BA">
        <w:rPr>
          <w:rFonts w:cs="Times New Roman"/>
          <w:color w:val="000000" w:themeColor="text1"/>
        </w:rPr>
        <w:t>B) Hình thức tổ chức của đối tác; khả năng tài chính; uy tín của đối tác; lĩnh vực, ngành nghề kinh doanh; tập quán tiêu dùng tại nước của đối tác.</w:t>
      </w:r>
    </w:p>
    <w:p w14:paraId="19B574BB" w14:textId="77777777" w:rsidR="00643588" w:rsidRPr="006152BA" w:rsidRDefault="00000000">
      <w:pPr>
        <w:spacing w:after="0"/>
        <w:rPr>
          <w:rFonts w:cs="Times New Roman"/>
          <w:color w:val="000000" w:themeColor="text1"/>
        </w:rPr>
      </w:pPr>
      <w:r w:rsidRPr="006152BA">
        <w:rPr>
          <w:rFonts w:cs="Times New Roman"/>
          <w:color w:val="000000" w:themeColor="text1"/>
        </w:rPr>
        <w:t>C) Hình thức tổ chức của đối tác; khả năng tài chính; quan hệ cung – cầu và dung lượng thị trường của đối tác; lĩnh vực, ngành nghề kinh doanh; thiện chí của đối tác.</w:t>
      </w:r>
    </w:p>
    <w:p w14:paraId="614BE2F4" w14:textId="77777777" w:rsidR="00643588" w:rsidRPr="006152BA" w:rsidRDefault="00000000">
      <w:pPr>
        <w:spacing w:after="0"/>
        <w:rPr>
          <w:rFonts w:cs="Times New Roman"/>
          <w:color w:val="000000" w:themeColor="text1"/>
        </w:rPr>
      </w:pPr>
      <w:r w:rsidRPr="006152BA">
        <w:rPr>
          <w:rFonts w:cs="Times New Roman"/>
          <w:color w:val="000000" w:themeColor="text1"/>
        </w:rPr>
        <w:t>D) Hình thức tổ chức của đối tác; chu kỳ sống của sản phẩm đối tác kinh doanh; uy tín của đối tác; lĩnh vực, ngành nghề kinh doanh; thiện chí của đối tác.</w:t>
      </w:r>
    </w:p>
    <w:p w14:paraId="374E8D3F" w14:textId="77777777" w:rsidR="00643588" w:rsidRPr="006152BA" w:rsidRDefault="00643588">
      <w:pPr>
        <w:rPr>
          <w:rFonts w:cs="Times New Roman"/>
          <w:color w:val="000000" w:themeColor="text1"/>
        </w:rPr>
      </w:pPr>
    </w:p>
    <w:p w14:paraId="5B8D8539" w14:textId="77777777" w:rsidR="00643588" w:rsidRPr="006152BA" w:rsidRDefault="00000000">
      <w:pPr>
        <w:spacing w:after="40"/>
        <w:rPr>
          <w:rFonts w:cs="Times New Roman"/>
          <w:color w:val="000000" w:themeColor="text1"/>
        </w:rPr>
      </w:pPr>
      <w:r w:rsidRPr="006152BA">
        <w:rPr>
          <w:rFonts w:cs="Times New Roman"/>
          <w:b/>
          <w:color w:val="000000" w:themeColor="text1"/>
        </w:rPr>
        <w:t>Câu 213. Điểm khác biệt cốt lõi giữa phương thức "đặt hàng" và "gia công" là gì?</w:t>
      </w:r>
    </w:p>
    <w:p w14:paraId="5F3CC5A7" w14:textId="77777777" w:rsidR="00643588" w:rsidRPr="006152BA" w:rsidRDefault="00000000">
      <w:pPr>
        <w:spacing w:after="0"/>
        <w:rPr>
          <w:rFonts w:cs="Times New Roman"/>
          <w:color w:val="000000" w:themeColor="text1"/>
        </w:rPr>
      </w:pPr>
      <w:r w:rsidRPr="006152BA">
        <w:rPr>
          <w:rFonts w:cs="Times New Roman"/>
          <w:color w:val="000000" w:themeColor="text1"/>
        </w:rPr>
        <w:t>A) Đặt hàng: người xuất khẩu cung cấp bản vẽ, tiêu chuẩn kỹ thuật cho hàng có yêu cầu đặc biệt. Gia công: người xuất khẩu đảm trách vốn, nguyên liệu khi người sản xuất thiếu.</w:t>
      </w:r>
    </w:p>
    <w:p w14:paraId="397791BA" w14:textId="77777777" w:rsidR="00643588" w:rsidRPr="006152BA" w:rsidRDefault="00000000">
      <w:pPr>
        <w:spacing w:after="0"/>
        <w:rPr>
          <w:rFonts w:cs="Times New Roman"/>
          <w:color w:val="000000" w:themeColor="text1"/>
        </w:rPr>
      </w:pPr>
      <w:r w:rsidRPr="006152BA">
        <w:rPr>
          <w:rFonts w:cs="Times New Roman"/>
          <w:color w:val="000000" w:themeColor="text1"/>
        </w:rPr>
        <w:t>B) Đặt hàng: người xuất khẩu đảm trách vốn, nguyên liệu. Gia công: người xuất khẩu cung cấp bản vẽ, tiêu chuẩn kỹ thuật.</w:t>
      </w:r>
    </w:p>
    <w:p w14:paraId="3B1E624A" w14:textId="77777777" w:rsidR="00643588" w:rsidRPr="006152BA" w:rsidRDefault="00000000">
      <w:pPr>
        <w:spacing w:after="0"/>
        <w:rPr>
          <w:rFonts w:cs="Times New Roman"/>
          <w:color w:val="000000" w:themeColor="text1"/>
        </w:rPr>
      </w:pPr>
      <w:r w:rsidRPr="006152BA">
        <w:rPr>
          <w:rFonts w:cs="Times New Roman"/>
          <w:color w:val="000000" w:themeColor="text1"/>
        </w:rPr>
        <w:t>C) Đặt hàng chỉ áp dụng cho hàng nông sản, còn gia công chỉ áp dụng cho hàng công nghiệp.</w:t>
      </w:r>
    </w:p>
    <w:p w14:paraId="17AD82EF" w14:textId="77777777" w:rsidR="00643588" w:rsidRPr="006152BA" w:rsidRDefault="00000000">
      <w:pPr>
        <w:spacing w:after="0"/>
        <w:rPr>
          <w:rFonts w:cs="Times New Roman"/>
          <w:color w:val="000000" w:themeColor="text1"/>
        </w:rPr>
      </w:pPr>
      <w:r w:rsidRPr="006152BA">
        <w:rPr>
          <w:rFonts w:cs="Times New Roman"/>
          <w:color w:val="000000" w:themeColor="text1"/>
        </w:rPr>
        <w:t>D) Đặt hàng phải ký hợp đồng, còn gia công không cần ký hợp đồng.</w:t>
      </w:r>
    </w:p>
    <w:p w14:paraId="7684BA53" w14:textId="77777777" w:rsidR="00643588" w:rsidRPr="006152BA" w:rsidRDefault="00643588">
      <w:pPr>
        <w:rPr>
          <w:rFonts w:cs="Times New Roman"/>
          <w:color w:val="000000" w:themeColor="text1"/>
        </w:rPr>
      </w:pPr>
    </w:p>
    <w:p w14:paraId="5CED087F" w14:textId="77777777" w:rsidR="00643588" w:rsidRPr="006152BA" w:rsidRDefault="00000000">
      <w:pPr>
        <w:spacing w:after="40"/>
        <w:rPr>
          <w:rFonts w:cs="Times New Roman"/>
          <w:color w:val="000000" w:themeColor="text1"/>
        </w:rPr>
      </w:pPr>
      <w:r w:rsidRPr="006152BA">
        <w:rPr>
          <w:rFonts w:cs="Times New Roman"/>
          <w:b/>
          <w:color w:val="000000" w:themeColor="text1"/>
        </w:rPr>
        <w:t>Câu 214. Đối với hàng xuất khẩu có điều kiện, người xuất khẩu phải làm đơn xin phép cơ quan nào?</w:t>
      </w:r>
    </w:p>
    <w:p w14:paraId="0C6BE434" w14:textId="77777777" w:rsidR="00643588" w:rsidRPr="006152BA" w:rsidRDefault="00000000">
      <w:pPr>
        <w:spacing w:after="0"/>
        <w:rPr>
          <w:rFonts w:cs="Times New Roman"/>
          <w:color w:val="000000" w:themeColor="text1"/>
        </w:rPr>
      </w:pPr>
      <w:r w:rsidRPr="006152BA">
        <w:rPr>
          <w:rFonts w:cs="Times New Roman"/>
          <w:color w:val="000000" w:themeColor="text1"/>
        </w:rPr>
        <w:t>A) Các Bộ chuyên ngành</w:t>
      </w:r>
    </w:p>
    <w:p w14:paraId="221E603B" w14:textId="77777777" w:rsidR="00643588" w:rsidRPr="006152BA" w:rsidRDefault="00000000">
      <w:pPr>
        <w:spacing w:after="0"/>
        <w:rPr>
          <w:rFonts w:cs="Times New Roman"/>
          <w:color w:val="000000" w:themeColor="text1"/>
        </w:rPr>
      </w:pPr>
      <w:r w:rsidRPr="006152BA">
        <w:rPr>
          <w:rFonts w:cs="Times New Roman"/>
          <w:color w:val="000000" w:themeColor="text1"/>
        </w:rPr>
        <w:t>B) Thủ tướng Chính phủ</w:t>
      </w:r>
    </w:p>
    <w:p w14:paraId="025E79E6" w14:textId="77777777" w:rsidR="00643588" w:rsidRPr="006152BA" w:rsidRDefault="00000000">
      <w:pPr>
        <w:spacing w:after="0"/>
        <w:rPr>
          <w:rFonts w:cs="Times New Roman"/>
          <w:color w:val="000000" w:themeColor="text1"/>
        </w:rPr>
      </w:pPr>
      <w:r w:rsidRPr="006152BA">
        <w:rPr>
          <w:rFonts w:cs="Times New Roman"/>
          <w:color w:val="000000" w:themeColor="text1"/>
        </w:rPr>
        <w:t>C) Tổng cục Hải quan</w:t>
      </w:r>
    </w:p>
    <w:p w14:paraId="7D772473" w14:textId="77777777" w:rsidR="00643588" w:rsidRPr="006152BA" w:rsidRDefault="00000000">
      <w:pPr>
        <w:spacing w:after="0"/>
        <w:rPr>
          <w:rFonts w:cs="Times New Roman"/>
          <w:color w:val="000000" w:themeColor="text1"/>
        </w:rPr>
      </w:pPr>
      <w:r w:rsidRPr="006152BA">
        <w:rPr>
          <w:rFonts w:cs="Times New Roman"/>
          <w:color w:val="000000" w:themeColor="text1"/>
        </w:rPr>
        <w:t>D) Phòng Thương mại và Công nghiệp Việt Nam</w:t>
      </w:r>
    </w:p>
    <w:p w14:paraId="5EBE3CF3" w14:textId="77777777" w:rsidR="00643588" w:rsidRPr="006152BA" w:rsidRDefault="00643588">
      <w:pPr>
        <w:rPr>
          <w:rFonts w:cs="Times New Roman"/>
          <w:color w:val="000000" w:themeColor="text1"/>
        </w:rPr>
      </w:pPr>
    </w:p>
    <w:p w14:paraId="433519B5" w14:textId="77777777" w:rsidR="00643588" w:rsidRPr="006152BA" w:rsidRDefault="00000000">
      <w:pPr>
        <w:spacing w:after="40"/>
        <w:rPr>
          <w:rFonts w:cs="Times New Roman"/>
          <w:color w:val="000000" w:themeColor="text1"/>
        </w:rPr>
      </w:pPr>
      <w:r w:rsidRPr="006152BA">
        <w:rPr>
          <w:rFonts w:cs="Times New Roman"/>
          <w:b/>
          <w:color w:val="000000" w:themeColor="text1"/>
        </w:rPr>
        <w:t>Câu 215. Giấy chứng nhận xuất xứ hàng hóa (C/O) được cấp nhằm mục đích chính nào?</w:t>
      </w:r>
    </w:p>
    <w:p w14:paraId="67281004" w14:textId="77777777" w:rsidR="00643588" w:rsidRPr="006152BA" w:rsidRDefault="00000000">
      <w:pPr>
        <w:spacing w:after="0"/>
        <w:rPr>
          <w:rFonts w:cs="Times New Roman"/>
          <w:color w:val="000000" w:themeColor="text1"/>
        </w:rPr>
      </w:pPr>
      <w:r w:rsidRPr="006152BA">
        <w:rPr>
          <w:rFonts w:cs="Times New Roman"/>
          <w:color w:val="000000" w:themeColor="text1"/>
        </w:rPr>
        <w:t>A) Chứng minh nguồn gốc hàng hóa, phục vụ việc áp dụng các chế độ ưu đãi tại nước nhập khẩu</w:t>
      </w:r>
    </w:p>
    <w:p w14:paraId="06FB4C70" w14:textId="77777777" w:rsidR="00643588" w:rsidRPr="006152BA" w:rsidRDefault="00000000">
      <w:pPr>
        <w:spacing w:after="0"/>
        <w:rPr>
          <w:rFonts w:cs="Times New Roman"/>
          <w:color w:val="000000" w:themeColor="text1"/>
        </w:rPr>
      </w:pPr>
      <w:r w:rsidRPr="006152BA">
        <w:rPr>
          <w:rFonts w:cs="Times New Roman"/>
          <w:color w:val="000000" w:themeColor="text1"/>
        </w:rPr>
        <w:t>B) Chứng nhận chất lượng hàng hóa phù hợp với hợp đồng</w:t>
      </w:r>
    </w:p>
    <w:p w14:paraId="71B01623" w14:textId="77777777" w:rsidR="00643588" w:rsidRPr="006152BA" w:rsidRDefault="00000000">
      <w:pPr>
        <w:spacing w:after="0"/>
        <w:rPr>
          <w:rFonts w:cs="Times New Roman"/>
          <w:color w:val="000000" w:themeColor="text1"/>
        </w:rPr>
      </w:pPr>
      <w:r w:rsidRPr="006152BA">
        <w:rPr>
          <w:rFonts w:cs="Times New Roman"/>
          <w:color w:val="000000" w:themeColor="text1"/>
        </w:rPr>
        <w:t>C) Chứng nhận hàng hóa đã qua kiểm dịch</w:t>
      </w:r>
    </w:p>
    <w:p w14:paraId="0B4E386D" w14:textId="77777777" w:rsidR="00643588" w:rsidRPr="006152BA" w:rsidRDefault="00000000">
      <w:pPr>
        <w:spacing w:after="0"/>
        <w:rPr>
          <w:rFonts w:cs="Times New Roman"/>
          <w:color w:val="000000" w:themeColor="text1"/>
        </w:rPr>
      </w:pPr>
      <w:r w:rsidRPr="006152BA">
        <w:rPr>
          <w:rFonts w:cs="Times New Roman"/>
          <w:color w:val="000000" w:themeColor="text1"/>
        </w:rPr>
        <w:t>D) Chứng nhận hàng hóa đã hoàn thành thủ tục hải quan</w:t>
      </w:r>
    </w:p>
    <w:p w14:paraId="52D75CE0" w14:textId="77777777" w:rsidR="00643588" w:rsidRPr="006152BA" w:rsidRDefault="00643588">
      <w:pPr>
        <w:rPr>
          <w:rFonts w:cs="Times New Roman"/>
          <w:color w:val="000000" w:themeColor="text1"/>
        </w:rPr>
      </w:pPr>
    </w:p>
    <w:p w14:paraId="2B12EED1" w14:textId="77777777" w:rsidR="00643588" w:rsidRPr="006152BA" w:rsidRDefault="00000000">
      <w:pPr>
        <w:spacing w:after="40"/>
        <w:rPr>
          <w:rFonts w:cs="Times New Roman"/>
          <w:color w:val="000000" w:themeColor="text1"/>
        </w:rPr>
      </w:pPr>
      <w:r w:rsidRPr="006152BA">
        <w:rPr>
          <w:rFonts w:cs="Times New Roman"/>
          <w:b/>
          <w:color w:val="000000" w:themeColor="text1"/>
        </w:rPr>
        <w:t>Câu 216. Hợp đồng huy động hàng xuất khẩu có những nội dung chính nào sau đây?</w:t>
      </w:r>
    </w:p>
    <w:p w14:paraId="1060A1EB" w14:textId="77777777" w:rsidR="00643588" w:rsidRPr="006152BA" w:rsidRDefault="00000000">
      <w:pPr>
        <w:spacing w:after="0"/>
        <w:rPr>
          <w:rFonts w:cs="Times New Roman"/>
          <w:color w:val="000000" w:themeColor="text1"/>
        </w:rPr>
      </w:pPr>
      <w:r w:rsidRPr="006152BA">
        <w:rPr>
          <w:rFonts w:cs="Times New Roman"/>
          <w:color w:val="000000" w:themeColor="text1"/>
        </w:rPr>
        <w:t>A) Thông báo ngày tàu đến cảng nước nhập khẩu</w:t>
      </w:r>
    </w:p>
    <w:p w14:paraId="66306D9D" w14:textId="77777777" w:rsidR="00643588" w:rsidRPr="006152BA" w:rsidRDefault="00000000">
      <w:pPr>
        <w:spacing w:after="0"/>
        <w:rPr>
          <w:rFonts w:cs="Times New Roman"/>
          <w:color w:val="000000" w:themeColor="text1"/>
        </w:rPr>
      </w:pPr>
      <w:r w:rsidRPr="006152BA">
        <w:rPr>
          <w:rFonts w:cs="Times New Roman"/>
          <w:color w:val="000000" w:themeColor="text1"/>
        </w:rPr>
        <w:t>B) Giá cả, giao hàng, thanh toán</w:t>
      </w:r>
    </w:p>
    <w:p w14:paraId="6AEA178B" w14:textId="77777777" w:rsidR="00643588" w:rsidRPr="006152BA" w:rsidRDefault="00000000">
      <w:pPr>
        <w:spacing w:after="0"/>
        <w:rPr>
          <w:rFonts w:cs="Times New Roman"/>
          <w:color w:val="000000" w:themeColor="text1"/>
        </w:rPr>
      </w:pPr>
      <w:r w:rsidRPr="006152BA">
        <w:rPr>
          <w:rFonts w:cs="Times New Roman"/>
          <w:color w:val="000000" w:themeColor="text1"/>
        </w:rPr>
        <w:t>C) Tên hàng, số lượng, chất lượng</w:t>
      </w:r>
    </w:p>
    <w:p w14:paraId="319624D6" w14:textId="77777777" w:rsidR="00643588" w:rsidRPr="006152BA" w:rsidRDefault="00000000">
      <w:pPr>
        <w:spacing w:after="0"/>
        <w:rPr>
          <w:rFonts w:cs="Times New Roman"/>
          <w:color w:val="000000" w:themeColor="text1"/>
        </w:rPr>
      </w:pPr>
      <w:r w:rsidRPr="006152BA">
        <w:rPr>
          <w:rFonts w:cs="Times New Roman"/>
          <w:color w:val="000000" w:themeColor="text1"/>
        </w:rPr>
        <w:t>D) Khiếu nại, trọng tài</w:t>
      </w:r>
    </w:p>
    <w:p w14:paraId="680FEA99" w14:textId="77777777" w:rsidR="00643588" w:rsidRPr="006152BA" w:rsidRDefault="00643588">
      <w:pPr>
        <w:rPr>
          <w:rFonts w:cs="Times New Roman"/>
          <w:color w:val="000000" w:themeColor="text1"/>
        </w:rPr>
      </w:pPr>
    </w:p>
    <w:p w14:paraId="45A7ED03" w14:textId="77777777" w:rsidR="00643588" w:rsidRPr="006152BA" w:rsidRDefault="00000000">
      <w:pPr>
        <w:spacing w:after="40"/>
        <w:rPr>
          <w:rFonts w:cs="Times New Roman"/>
          <w:color w:val="000000" w:themeColor="text1"/>
        </w:rPr>
      </w:pPr>
      <w:r w:rsidRPr="006152BA">
        <w:rPr>
          <w:rFonts w:cs="Times New Roman"/>
          <w:b/>
          <w:color w:val="000000" w:themeColor="text1"/>
        </w:rPr>
        <w:t>Câu 217. Khi gửi hàng vào kho, công việc nào sau đây KHÔNG thuộc trách nhiệm của chủ hàng?</w:t>
      </w:r>
    </w:p>
    <w:p w14:paraId="563C687A" w14:textId="77777777" w:rsidR="00643588" w:rsidRPr="006152BA" w:rsidRDefault="00000000">
      <w:pPr>
        <w:spacing w:after="0"/>
        <w:rPr>
          <w:rFonts w:cs="Times New Roman"/>
          <w:color w:val="000000" w:themeColor="text1"/>
        </w:rPr>
      </w:pPr>
      <w:r w:rsidRPr="006152BA">
        <w:rPr>
          <w:rFonts w:cs="Times New Roman"/>
          <w:color w:val="000000" w:themeColor="text1"/>
        </w:rPr>
        <w:t>A) Lập thẻ kho</w:t>
      </w:r>
    </w:p>
    <w:p w14:paraId="6680E8BC" w14:textId="77777777" w:rsidR="00643588" w:rsidRPr="006152BA" w:rsidRDefault="00000000">
      <w:pPr>
        <w:spacing w:after="0"/>
        <w:rPr>
          <w:rFonts w:cs="Times New Roman"/>
          <w:color w:val="000000" w:themeColor="text1"/>
        </w:rPr>
      </w:pPr>
      <w:r w:rsidRPr="006152BA">
        <w:rPr>
          <w:rFonts w:cs="Times New Roman"/>
          <w:color w:val="000000" w:themeColor="text1"/>
        </w:rPr>
        <w:t>B) Ký hợp đồng thuê kho</w:t>
      </w:r>
    </w:p>
    <w:p w14:paraId="7A6D5B05" w14:textId="77777777" w:rsidR="00643588" w:rsidRPr="006152BA" w:rsidRDefault="00000000">
      <w:pPr>
        <w:spacing w:after="0"/>
        <w:rPr>
          <w:rFonts w:cs="Times New Roman"/>
          <w:color w:val="000000" w:themeColor="text1"/>
        </w:rPr>
      </w:pPr>
      <w:r w:rsidRPr="006152BA">
        <w:rPr>
          <w:rFonts w:cs="Times New Roman"/>
          <w:color w:val="000000" w:themeColor="text1"/>
        </w:rPr>
        <w:t>C) Chở hàng đến kho gửi hàng</w:t>
      </w:r>
    </w:p>
    <w:p w14:paraId="5049D024" w14:textId="77777777" w:rsidR="00643588" w:rsidRPr="006152BA" w:rsidRDefault="00000000">
      <w:pPr>
        <w:spacing w:after="0"/>
        <w:rPr>
          <w:rFonts w:cs="Times New Roman"/>
          <w:color w:val="000000" w:themeColor="text1"/>
        </w:rPr>
      </w:pPr>
      <w:r w:rsidRPr="006152BA">
        <w:rPr>
          <w:rFonts w:cs="Times New Roman"/>
          <w:color w:val="000000" w:themeColor="text1"/>
        </w:rPr>
        <w:t>D) Thanh toán chi phí lưu kho và các chi phí khác cho kho hàng</w:t>
      </w:r>
    </w:p>
    <w:p w14:paraId="3AC2E2B3" w14:textId="77777777" w:rsidR="00643588" w:rsidRPr="006152BA" w:rsidRDefault="00643588">
      <w:pPr>
        <w:rPr>
          <w:rFonts w:cs="Times New Roman"/>
          <w:color w:val="000000" w:themeColor="text1"/>
        </w:rPr>
      </w:pPr>
    </w:p>
    <w:p w14:paraId="617FBCE6" w14:textId="77777777" w:rsidR="00643588" w:rsidRPr="006152BA" w:rsidRDefault="00000000">
      <w:pPr>
        <w:spacing w:after="40"/>
        <w:rPr>
          <w:rFonts w:cs="Times New Roman"/>
          <w:color w:val="000000" w:themeColor="text1"/>
        </w:rPr>
      </w:pPr>
      <w:r w:rsidRPr="006152BA">
        <w:rPr>
          <w:rFonts w:cs="Times New Roman"/>
          <w:b/>
          <w:color w:val="000000" w:themeColor="text1"/>
        </w:rPr>
        <w:lastRenderedPageBreak/>
        <w:t>Câu 218. Khi kiểm tra, công ty giám định phát hiện phẩm chất lô hàng không đúng với hợp đồng. Công ty giám định sẽ làm gì?</w:t>
      </w:r>
    </w:p>
    <w:p w14:paraId="7C7EB584" w14:textId="77777777" w:rsidR="00643588" w:rsidRPr="006152BA" w:rsidRDefault="00000000">
      <w:pPr>
        <w:spacing w:after="0"/>
        <w:rPr>
          <w:rFonts w:cs="Times New Roman"/>
          <w:color w:val="000000" w:themeColor="text1"/>
        </w:rPr>
      </w:pPr>
      <w:r w:rsidRPr="006152BA">
        <w:rPr>
          <w:rFonts w:cs="Times New Roman"/>
          <w:color w:val="000000" w:themeColor="text1"/>
        </w:rPr>
        <w:t>A) Yêu cầu người xuất khẩu sửa chữa, tái chế hoặc thay thế bằng hàng mới</w:t>
      </w:r>
    </w:p>
    <w:p w14:paraId="240693B9" w14:textId="77777777" w:rsidR="00643588" w:rsidRPr="006152BA" w:rsidRDefault="00000000">
      <w:pPr>
        <w:spacing w:after="0"/>
        <w:rPr>
          <w:rFonts w:cs="Times New Roman"/>
          <w:color w:val="000000" w:themeColor="text1"/>
        </w:rPr>
      </w:pPr>
      <w:r w:rsidRPr="006152BA">
        <w:rPr>
          <w:rFonts w:cs="Times New Roman"/>
          <w:color w:val="000000" w:themeColor="text1"/>
        </w:rPr>
        <w:t>B) Vẫn cấp giấy chứng nhận phẩm chất nhưng ghi chú lỗi</w:t>
      </w:r>
    </w:p>
    <w:p w14:paraId="2B5DE2F8" w14:textId="77777777" w:rsidR="00643588" w:rsidRPr="006152BA" w:rsidRDefault="00000000">
      <w:pPr>
        <w:spacing w:after="0"/>
        <w:rPr>
          <w:rFonts w:cs="Times New Roman"/>
          <w:color w:val="000000" w:themeColor="text1"/>
        </w:rPr>
      </w:pPr>
      <w:r w:rsidRPr="006152BA">
        <w:rPr>
          <w:rFonts w:cs="Times New Roman"/>
          <w:color w:val="000000" w:themeColor="text1"/>
        </w:rPr>
        <w:t>C) Niêm phong lô hàng và chuyển cho cơ quan hải quan xử lý</w:t>
      </w:r>
    </w:p>
    <w:p w14:paraId="4BD917DD" w14:textId="77777777" w:rsidR="00643588" w:rsidRPr="006152BA" w:rsidRDefault="00000000">
      <w:pPr>
        <w:spacing w:after="0"/>
        <w:rPr>
          <w:rFonts w:cs="Times New Roman"/>
          <w:color w:val="000000" w:themeColor="text1"/>
        </w:rPr>
      </w:pPr>
      <w:r w:rsidRPr="006152BA">
        <w:rPr>
          <w:rFonts w:cs="Times New Roman"/>
          <w:color w:val="000000" w:themeColor="text1"/>
        </w:rPr>
        <w:t>D) Thông báo cho người nhập khẩu để hủy hợp đồng</w:t>
      </w:r>
    </w:p>
    <w:p w14:paraId="627555F8" w14:textId="77777777" w:rsidR="00643588" w:rsidRPr="006152BA" w:rsidRDefault="00643588">
      <w:pPr>
        <w:rPr>
          <w:rFonts w:cs="Times New Roman"/>
          <w:color w:val="000000" w:themeColor="text1"/>
        </w:rPr>
      </w:pPr>
    </w:p>
    <w:p w14:paraId="4A6FFF62" w14:textId="77777777" w:rsidR="00643588" w:rsidRPr="006152BA" w:rsidRDefault="00000000">
      <w:pPr>
        <w:spacing w:after="40"/>
        <w:rPr>
          <w:rFonts w:cs="Times New Roman"/>
          <w:color w:val="000000" w:themeColor="text1"/>
        </w:rPr>
      </w:pPr>
      <w:r w:rsidRPr="006152BA">
        <w:rPr>
          <w:rFonts w:cs="Times New Roman"/>
          <w:b/>
          <w:color w:val="000000" w:themeColor="text1"/>
        </w:rPr>
        <w:t>Câu 219. Khoản chi phí nào sau đây KHÔNG nằm trong giá FOB?</w:t>
      </w:r>
    </w:p>
    <w:p w14:paraId="45A528D8" w14:textId="77777777" w:rsidR="00643588" w:rsidRPr="006152BA" w:rsidRDefault="00000000">
      <w:pPr>
        <w:spacing w:after="0"/>
        <w:rPr>
          <w:rFonts w:cs="Times New Roman"/>
          <w:color w:val="000000" w:themeColor="text1"/>
        </w:rPr>
      </w:pPr>
      <w:r w:rsidRPr="006152BA">
        <w:rPr>
          <w:rFonts w:cs="Times New Roman"/>
          <w:color w:val="000000" w:themeColor="text1"/>
        </w:rPr>
        <w:t>A) Chi phí dỡ hàng tại cảng đến</w:t>
      </w:r>
    </w:p>
    <w:p w14:paraId="6C1CC2EE" w14:textId="77777777" w:rsidR="00643588" w:rsidRPr="006152BA" w:rsidRDefault="00000000">
      <w:pPr>
        <w:spacing w:after="0"/>
        <w:rPr>
          <w:rFonts w:cs="Times New Roman"/>
          <w:color w:val="000000" w:themeColor="text1"/>
        </w:rPr>
      </w:pPr>
      <w:r w:rsidRPr="006152BA">
        <w:rPr>
          <w:rFonts w:cs="Times New Roman"/>
          <w:color w:val="000000" w:themeColor="text1"/>
        </w:rPr>
        <w:t>B) Chi phí marketing</w:t>
      </w:r>
    </w:p>
    <w:p w14:paraId="266F03D9" w14:textId="77777777" w:rsidR="00643588" w:rsidRPr="006152BA" w:rsidRDefault="00000000">
      <w:pPr>
        <w:spacing w:after="0"/>
        <w:rPr>
          <w:rFonts w:cs="Times New Roman"/>
          <w:color w:val="000000" w:themeColor="text1"/>
        </w:rPr>
      </w:pPr>
      <w:r w:rsidRPr="006152BA">
        <w:rPr>
          <w:rFonts w:cs="Times New Roman"/>
          <w:color w:val="000000" w:themeColor="text1"/>
        </w:rPr>
        <w:t>C) Chi phí giám định</w:t>
      </w:r>
    </w:p>
    <w:p w14:paraId="0BF35827" w14:textId="77777777" w:rsidR="00643588" w:rsidRPr="006152BA" w:rsidRDefault="00000000">
      <w:pPr>
        <w:spacing w:after="0"/>
        <w:rPr>
          <w:rFonts w:cs="Times New Roman"/>
          <w:color w:val="000000" w:themeColor="text1"/>
        </w:rPr>
      </w:pPr>
      <w:r w:rsidRPr="006152BA">
        <w:rPr>
          <w:rFonts w:cs="Times New Roman"/>
          <w:color w:val="000000" w:themeColor="text1"/>
        </w:rPr>
        <w:t>D) Lệ phí làm thủ tục xuất khẩu như xin giấy phép, làm thủ tục hải quan, kiểm dịch</w:t>
      </w:r>
    </w:p>
    <w:p w14:paraId="11898C1D" w14:textId="77777777" w:rsidR="00643588" w:rsidRPr="006152BA" w:rsidRDefault="00643588">
      <w:pPr>
        <w:rPr>
          <w:rFonts w:cs="Times New Roman"/>
          <w:color w:val="000000" w:themeColor="text1"/>
        </w:rPr>
      </w:pPr>
    </w:p>
    <w:p w14:paraId="64D0F3FF" w14:textId="77777777" w:rsidR="00643588" w:rsidRPr="006152BA" w:rsidRDefault="00000000">
      <w:pPr>
        <w:spacing w:after="40"/>
        <w:rPr>
          <w:rFonts w:cs="Times New Roman"/>
          <w:color w:val="000000" w:themeColor="text1"/>
        </w:rPr>
      </w:pPr>
      <w:r w:rsidRPr="006152BA">
        <w:rPr>
          <w:rFonts w:cs="Times New Roman"/>
          <w:b/>
          <w:color w:val="000000" w:themeColor="text1"/>
        </w:rPr>
        <w:t>Câu 220. Nhận định nào sau đây ĐÚNG về giấy chứng nhận phẩm chất do bộ phận kiểm tra chất lượng của nhà máy cấp?</w:t>
      </w:r>
    </w:p>
    <w:p w14:paraId="3F2D7812" w14:textId="77777777" w:rsidR="00643588" w:rsidRPr="006152BA" w:rsidRDefault="00000000">
      <w:pPr>
        <w:spacing w:after="0"/>
        <w:rPr>
          <w:rFonts w:cs="Times New Roman"/>
          <w:color w:val="000000" w:themeColor="text1"/>
        </w:rPr>
      </w:pPr>
      <w:r w:rsidRPr="006152BA">
        <w:rPr>
          <w:rFonts w:cs="Times New Roman"/>
          <w:color w:val="000000" w:themeColor="text1"/>
        </w:rPr>
        <w:t>A) Loại giấy này không được dùng để miễn/giảm thuế nhập khẩu.</w:t>
      </w:r>
    </w:p>
    <w:p w14:paraId="4E641CBC" w14:textId="77777777" w:rsidR="00643588" w:rsidRPr="006152BA" w:rsidRDefault="00000000">
      <w:pPr>
        <w:spacing w:after="0"/>
        <w:rPr>
          <w:rFonts w:cs="Times New Roman"/>
          <w:color w:val="000000" w:themeColor="text1"/>
        </w:rPr>
      </w:pPr>
      <w:r w:rsidRPr="006152BA">
        <w:rPr>
          <w:rFonts w:cs="Times New Roman"/>
          <w:color w:val="000000" w:themeColor="text1"/>
        </w:rPr>
        <w:t>B) Loại giấy này thay thế hoàn toàn cho chứng thư giám định.</w:t>
      </w:r>
    </w:p>
    <w:p w14:paraId="71AF3C19" w14:textId="77777777" w:rsidR="00643588" w:rsidRPr="006152BA" w:rsidRDefault="00000000">
      <w:pPr>
        <w:spacing w:after="0"/>
        <w:rPr>
          <w:rFonts w:cs="Times New Roman"/>
          <w:color w:val="000000" w:themeColor="text1"/>
        </w:rPr>
      </w:pPr>
      <w:r w:rsidRPr="006152BA">
        <w:rPr>
          <w:rFonts w:cs="Times New Roman"/>
          <w:color w:val="000000" w:themeColor="text1"/>
        </w:rPr>
        <w:t>C) Loại giấy này chỉ cần thiết đối với hàng nông sản.</w:t>
      </w:r>
    </w:p>
    <w:p w14:paraId="6AA1892F" w14:textId="77777777" w:rsidR="00643588" w:rsidRPr="006152BA" w:rsidRDefault="00000000">
      <w:pPr>
        <w:spacing w:after="0"/>
        <w:rPr>
          <w:rFonts w:cs="Times New Roman"/>
          <w:color w:val="000000" w:themeColor="text1"/>
        </w:rPr>
      </w:pPr>
      <w:r w:rsidRPr="006152BA">
        <w:rPr>
          <w:rFonts w:cs="Times New Roman"/>
          <w:color w:val="000000" w:themeColor="text1"/>
        </w:rPr>
        <w:t>D) Loại giấy này đủ để xuất trình thanh toán L/C trong mọi trường hợp.</w:t>
      </w:r>
    </w:p>
    <w:p w14:paraId="5218C4E3" w14:textId="77777777" w:rsidR="00643588" w:rsidRPr="006152BA" w:rsidRDefault="00643588">
      <w:pPr>
        <w:rPr>
          <w:rFonts w:cs="Times New Roman"/>
          <w:color w:val="000000" w:themeColor="text1"/>
        </w:rPr>
      </w:pPr>
    </w:p>
    <w:p w14:paraId="1B461920" w14:textId="77777777" w:rsidR="00643588" w:rsidRPr="006152BA" w:rsidRDefault="00000000">
      <w:pPr>
        <w:spacing w:after="40"/>
        <w:rPr>
          <w:rFonts w:cs="Times New Roman"/>
          <w:color w:val="000000" w:themeColor="text1"/>
        </w:rPr>
      </w:pPr>
      <w:r w:rsidRPr="006152BA">
        <w:rPr>
          <w:rFonts w:cs="Times New Roman"/>
          <w:b/>
          <w:color w:val="000000" w:themeColor="text1"/>
        </w:rPr>
        <w:t>Câu 221. Nhận định nào sau đây đúng?</w:t>
      </w:r>
    </w:p>
    <w:p w14:paraId="6B3EA03D" w14:textId="77777777" w:rsidR="00643588" w:rsidRPr="006152BA" w:rsidRDefault="00000000">
      <w:pPr>
        <w:spacing w:after="0"/>
        <w:rPr>
          <w:rFonts w:cs="Times New Roman"/>
          <w:color w:val="000000" w:themeColor="text1"/>
        </w:rPr>
      </w:pPr>
      <w:r w:rsidRPr="006152BA">
        <w:rPr>
          <w:rFonts w:cs="Times New Roman"/>
          <w:color w:val="000000" w:themeColor="text1"/>
        </w:rPr>
        <w:t>A) Ở cả các nước phát triển lẫn các nước đang và chậm phát triển, các công ty lớn đều có bộ phận quảng cáo chuyên trách hoặc thành lập công ty chuyên làm quảng cáo.</w:t>
      </w:r>
    </w:p>
    <w:p w14:paraId="5C96262A" w14:textId="77777777" w:rsidR="00643588" w:rsidRPr="006152BA" w:rsidRDefault="00000000">
      <w:pPr>
        <w:spacing w:after="0"/>
        <w:rPr>
          <w:rFonts w:cs="Times New Roman"/>
          <w:color w:val="000000" w:themeColor="text1"/>
        </w:rPr>
      </w:pPr>
      <w:r w:rsidRPr="006152BA">
        <w:rPr>
          <w:rFonts w:cs="Times New Roman"/>
          <w:color w:val="000000" w:themeColor="text1"/>
        </w:rPr>
        <w:t>B) Chỉ các công ty lớn ở những nước phát triển mới có bộ phận quảng cáo chuyên trách.</w:t>
      </w:r>
    </w:p>
    <w:p w14:paraId="07430994" w14:textId="77777777" w:rsidR="00643588" w:rsidRPr="006152BA" w:rsidRDefault="00000000">
      <w:pPr>
        <w:spacing w:after="0"/>
        <w:rPr>
          <w:rFonts w:cs="Times New Roman"/>
          <w:color w:val="000000" w:themeColor="text1"/>
        </w:rPr>
      </w:pPr>
      <w:r w:rsidRPr="006152BA">
        <w:rPr>
          <w:rFonts w:cs="Times New Roman"/>
          <w:color w:val="000000" w:themeColor="text1"/>
        </w:rPr>
        <w:t>C) Ở Việt Nam, nhiệm vụ quảng cáo chỉ thuộc về các công ty quảng cáo chuyên nghiệp.</w:t>
      </w:r>
    </w:p>
    <w:p w14:paraId="31D330F5" w14:textId="77777777" w:rsidR="00643588" w:rsidRPr="006152BA" w:rsidRDefault="00000000">
      <w:pPr>
        <w:spacing w:after="0"/>
        <w:rPr>
          <w:rFonts w:cs="Times New Roman"/>
          <w:color w:val="000000" w:themeColor="text1"/>
        </w:rPr>
      </w:pPr>
      <w:r w:rsidRPr="006152BA">
        <w:rPr>
          <w:rFonts w:cs="Times New Roman"/>
          <w:color w:val="000000" w:themeColor="text1"/>
        </w:rPr>
        <w:t>D) Do cạnh tranh ngày càng khốc liệt, hoạt động quảng cáo ngày càng ít được chú trọng.</w:t>
      </w:r>
    </w:p>
    <w:p w14:paraId="0E09F7B4" w14:textId="77777777" w:rsidR="00643588" w:rsidRPr="006152BA" w:rsidRDefault="00643588">
      <w:pPr>
        <w:rPr>
          <w:rFonts w:cs="Times New Roman"/>
          <w:color w:val="000000" w:themeColor="text1"/>
        </w:rPr>
      </w:pPr>
    </w:p>
    <w:p w14:paraId="2F707FEB" w14:textId="77777777" w:rsidR="00643588" w:rsidRPr="006152BA" w:rsidRDefault="00000000">
      <w:pPr>
        <w:spacing w:after="40"/>
        <w:rPr>
          <w:rFonts w:cs="Times New Roman"/>
          <w:color w:val="000000" w:themeColor="text1"/>
        </w:rPr>
      </w:pPr>
      <w:r w:rsidRPr="006152BA">
        <w:rPr>
          <w:rFonts w:cs="Times New Roman"/>
          <w:b/>
          <w:color w:val="000000" w:themeColor="text1"/>
        </w:rPr>
        <w:t>Câu 222. Nhận định nào sau đây là đúng về việc chuẩn bị giao dịch đàm phán?</w:t>
      </w:r>
    </w:p>
    <w:p w14:paraId="09E837CF" w14:textId="77777777" w:rsidR="00643588" w:rsidRPr="006152BA" w:rsidRDefault="00000000">
      <w:pPr>
        <w:spacing w:after="0"/>
        <w:rPr>
          <w:rFonts w:cs="Times New Roman"/>
          <w:color w:val="000000" w:themeColor="text1"/>
        </w:rPr>
      </w:pPr>
      <w:r w:rsidRPr="006152BA">
        <w:rPr>
          <w:rFonts w:cs="Times New Roman"/>
          <w:color w:val="000000" w:themeColor="text1"/>
        </w:rPr>
        <w:t>A) Thông tin có thể được thu thập qua điều tra riêng, qua các công ty chuyên môn, sách báo, người quen hoặc bạn bè đồng nghiệp.</w:t>
      </w:r>
    </w:p>
    <w:p w14:paraId="2CB1C715" w14:textId="77777777" w:rsidR="00643588" w:rsidRPr="006152BA" w:rsidRDefault="00000000">
      <w:pPr>
        <w:spacing w:after="0"/>
        <w:rPr>
          <w:rFonts w:cs="Times New Roman"/>
          <w:color w:val="000000" w:themeColor="text1"/>
        </w:rPr>
      </w:pPr>
      <w:r w:rsidRPr="006152BA">
        <w:rPr>
          <w:rFonts w:cs="Times New Roman"/>
          <w:color w:val="000000" w:themeColor="text1"/>
        </w:rPr>
        <w:t>B) Có một cách thức chuẩn bị đàm phán thống nhất, áp dụng chung cho mọi doanh nghiệp.</w:t>
      </w:r>
    </w:p>
    <w:p w14:paraId="3B2F4406" w14:textId="77777777" w:rsidR="00643588" w:rsidRPr="006152BA" w:rsidRDefault="00000000">
      <w:pPr>
        <w:spacing w:after="0"/>
        <w:rPr>
          <w:rFonts w:cs="Times New Roman"/>
          <w:color w:val="000000" w:themeColor="text1"/>
        </w:rPr>
      </w:pPr>
      <w:r w:rsidRPr="006152BA">
        <w:rPr>
          <w:rFonts w:cs="Times New Roman"/>
          <w:color w:val="000000" w:themeColor="text1"/>
        </w:rPr>
        <w:t>C) Doanh nghiệp có thể bỏ qua bước thu thập thông tin nếu đã có quan hệ lâu năm với đối tác.</w:t>
      </w:r>
    </w:p>
    <w:p w14:paraId="1F517A64" w14:textId="77777777" w:rsidR="00643588" w:rsidRPr="006152BA" w:rsidRDefault="00000000">
      <w:pPr>
        <w:spacing w:after="0"/>
        <w:rPr>
          <w:rFonts w:cs="Times New Roman"/>
          <w:color w:val="000000" w:themeColor="text1"/>
        </w:rPr>
      </w:pPr>
      <w:r w:rsidRPr="006152BA">
        <w:rPr>
          <w:rFonts w:cs="Times New Roman"/>
          <w:color w:val="000000" w:themeColor="text1"/>
        </w:rPr>
        <w:t>D) Chỉ thông tin do các công ty chuyên môn cung cấp mới đủ tin cậy để sử dụng khi đàm phán.</w:t>
      </w:r>
    </w:p>
    <w:p w14:paraId="13D10A80" w14:textId="77777777" w:rsidR="00643588" w:rsidRPr="006152BA" w:rsidRDefault="00643588">
      <w:pPr>
        <w:rPr>
          <w:rFonts w:cs="Times New Roman"/>
          <w:color w:val="000000" w:themeColor="text1"/>
        </w:rPr>
      </w:pPr>
    </w:p>
    <w:p w14:paraId="558C7E81" w14:textId="77777777" w:rsidR="00643588" w:rsidRPr="006152BA" w:rsidRDefault="00000000">
      <w:pPr>
        <w:spacing w:after="40"/>
        <w:rPr>
          <w:rFonts w:cs="Times New Roman"/>
          <w:color w:val="000000" w:themeColor="text1"/>
        </w:rPr>
      </w:pPr>
      <w:r w:rsidRPr="006152BA">
        <w:rPr>
          <w:rFonts w:cs="Times New Roman"/>
          <w:b/>
          <w:color w:val="000000" w:themeColor="text1"/>
        </w:rPr>
        <w:t>Câu 223. Phương án kinh doanh là gì?</w:t>
      </w:r>
    </w:p>
    <w:p w14:paraId="09DE08F0" w14:textId="77777777" w:rsidR="00643588" w:rsidRPr="006152BA" w:rsidRDefault="00000000">
      <w:pPr>
        <w:spacing w:after="0"/>
        <w:rPr>
          <w:rFonts w:cs="Times New Roman"/>
          <w:color w:val="000000" w:themeColor="text1"/>
        </w:rPr>
      </w:pPr>
      <w:r w:rsidRPr="006152BA">
        <w:rPr>
          <w:rFonts w:cs="Times New Roman"/>
          <w:color w:val="000000" w:themeColor="text1"/>
        </w:rPr>
        <w:t>A) Kế hoạch hành động của doanh nghiệp nhằm đạt đến mục tiêu đã xác định</w:t>
      </w:r>
    </w:p>
    <w:p w14:paraId="26098C25" w14:textId="77777777" w:rsidR="00643588" w:rsidRPr="006152BA" w:rsidRDefault="00000000">
      <w:pPr>
        <w:spacing w:after="0"/>
        <w:rPr>
          <w:rFonts w:cs="Times New Roman"/>
          <w:color w:val="000000" w:themeColor="text1"/>
        </w:rPr>
      </w:pPr>
      <w:r w:rsidRPr="006152BA">
        <w:rPr>
          <w:rFonts w:cs="Times New Roman"/>
          <w:color w:val="000000" w:themeColor="text1"/>
        </w:rPr>
        <w:t>B) Bản tổng hợp các thông tin thu thập được trong quá trình nghiên cứu thị trường, thương nhân</w:t>
      </w:r>
    </w:p>
    <w:p w14:paraId="575240AE" w14:textId="77777777" w:rsidR="00643588" w:rsidRPr="006152BA" w:rsidRDefault="00000000">
      <w:pPr>
        <w:spacing w:after="0"/>
        <w:rPr>
          <w:rFonts w:cs="Times New Roman"/>
          <w:color w:val="000000" w:themeColor="text1"/>
        </w:rPr>
      </w:pPr>
      <w:r w:rsidRPr="006152BA">
        <w:rPr>
          <w:rFonts w:cs="Times New Roman"/>
          <w:color w:val="000000" w:themeColor="text1"/>
        </w:rPr>
        <w:t>C) Chiến lược kinh doanh dài hạn của doanh nghiệp trên thị trường quốc tế</w:t>
      </w:r>
    </w:p>
    <w:p w14:paraId="098839DE" w14:textId="77777777" w:rsidR="00643588" w:rsidRPr="006152BA" w:rsidRDefault="00000000">
      <w:pPr>
        <w:spacing w:after="0"/>
        <w:rPr>
          <w:rFonts w:cs="Times New Roman"/>
          <w:color w:val="000000" w:themeColor="text1"/>
        </w:rPr>
      </w:pPr>
      <w:r w:rsidRPr="006152BA">
        <w:rPr>
          <w:rFonts w:cs="Times New Roman"/>
          <w:color w:val="000000" w:themeColor="text1"/>
        </w:rPr>
        <w:t>D) Văn bản thỏa thuận giữa doanh nghiệp và đối tác về các điều kiện mua bán</w:t>
      </w:r>
    </w:p>
    <w:p w14:paraId="4A20A748" w14:textId="77777777" w:rsidR="00643588" w:rsidRPr="006152BA" w:rsidRDefault="00643588">
      <w:pPr>
        <w:rPr>
          <w:rFonts w:cs="Times New Roman"/>
          <w:color w:val="000000" w:themeColor="text1"/>
        </w:rPr>
      </w:pPr>
    </w:p>
    <w:p w14:paraId="61BE4062" w14:textId="77777777" w:rsidR="00643588" w:rsidRPr="006152BA" w:rsidRDefault="00000000">
      <w:pPr>
        <w:spacing w:after="40"/>
        <w:rPr>
          <w:rFonts w:cs="Times New Roman"/>
          <w:color w:val="000000" w:themeColor="text1"/>
        </w:rPr>
      </w:pPr>
      <w:r w:rsidRPr="006152BA">
        <w:rPr>
          <w:rFonts w:cs="Times New Roman"/>
          <w:b/>
          <w:color w:val="000000" w:themeColor="text1"/>
        </w:rPr>
        <w:t>Câu 224. Thông tin nào sau đây KHÔNG thuộc nhóm thông tin về nhân sự đàm phán?</w:t>
      </w:r>
    </w:p>
    <w:p w14:paraId="5AB8D787" w14:textId="77777777" w:rsidR="00643588" w:rsidRPr="006152BA" w:rsidRDefault="00000000">
      <w:pPr>
        <w:spacing w:after="0"/>
        <w:rPr>
          <w:rFonts w:cs="Times New Roman"/>
          <w:color w:val="000000" w:themeColor="text1"/>
        </w:rPr>
      </w:pPr>
      <w:r w:rsidRPr="006152BA">
        <w:rPr>
          <w:rFonts w:cs="Times New Roman"/>
          <w:color w:val="000000" w:themeColor="text1"/>
        </w:rPr>
        <w:lastRenderedPageBreak/>
        <w:t>A) Nhu cầu nhập khẩu hằng năm của công ty đối tác</w:t>
      </w:r>
    </w:p>
    <w:p w14:paraId="00312D6A" w14:textId="77777777" w:rsidR="00643588" w:rsidRPr="006152BA" w:rsidRDefault="00000000">
      <w:pPr>
        <w:spacing w:after="0"/>
        <w:rPr>
          <w:rFonts w:cs="Times New Roman"/>
          <w:color w:val="000000" w:themeColor="text1"/>
        </w:rPr>
      </w:pPr>
      <w:r w:rsidRPr="006152BA">
        <w:rPr>
          <w:rFonts w:cs="Times New Roman"/>
          <w:color w:val="000000" w:themeColor="text1"/>
        </w:rPr>
        <w:t>B) Tiểu sử của những người tham gia đoàn đàm phán</w:t>
      </w:r>
    </w:p>
    <w:p w14:paraId="79A7E70A" w14:textId="77777777" w:rsidR="00643588" w:rsidRPr="006152BA" w:rsidRDefault="00000000">
      <w:pPr>
        <w:spacing w:after="0"/>
        <w:rPr>
          <w:rFonts w:cs="Times New Roman"/>
          <w:color w:val="000000" w:themeColor="text1"/>
        </w:rPr>
      </w:pPr>
      <w:r w:rsidRPr="006152BA">
        <w:rPr>
          <w:rFonts w:cs="Times New Roman"/>
          <w:color w:val="000000" w:themeColor="text1"/>
        </w:rPr>
        <w:t>C) Năng lực, sở trường của từng thành viên trong đoàn</w:t>
      </w:r>
    </w:p>
    <w:p w14:paraId="395758EE" w14:textId="77777777" w:rsidR="00643588" w:rsidRPr="006152BA" w:rsidRDefault="00000000">
      <w:pPr>
        <w:spacing w:after="0"/>
        <w:rPr>
          <w:rFonts w:cs="Times New Roman"/>
          <w:color w:val="000000" w:themeColor="text1"/>
        </w:rPr>
      </w:pPr>
      <w:r w:rsidRPr="006152BA">
        <w:rPr>
          <w:rFonts w:cs="Times New Roman"/>
          <w:color w:val="000000" w:themeColor="text1"/>
        </w:rPr>
        <w:t>D) Người có tiếng nói quyết định trong đoàn đàm phán</w:t>
      </w:r>
    </w:p>
    <w:p w14:paraId="66FB72B5" w14:textId="77777777" w:rsidR="00643588" w:rsidRPr="006152BA" w:rsidRDefault="00643588">
      <w:pPr>
        <w:rPr>
          <w:rFonts w:cs="Times New Roman"/>
          <w:color w:val="000000" w:themeColor="text1"/>
        </w:rPr>
      </w:pPr>
    </w:p>
    <w:p w14:paraId="576C7832" w14:textId="77777777" w:rsidR="00643588" w:rsidRPr="006152BA" w:rsidRDefault="00000000">
      <w:pPr>
        <w:spacing w:after="40"/>
        <w:rPr>
          <w:rFonts w:cs="Times New Roman"/>
          <w:color w:val="000000" w:themeColor="text1"/>
        </w:rPr>
      </w:pPr>
      <w:r w:rsidRPr="006152BA">
        <w:rPr>
          <w:rFonts w:cs="Times New Roman"/>
          <w:b/>
          <w:color w:val="000000" w:themeColor="text1"/>
        </w:rPr>
        <w:t>Câu 225. Ủy thác xuất khẩu là gì?</w:t>
      </w:r>
    </w:p>
    <w:p w14:paraId="774C0C53" w14:textId="77777777" w:rsidR="00643588" w:rsidRPr="006152BA" w:rsidRDefault="00000000">
      <w:pPr>
        <w:spacing w:after="0"/>
        <w:rPr>
          <w:rFonts w:cs="Times New Roman"/>
          <w:color w:val="000000" w:themeColor="text1"/>
        </w:rPr>
      </w:pPr>
      <w:r w:rsidRPr="006152BA">
        <w:rPr>
          <w:rFonts w:cs="Times New Roman"/>
          <w:color w:val="000000" w:themeColor="text1"/>
        </w:rPr>
        <w:t>A) Một loại đại lý hoa hồng: bên nhận ủy thác xuất khẩu hàng hóa bằng danh nghĩa của mình, với chi phí của người ủy thác</w:t>
      </w:r>
    </w:p>
    <w:p w14:paraId="3B81B727" w14:textId="77777777" w:rsidR="00643588" w:rsidRPr="006152BA" w:rsidRDefault="00000000">
      <w:pPr>
        <w:spacing w:after="0"/>
        <w:rPr>
          <w:rFonts w:cs="Times New Roman"/>
          <w:color w:val="000000" w:themeColor="text1"/>
        </w:rPr>
      </w:pPr>
      <w:r w:rsidRPr="006152BA">
        <w:rPr>
          <w:rFonts w:cs="Times New Roman"/>
          <w:color w:val="000000" w:themeColor="text1"/>
        </w:rPr>
        <w:t>B) Một loại đại lý hoa hồng: bên nhận ủy thác xuất khẩu hàng hóa bằng danh nghĩa của người ủy thác</w:t>
      </w:r>
    </w:p>
    <w:p w14:paraId="7A5C1554" w14:textId="77777777" w:rsidR="00643588" w:rsidRPr="006152BA" w:rsidRDefault="00000000">
      <w:pPr>
        <w:spacing w:after="0"/>
        <w:rPr>
          <w:rFonts w:cs="Times New Roman"/>
          <w:color w:val="000000" w:themeColor="text1"/>
        </w:rPr>
      </w:pPr>
      <w:r w:rsidRPr="006152BA">
        <w:rPr>
          <w:rFonts w:cs="Times New Roman"/>
          <w:color w:val="000000" w:themeColor="text1"/>
        </w:rPr>
        <w:t>C) Một loại đại lý hoa hồng: bên nhận ủy thác tự chịu mọi chi phí xuất khẩu</w:t>
      </w:r>
    </w:p>
    <w:p w14:paraId="39AB2044" w14:textId="77777777" w:rsidR="00643588" w:rsidRPr="006152BA" w:rsidRDefault="00000000">
      <w:pPr>
        <w:spacing w:after="0"/>
        <w:rPr>
          <w:rFonts w:cs="Times New Roman"/>
          <w:color w:val="000000" w:themeColor="text1"/>
        </w:rPr>
      </w:pPr>
      <w:r w:rsidRPr="006152BA">
        <w:rPr>
          <w:rFonts w:cs="Times New Roman"/>
          <w:color w:val="000000" w:themeColor="text1"/>
        </w:rPr>
        <w:t>D) Một hình thức mua đứt bán đoạn giữa người ủy thác và bên nhận ủy thác</w:t>
      </w:r>
    </w:p>
    <w:p w14:paraId="7501A824" w14:textId="77777777" w:rsidR="00643588" w:rsidRPr="006152BA" w:rsidRDefault="00643588">
      <w:pPr>
        <w:rPr>
          <w:rFonts w:cs="Times New Roman"/>
          <w:color w:val="000000" w:themeColor="text1"/>
        </w:rPr>
      </w:pPr>
    </w:p>
    <w:p w14:paraId="5B9C6C4E" w14:textId="77777777" w:rsidR="00643588" w:rsidRPr="006152BA" w:rsidRDefault="00000000">
      <w:pPr>
        <w:spacing w:after="40"/>
        <w:rPr>
          <w:rFonts w:cs="Times New Roman"/>
          <w:color w:val="000000" w:themeColor="text1"/>
        </w:rPr>
      </w:pPr>
      <w:r w:rsidRPr="006152BA">
        <w:rPr>
          <w:rFonts w:cs="Times New Roman"/>
          <w:b/>
          <w:color w:val="000000" w:themeColor="text1"/>
        </w:rPr>
        <w:t>Câu 226. Vì sao đàm phán bằng gặp gỡ trực tiếp được coi là hình thức khó khăn nhất?</w:t>
      </w:r>
    </w:p>
    <w:p w14:paraId="1AF3D6A9" w14:textId="77777777" w:rsidR="00643588" w:rsidRPr="006152BA" w:rsidRDefault="00000000">
      <w:pPr>
        <w:spacing w:after="0"/>
        <w:rPr>
          <w:rFonts w:cs="Times New Roman"/>
          <w:color w:val="000000" w:themeColor="text1"/>
        </w:rPr>
      </w:pPr>
      <w:r w:rsidRPr="006152BA">
        <w:rPr>
          <w:rFonts w:cs="Times New Roman"/>
          <w:color w:val="000000" w:themeColor="text1"/>
        </w:rPr>
        <w:t>A) Vì đòi hỏi người tham gia phải có nghiệp vụ, phản ứng tốt và nhanh nhạy</w:t>
      </w:r>
    </w:p>
    <w:p w14:paraId="177EE192" w14:textId="77777777" w:rsidR="00643588" w:rsidRPr="006152BA" w:rsidRDefault="00000000">
      <w:pPr>
        <w:spacing w:after="0"/>
        <w:rPr>
          <w:rFonts w:cs="Times New Roman"/>
          <w:color w:val="000000" w:themeColor="text1"/>
        </w:rPr>
      </w:pPr>
      <w:r w:rsidRPr="006152BA">
        <w:rPr>
          <w:rFonts w:cs="Times New Roman"/>
          <w:color w:val="000000" w:themeColor="text1"/>
        </w:rPr>
        <w:t>B) Vì có chi phí thấp nhất trong các hình thức đàm phán</w:t>
      </w:r>
    </w:p>
    <w:p w14:paraId="79A05F26" w14:textId="77777777" w:rsidR="00643588" w:rsidRPr="006152BA" w:rsidRDefault="00000000">
      <w:pPr>
        <w:spacing w:after="0"/>
        <w:rPr>
          <w:rFonts w:cs="Times New Roman"/>
          <w:color w:val="000000" w:themeColor="text1"/>
        </w:rPr>
      </w:pPr>
      <w:r w:rsidRPr="006152BA">
        <w:rPr>
          <w:rFonts w:cs="Times New Roman"/>
          <w:color w:val="000000" w:themeColor="text1"/>
        </w:rPr>
        <w:t>C) Vì không có bằng chứng để giải quyết tranh chấp</w:t>
      </w:r>
    </w:p>
    <w:p w14:paraId="186F2F17" w14:textId="77777777" w:rsidR="00643588" w:rsidRPr="006152BA" w:rsidRDefault="00000000">
      <w:pPr>
        <w:spacing w:after="0"/>
        <w:rPr>
          <w:rFonts w:cs="Times New Roman"/>
          <w:color w:val="000000" w:themeColor="text1"/>
        </w:rPr>
      </w:pPr>
      <w:r w:rsidRPr="006152BA">
        <w:rPr>
          <w:rFonts w:cs="Times New Roman"/>
          <w:color w:val="000000" w:themeColor="text1"/>
        </w:rPr>
        <w:t>D) Vì quá trình trao đổi chậm, dễ làm mất thời cơ kinh doanh</w:t>
      </w:r>
    </w:p>
    <w:p w14:paraId="7C6E499D" w14:textId="77777777" w:rsidR="00643588" w:rsidRPr="006152BA" w:rsidRDefault="00643588">
      <w:pPr>
        <w:rPr>
          <w:rFonts w:cs="Times New Roman"/>
          <w:color w:val="000000" w:themeColor="text1"/>
        </w:rPr>
      </w:pPr>
    </w:p>
    <w:p w14:paraId="2E0AF815" w14:textId="77777777" w:rsidR="00643588" w:rsidRPr="006152BA" w:rsidRDefault="00000000">
      <w:pPr>
        <w:spacing w:after="40"/>
        <w:rPr>
          <w:rFonts w:cs="Times New Roman"/>
          <w:color w:val="000000" w:themeColor="text1"/>
        </w:rPr>
      </w:pPr>
      <w:r w:rsidRPr="006152BA">
        <w:rPr>
          <w:rFonts w:cs="Times New Roman"/>
          <w:b/>
          <w:color w:val="000000" w:themeColor="text1"/>
        </w:rPr>
        <w:t>Câu 227. Công ty G chuẩn bị xây dựng phương án kinh doanh để xuất khẩu hàng sang thị trường EU. Công ty cần dựa vào những cơ sở chủ yếu nào?</w:t>
      </w:r>
    </w:p>
    <w:p w14:paraId="75DC14C4" w14:textId="77777777" w:rsidR="00643588" w:rsidRPr="006152BA" w:rsidRDefault="00000000">
      <w:pPr>
        <w:spacing w:after="0"/>
        <w:rPr>
          <w:rFonts w:cs="Times New Roman"/>
          <w:color w:val="000000" w:themeColor="text1"/>
        </w:rPr>
      </w:pPr>
      <w:r w:rsidRPr="006152BA">
        <w:rPr>
          <w:rFonts w:cs="Times New Roman"/>
          <w:color w:val="000000" w:themeColor="text1"/>
        </w:rPr>
        <w:t>A) Thông tin thu thập được khi nghiên cứu thị trường, thương nhân EU và chiến lược kinh doanh của công ty</w:t>
      </w:r>
    </w:p>
    <w:p w14:paraId="1715ACED" w14:textId="77777777" w:rsidR="00643588" w:rsidRPr="006152BA" w:rsidRDefault="00000000">
      <w:pPr>
        <w:spacing w:after="0"/>
        <w:rPr>
          <w:rFonts w:cs="Times New Roman"/>
          <w:color w:val="000000" w:themeColor="text1"/>
        </w:rPr>
      </w:pPr>
      <w:r w:rsidRPr="006152BA">
        <w:rPr>
          <w:rFonts w:cs="Times New Roman"/>
          <w:color w:val="000000" w:themeColor="text1"/>
        </w:rPr>
        <w:t>B) Thông tin thu thập được khi nghiên cứu thị trường EU và hợp đồng đã ký với đối tác EU</w:t>
      </w:r>
    </w:p>
    <w:p w14:paraId="3597AE2E" w14:textId="77777777" w:rsidR="00643588" w:rsidRPr="006152BA" w:rsidRDefault="00000000">
      <w:pPr>
        <w:spacing w:after="0"/>
        <w:rPr>
          <w:rFonts w:cs="Times New Roman"/>
          <w:color w:val="000000" w:themeColor="text1"/>
        </w:rPr>
      </w:pPr>
      <w:r w:rsidRPr="006152BA">
        <w:rPr>
          <w:rFonts w:cs="Times New Roman"/>
          <w:color w:val="000000" w:themeColor="text1"/>
        </w:rPr>
        <w:t>C) Thông tin thu thập được khi nghiên cứu thị trường EU và chiến lược kinh doanh của đối thủ cạnh tranh</w:t>
      </w:r>
    </w:p>
    <w:p w14:paraId="1701E963" w14:textId="77777777" w:rsidR="00643588" w:rsidRPr="006152BA" w:rsidRDefault="00000000">
      <w:pPr>
        <w:spacing w:after="0"/>
        <w:rPr>
          <w:rFonts w:cs="Times New Roman"/>
          <w:color w:val="000000" w:themeColor="text1"/>
        </w:rPr>
      </w:pPr>
      <w:r w:rsidRPr="006152BA">
        <w:rPr>
          <w:rFonts w:cs="Times New Roman"/>
          <w:color w:val="000000" w:themeColor="text1"/>
        </w:rPr>
        <w:t>D) Chiến lược kinh doanh của công ty và mức giá cuối cùng đã chốt với khách hàng EU</w:t>
      </w:r>
    </w:p>
    <w:p w14:paraId="3F634A2A" w14:textId="77777777" w:rsidR="00643588" w:rsidRPr="006152BA" w:rsidRDefault="00643588">
      <w:pPr>
        <w:rPr>
          <w:rFonts w:cs="Times New Roman"/>
          <w:color w:val="000000" w:themeColor="text1"/>
        </w:rPr>
      </w:pPr>
    </w:p>
    <w:p w14:paraId="5F2106DF" w14:textId="77777777" w:rsidR="00643588" w:rsidRPr="006152BA" w:rsidRDefault="00000000">
      <w:pPr>
        <w:spacing w:after="40"/>
        <w:rPr>
          <w:rFonts w:cs="Times New Roman"/>
          <w:color w:val="000000" w:themeColor="text1"/>
        </w:rPr>
      </w:pPr>
      <w:r w:rsidRPr="006152BA">
        <w:rPr>
          <w:rFonts w:cs="Times New Roman"/>
          <w:b/>
          <w:color w:val="000000" w:themeColor="text1"/>
        </w:rPr>
        <w:t>Câu 228. Công ty K đang đàm phán hợp đồng cung cấp trọn gói dây chuyền thiết bị cho một nhà máy ở Ấn Độ. Giá trị hợp đồng rất lớn và có nhiều điều khoản kỹ thuật phức tạp cần trao đổi chi tiết. Sau nhiều tuần trao đổi qua thư điện tử, hai bên vẫn chưa thống nhất được. Hình thức đàm phán nào phù hợp nhất lúc này?</w:t>
      </w:r>
    </w:p>
    <w:p w14:paraId="11117C25" w14:textId="77777777" w:rsidR="00643588" w:rsidRPr="006152BA" w:rsidRDefault="00000000">
      <w:pPr>
        <w:spacing w:after="0"/>
        <w:rPr>
          <w:rFonts w:cs="Times New Roman"/>
          <w:color w:val="000000" w:themeColor="text1"/>
        </w:rPr>
      </w:pPr>
      <w:r w:rsidRPr="006152BA">
        <w:rPr>
          <w:rFonts w:cs="Times New Roman"/>
          <w:color w:val="000000" w:themeColor="text1"/>
        </w:rPr>
        <w:t>A) Đàm phán bằng gặp gỡ trực tiếp</w:t>
      </w:r>
    </w:p>
    <w:p w14:paraId="66D456D4" w14:textId="77777777" w:rsidR="00643588" w:rsidRPr="006152BA" w:rsidRDefault="00000000">
      <w:pPr>
        <w:spacing w:after="0"/>
        <w:rPr>
          <w:rFonts w:cs="Times New Roman"/>
          <w:color w:val="000000" w:themeColor="text1"/>
        </w:rPr>
      </w:pPr>
      <w:r w:rsidRPr="006152BA">
        <w:rPr>
          <w:rFonts w:cs="Times New Roman"/>
          <w:color w:val="000000" w:themeColor="text1"/>
        </w:rPr>
        <w:t>B) Tiếp tục đàm phán bằng thư từ, điện tín</w:t>
      </w:r>
    </w:p>
    <w:p w14:paraId="7B13F67A" w14:textId="77777777" w:rsidR="00643588" w:rsidRPr="006152BA" w:rsidRDefault="00000000">
      <w:pPr>
        <w:spacing w:after="0"/>
        <w:rPr>
          <w:rFonts w:cs="Times New Roman"/>
          <w:color w:val="000000" w:themeColor="text1"/>
        </w:rPr>
      </w:pPr>
      <w:r w:rsidRPr="006152BA">
        <w:rPr>
          <w:rFonts w:cs="Times New Roman"/>
          <w:color w:val="000000" w:themeColor="text1"/>
        </w:rPr>
        <w:t>C) Đàm phán bằng điện thoại</w:t>
      </w:r>
    </w:p>
    <w:p w14:paraId="47E3A300" w14:textId="77777777" w:rsidR="00643588" w:rsidRPr="006152BA" w:rsidRDefault="00000000">
      <w:pPr>
        <w:spacing w:after="0"/>
        <w:rPr>
          <w:rFonts w:cs="Times New Roman"/>
          <w:color w:val="000000" w:themeColor="text1"/>
        </w:rPr>
      </w:pPr>
      <w:r w:rsidRPr="006152BA">
        <w:rPr>
          <w:rFonts w:cs="Times New Roman"/>
          <w:color w:val="000000" w:themeColor="text1"/>
        </w:rPr>
        <w:t>D) Chuyển sang công cụ thương mại điện tử để tăng tốc độ trao đổi</w:t>
      </w:r>
    </w:p>
    <w:p w14:paraId="02F11A6F" w14:textId="77777777" w:rsidR="00643588" w:rsidRPr="006152BA" w:rsidRDefault="00643588">
      <w:pPr>
        <w:rPr>
          <w:rFonts w:cs="Times New Roman"/>
          <w:color w:val="000000" w:themeColor="text1"/>
        </w:rPr>
      </w:pPr>
    </w:p>
    <w:p w14:paraId="768FC938" w14:textId="77777777" w:rsidR="00643588" w:rsidRPr="006152BA" w:rsidRDefault="00000000">
      <w:pPr>
        <w:spacing w:after="40"/>
        <w:rPr>
          <w:rFonts w:cs="Times New Roman"/>
          <w:color w:val="000000" w:themeColor="text1"/>
        </w:rPr>
      </w:pPr>
      <w:r w:rsidRPr="006152BA">
        <w:rPr>
          <w:rFonts w:cs="Times New Roman"/>
          <w:b/>
          <w:color w:val="000000" w:themeColor="text1"/>
        </w:rPr>
        <w:t>Câu 229. Công ty mua 3 tạ quế của một hộ nông dân, giá trị lô hàng thấp. Phương thức thanh toán nào phù hợp nhất?</w:t>
      </w:r>
    </w:p>
    <w:p w14:paraId="052772B2" w14:textId="77777777" w:rsidR="00643588" w:rsidRPr="006152BA" w:rsidRDefault="00000000">
      <w:pPr>
        <w:spacing w:after="0"/>
        <w:rPr>
          <w:rFonts w:cs="Times New Roman"/>
          <w:color w:val="000000" w:themeColor="text1"/>
        </w:rPr>
      </w:pPr>
      <w:r w:rsidRPr="006152BA">
        <w:rPr>
          <w:rFonts w:cs="Times New Roman"/>
          <w:color w:val="000000" w:themeColor="text1"/>
        </w:rPr>
        <w:t>A) Thanh toán bằng tiền mặt</w:t>
      </w:r>
    </w:p>
    <w:p w14:paraId="5567B8C1" w14:textId="77777777" w:rsidR="00643588" w:rsidRPr="006152BA" w:rsidRDefault="00000000">
      <w:pPr>
        <w:spacing w:after="0"/>
        <w:rPr>
          <w:rFonts w:cs="Times New Roman"/>
          <w:color w:val="000000" w:themeColor="text1"/>
        </w:rPr>
      </w:pPr>
      <w:r w:rsidRPr="006152BA">
        <w:rPr>
          <w:rFonts w:cs="Times New Roman"/>
          <w:color w:val="000000" w:themeColor="text1"/>
        </w:rPr>
        <w:t>B) Thư tín dụng</w:t>
      </w:r>
    </w:p>
    <w:p w14:paraId="0727B6C2" w14:textId="77777777" w:rsidR="00643588" w:rsidRPr="006152BA" w:rsidRDefault="00000000">
      <w:pPr>
        <w:spacing w:after="0"/>
        <w:rPr>
          <w:rFonts w:cs="Times New Roman"/>
          <w:color w:val="000000" w:themeColor="text1"/>
        </w:rPr>
      </w:pPr>
      <w:r w:rsidRPr="006152BA">
        <w:rPr>
          <w:rFonts w:cs="Times New Roman"/>
          <w:color w:val="000000" w:themeColor="text1"/>
        </w:rPr>
        <w:t>C) Séc định mức</w:t>
      </w:r>
    </w:p>
    <w:p w14:paraId="199AE082" w14:textId="77777777" w:rsidR="00643588" w:rsidRPr="006152BA" w:rsidRDefault="00000000">
      <w:pPr>
        <w:spacing w:after="0"/>
        <w:rPr>
          <w:rFonts w:cs="Times New Roman"/>
          <w:color w:val="000000" w:themeColor="text1"/>
        </w:rPr>
      </w:pPr>
      <w:r w:rsidRPr="006152BA">
        <w:rPr>
          <w:rFonts w:cs="Times New Roman"/>
          <w:color w:val="000000" w:themeColor="text1"/>
        </w:rPr>
        <w:t>D) Nhờ thu chấp nhận sau</w:t>
      </w:r>
    </w:p>
    <w:p w14:paraId="65A39F42" w14:textId="77777777" w:rsidR="00643588" w:rsidRPr="006152BA" w:rsidRDefault="00643588">
      <w:pPr>
        <w:rPr>
          <w:rFonts w:cs="Times New Roman"/>
          <w:color w:val="000000" w:themeColor="text1"/>
        </w:rPr>
      </w:pPr>
    </w:p>
    <w:p w14:paraId="5121A47B" w14:textId="77777777" w:rsidR="00643588" w:rsidRPr="006152BA" w:rsidRDefault="00000000">
      <w:pPr>
        <w:spacing w:after="40"/>
        <w:rPr>
          <w:rFonts w:cs="Times New Roman"/>
          <w:color w:val="000000" w:themeColor="text1"/>
        </w:rPr>
      </w:pPr>
      <w:r w:rsidRPr="006152BA">
        <w:rPr>
          <w:rFonts w:cs="Times New Roman"/>
          <w:b/>
          <w:color w:val="000000" w:themeColor="text1"/>
        </w:rPr>
        <w:lastRenderedPageBreak/>
        <w:t>Câu 230. Công ty X xuất khẩu một lô bánh kẹo. Lô hàng này cần loại giấy chứng nhận nào?</w:t>
      </w:r>
    </w:p>
    <w:p w14:paraId="12AFE60B" w14:textId="77777777" w:rsidR="00643588" w:rsidRPr="006152BA" w:rsidRDefault="00000000">
      <w:pPr>
        <w:spacing w:after="0"/>
        <w:rPr>
          <w:rFonts w:cs="Times New Roman"/>
          <w:color w:val="000000" w:themeColor="text1"/>
        </w:rPr>
      </w:pPr>
      <w:r w:rsidRPr="006152BA">
        <w:rPr>
          <w:rFonts w:cs="Times New Roman"/>
          <w:color w:val="000000" w:themeColor="text1"/>
        </w:rPr>
        <w:t>A) Giấy chứng nhận kiểm tra vệ sinh (sanitary certificate), do cơ quan thuộc Bộ Y tế cấp</w:t>
      </w:r>
    </w:p>
    <w:p w14:paraId="0118E1EE" w14:textId="77777777" w:rsidR="00643588" w:rsidRPr="006152BA" w:rsidRDefault="00000000">
      <w:pPr>
        <w:spacing w:after="0"/>
        <w:rPr>
          <w:rFonts w:cs="Times New Roman"/>
          <w:color w:val="000000" w:themeColor="text1"/>
        </w:rPr>
      </w:pPr>
      <w:r w:rsidRPr="006152BA">
        <w:rPr>
          <w:rFonts w:cs="Times New Roman"/>
          <w:color w:val="000000" w:themeColor="text1"/>
        </w:rPr>
        <w:t>B) Giấy chứng nhận kiểm dịch thực vật (phytosanitary certificate)</w:t>
      </w:r>
    </w:p>
    <w:p w14:paraId="32A02833" w14:textId="77777777" w:rsidR="00643588" w:rsidRPr="006152BA" w:rsidRDefault="00000000">
      <w:pPr>
        <w:spacing w:after="0"/>
        <w:rPr>
          <w:rFonts w:cs="Times New Roman"/>
          <w:color w:val="000000" w:themeColor="text1"/>
        </w:rPr>
      </w:pPr>
      <w:r w:rsidRPr="006152BA">
        <w:rPr>
          <w:rFonts w:cs="Times New Roman"/>
          <w:color w:val="000000" w:themeColor="text1"/>
        </w:rPr>
        <w:t>C) Giấy chứng nhận kiểm dịch động vật (veterinary certificate)</w:t>
      </w:r>
    </w:p>
    <w:p w14:paraId="453303F8" w14:textId="77777777" w:rsidR="00643588" w:rsidRPr="006152BA" w:rsidRDefault="00000000">
      <w:pPr>
        <w:spacing w:after="0"/>
        <w:rPr>
          <w:rFonts w:cs="Times New Roman"/>
          <w:color w:val="000000" w:themeColor="text1"/>
        </w:rPr>
      </w:pPr>
      <w:r w:rsidRPr="006152BA">
        <w:rPr>
          <w:rFonts w:cs="Times New Roman"/>
          <w:color w:val="000000" w:themeColor="text1"/>
        </w:rPr>
        <w:t>D) Giấy chứng nhận xuất xứ (C/O)</w:t>
      </w:r>
    </w:p>
    <w:p w14:paraId="512C2576" w14:textId="77777777" w:rsidR="00643588" w:rsidRPr="006152BA" w:rsidRDefault="00643588">
      <w:pPr>
        <w:rPr>
          <w:rFonts w:cs="Times New Roman"/>
          <w:color w:val="000000" w:themeColor="text1"/>
        </w:rPr>
      </w:pPr>
    </w:p>
    <w:p w14:paraId="25A5F24A" w14:textId="77777777" w:rsidR="00643588" w:rsidRPr="006152BA" w:rsidRDefault="00000000">
      <w:pPr>
        <w:spacing w:after="40"/>
        <w:rPr>
          <w:rFonts w:cs="Times New Roman"/>
          <w:color w:val="000000" w:themeColor="text1"/>
        </w:rPr>
      </w:pPr>
      <w:r w:rsidRPr="006152BA">
        <w:rPr>
          <w:rFonts w:cs="Times New Roman"/>
          <w:b/>
          <w:color w:val="000000" w:themeColor="text1"/>
        </w:rPr>
        <w:t>Câu 231. Công ty xuất khẩu chè T muốn nắm rõ điểm mạnh, điểm yếu của từng hợp tác xã cung cấp chè, để quyết định nên đầu tư máy sao chè cho hợp tác xã nào. Công ty nên nghiên cứu nguồn hàng theo phương pháp nào?</w:t>
      </w:r>
    </w:p>
    <w:p w14:paraId="6A4CD33A" w14:textId="77777777" w:rsidR="00643588" w:rsidRPr="006152BA" w:rsidRDefault="00000000">
      <w:pPr>
        <w:spacing w:after="0"/>
        <w:rPr>
          <w:rFonts w:cs="Times New Roman"/>
          <w:color w:val="000000" w:themeColor="text1"/>
        </w:rPr>
      </w:pPr>
      <w:r w:rsidRPr="006152BA">
        <w:rPr>
          <w:rFonts w:cs="Times New Roman"/>
          <w:color w:val="000000" w:themeColor="text1"/>
        </w:rPr>
        <w:t>A) Lấy đơn vị cung cấp hàng làm cơ sở</w:t>
      </w:r>
    </w:p>
    <w:p w14:paraId="205049D0" w14:textId="77777777" w:rsidR="00643588" w:rsidRPr="006152BA" w:rsidRDefault="00000000">
      <w:pPr>
        <w:spacing w:after="0"/>
        <w:rPr>
          <w:rFonts w:cs="Times New Roman"/>
          <w:color w:val="000000" w:themeColor="text1"/>
        </w:rPr>
      </w:pPr>
      <w:r w:rsidRPr="006152BA">
        <w:rPr>
          <w:rFonts w:cs="Times New Roman"/>
          <w:color w:val="000000" w:themeColor="text1"/>
        </w:rPr>
        <w:t>B) Lấy mặt hàng làm cơ sở</w:t>
      </w:r>
    </w:p>
    <w:p w14:paraId="432C8010" w14:textId="77777777" w:rsidR="00643588" w:rsidRPr="006152BA" w:rsidRDefault="00000000">
      <w:pPr>
        <w:spacing w:after="0"/>
        <w:rPr>
          <w:rFonts w:cs="Times New Roman"/>
          <w:color w:val="000000" w:themeColor="text1"/>
        </w:rPr>
      </w:pPr>
      <w:r w:rsidRPr="006152BA">
        <w:rPr>
          <w:rFonts w:cs="Times New Roman"/>
          <w:color w:val="000000" w:themeColor="text1"/>
        </w:rPr>
        <w:t>C) Phân loại nguồn hàng theo cấp quản lý</w:t>
      </w:r>
    </w:p>
    <w:p w14:paraId="1D39B4F0" w14:textId="77777777" w:rsidR="00643588" w:rsidRPr="006152BA" w:rsidRDefault="00000000">
      <w:pPr>
        <w:spacing w:after="0"/>
        <w:rPr>
          <w:rFonts w:cs="Times New Roman"/>
          <w:color w:val="000000" w:themeColor="text1"/>
        </w:rPr>
      </w:pPr>
      <w:r w:rsidRPr="006152BA">
        <w:rPr>
          <w:rFonts w:cs="Times New Roman"/>
          <w:color w:val="000000" w:themeColor="text1"/>
        </w:rPr>
        <w:t>D) Phân loại nguồn hàng theo tính chất</w:t>
      </w:r>
    </w:p>
    <w:p w14:paraId="49DF2DD5" w14:textId="77777777" w:rsidR="00643588" w:rsidRPr="006152BA" w:rsidRDefault="00643588">
      <w:pPr>
        <w:rPr>
          <w:rFonts w:cs="Times New Roman"/>
          <w:color w:val="000000" w:themeColor="text1"/>
        </w:rPr>
      </w:pPr>
    </w:p>
    <w:p w14:paraId="11EE2BA2" w14:textId="77777777" w:rsidR="00643588" w:rsidRPr="006152BA" w:rsidRDefault="00000000">
      <w:pPr>
        <w:spacing w:after="40"/>
        <w:rPr>
          <w:rFonts w:cs="Times New Roman"/>
          <w:color w:val="000000" w:themeColor="text1"/>
        </w:rPr>
      </w:pPr>
      <w:r w:rsidRPr="006152BA">
        <w:rPr>
          <w:rFonts w:cs="Times New Roman"/>
          <w:b/>
          <w:color w:val="000000" w:themeColor="text1"/>
        </w:rPr>
        <w:t>Câu 232. Hai bên thống nhất qua điện thoại về việc giảm giá 5% cho lô hàng. Khi giao hàng, phía đối tác phủ nhận thỏa thuận này. Công ty không có căn cứ nào để giải quyết tranh chấp. Sai sót chủ yếu của công ty là gì?</w:t>
      </w:r>
    </w:p>
    <w:p w14:paraId="790CA4DD" w14:textId="77777777" w:rsidR="00643588" w:rsidRPr="006152BA" w:rsidRDefault="00000000">
      <w:pPr>
        <w:spacing w:after="0"/>
        <w:rPr>
          <w:rFonts w:cs="Times New Roman"/>
          <w:color w:val="000000" w:themeColor="text1"/>
        </w:rPr>
      </w:pPr>
      <w:r w:rsidRPr="006152BA">
        <w:rPr>
          <w:rFonts w:cs="Times New Roman"/>
          <w:color w:val="000000" w:themeColor="text1"/>
        </w:rPr>
        <w:t>A) Không lập văn bản xác nhận kết quả đã trao đổi qua điện thoại</w:t>
      </w:r>
    </w:p>
    <w:p w14:paraId="751DA945" w14:textId="77777777" w:rsidR="00643588" w:rsidRPr="006152BA" w:rsidRDefault="00000000">
      <w:pPr>
        <w:spacing w:after="0"/>
        <w:rPr>
          <w:rFonts w:cs="Times New Roman"/>
          <w:color w:val="000000" w:themeColor="text1"/>
        </w:rPr>
      </w:pPr>
      <w:r w:rsidRPr="006152BA">
        <w:rPr>
          <w:rFonts w:cs="Times New Roman"/>
          <w:color w:val="000000" w:themeColor="text1"/>
        </w:rPr>
        <w:t>B) Sử dụng điện thoại thay vì gặp gỡ trực tiếp để đàm phán</w:t>
      </w:r>
    </w:p>
    <w:p w14:paraId="0DF3A6FE" w14:textId="77777777" w:rsidR="00643588" w:rsidRPr="006152BA" w:rsidRDefault="00000000">
      <w:pPr>
        <w:spacing w:after="0"/>
        <w:rPr>
          <w:rFonts w:cs="Times New Roman"/>
          <w:color w:val="000000" w:themeColor="text1"/>
        </w:rPr>
      </w:pPr>
      <w:r w:rsidRPr="006152BA">
        <w:rPr>
          <w:rFonts w:cs="Times New Roman"/>
          <w:color w:val="000000" w:themeColor="text1"/>
        </w:rPr>
        <w:t>C) Không thu thập đủ thông tin về đối tác trước khi đàm phán</w:t>
      </w:r>
    </w:p>
    <w:p w14:paraId="575A198A" w14:textId="77777777" w:rsidR="00643588" w:rsidRPr="006152BA" w:rsidRDefault="00000000">
      <w:pPr>
        <w:spacing w:after="0"/>
        <w:rPr>
          <w:rFonts w:cs="Times New Roman"/>
          <w:color w:val="000000" w:themeColor="text1"/>
        </w:rPr>
      </w:pPr>
      <w:r w:rsidRPr="006152BA">
        <w:rPr>
          <w:rFonts w:cs="Times New Roman"/>
          <w:color w:val="000000" w:themeColor="text1"/>
        </w:rPr>
        <w:t>D) Không tính trước chi phí của cuộc gọi điện thoại quốc tế</w:t>
      </w:r>
    </w:p>
    <w:p w14:paraId="3692B6F9" w14:textId="77777777" w:rsidR="00643588" w:rsidRPr="006152BA" w:rsidRDefault="00643588">
      <w:pPr>
        <w:rPr>
          <w:rFonts w:cs="Times New Roman"/>
          <w:color w:val="000000" w:themeColor="text1"/>
        </w:rPr>
      </w:pPr>
    </w:p>
    <w:p w14:paraId="35824141" w14:textId="77777777" w:rsidR="00643588" w:rsidRPr="006152BA" w:rsidRDefault="00000000">
      <w:pPr>
        <w:spacing w:after="40"/>
        <w:rPr>
          <w:rFonts w:cs="Times New Roman"/>
          <w:color w:val="000000" w:themeColor="text1"/>
        </w:rPr>
      </w:pPr>
      <w:r w:rsidRPr="006152BA">
        <w:rPr>
          <w:rFonts w:cs="Times New Roman"/>
          <w:b/>
          <w:color w:val="000000" w:themeColor="text1"/>
        </w:rPr>
        <w:t>Câu 233. Hợp tác xã gốm sứ Bát Tràng có hàng chất lượng tốt nhưng không có chức năng xuất nhập khẩu. Hợp tác xã giao lô hàng cho Công ty thương mại T. Công ty T đứng tên mình ký hợp đồng và xuất khẩu lô hàng, mọi chi phí do hợp tác xã chịu, công ty T được hưởng hoa hồng. Đây là phương thức huy động hàng nào?</w:t>
      </w:r>
    </w:p>
    <w:p w14:paraId="610E2970" w14:textId="77777777" w:rsidR="00643588" w:rsidRPr="006152BA" w:rsidRDefault="00000000">
      <w:pPr>
        <w:spacing w:after="0"/>
        <w:rPr>
          <w:rFonts w:cs="Times New Roman"/>
          <w:color w:val="000000" w:themeColor="text1"/>
        </w:rPr>
      </w:pPr>
      <w:r w:rsidRPr="006152BA">
        <w:rPr>
          <w:rFonts w:cs="Times New Roman"/>
          <w:color w:val="000000" w:themeColor="text1"/>
        </w:rPr>
        <w:t>A) Ủy thác xuất khẩu</w:t>
      </w:r>
    </w:p>
    <w:p w14:paraId="77588AD2" w14:textId="77777777" w:rsidR="00643588" w:rsidRPr="006152BA" w:rsidRDefault="00000000">
      <w:pPr>
        <w:spacing w:after="0"/>
        <w:rPr>
          <w:rFonts w:cs="Times New Roman"/>
          <w:color w:val="000000" w:themeColor="text1"/>
        </w:rPr>
      </w:pPr>
      <w:r w:rsidRPr="006152BA">
        <w:rPr>
          <w:rFonts w:cs="Times New Roman"/>
          <w:color w:val="000000" w:themeColor="text1"/>
        </w:rPr>
        <w:t>B) Huy động hàng thông qua các đại lý thu mua</w:t>
      </w:r>
    </w:p>
    <w:p w14:paraId="1AD29207" w14:textId="77777777" w:rsidR="00643588" w:rsidRPr="006152BA" w:rsidRDefault="00000000">
      <w:pPr>
        <w:spacing w:after="0"/>
        <w:rPr>
          <w:rFonts w:cs="Times New Roman"/>
          <w:color w:val="000000" w:themeColor="text1"/>
        </w:rPr>
      </w:pPr>
      <w:r w:rsidRPr="006152BA">
        <w:rPr>
          <w:rFonts w:cs="Times New Roman"/>
          <w:color w:val="000000" w:themeColor="text1"/>
        </w:rPr>
        <w:t>C) Gia công sản xuất hàng xuất khẩu</w:t>
      </w:r>
    </w:p>
    <w:p w14:paraId="1B38D436" w14:textId="77777777" w:rsidR="00643588" w:rsidRPr="006152BA" w:rsidRDefault="00000000">
      <w:pPr>
        <w:spacing w:after="0"/>
        <w:rPr>
          <w:rFonts w:cs="Times New Roman"/>
          <w:color w:val="000000" w:themeColor="text1"/>
        </w:rPr>
      </w:pPr>
      <w:r w:rsidRPr="006152BA">
        <w:rPr>
          <w:rFonts w:cs="Times New Roman"/>
          <w:color w:val="000000" w:themeColor="text1"/>
        </w:rPr>
        <w:t>D) Đặt hàng</w:t>
      </w:r>
    </w:p>
    <w:p w14:paraId="6E31E1E6" w14:textId="77777777" w:rsidR="00643588" w:rsidRPr="006152BA" w:rsidRDefault="00643588">
      <w:pPr>
        <w:rPr>
          <w:rFonts w:cs="Times New Roman"/>
          <w:color w:val="000000" w:themeColor="text1"/>
        </w:rPr>
      </w:pPr>
    </w:p>
    <w:p w14:paraId="0AB41CEF" w14:textId="77777777" w:rsidR="00643588" w:rsidRPr="006152BA" w:rsidRDefault="00000000">
      <w:pPr>
        <w:spacing w:after="40"/>
        <w:rPr>
          <w:rFonts w:cs="Times New Roman"/>
          <w:color w:val="000000" w:themeColor="text1"/>
        </w:rPr>
      </w:pPr>
      <w:r w:rsidRPr="006152BA">
        <w:rPr>
          <w:rFonts w:cs="Times New Roman"/>
          <w:b/>
          <w:color w:val="000000" w:themeColor="text1"/>
        </w:rPr>
        <w:t>Câu 234. Khi giao hàng lên tàu, thuyền phó ghi chú trên biên lai thuyền phó rằng "nhiều bao bì bị rách". Vì sao người xuất khẩu cần xử lý vấn đề này trước khi đổi biên lai lấy vận đơn?</w:t>
      </w:r>
    </w:p>
    <w:p w14:paraId="3AC6B159" w14:textId="77777777" w:rsidR="00643588" w:rsidRPr="006152BA" w:rsidRDefault="00000000">
      <w:pPr>
        <w:spacing w:after="0"/>
        <w:rPr>
          <w:rFonts w:cs="Times New Roman"/>
          <w:color w:val="000000" w:themeColor="text1"/>
        </w:rPr>
      </w:pPr>
      <w:r w:rsidRPr="006152BA">
        <w:rPr>
          <w:rFonts w:cs="Times New Roman"/>
          <w:color w:val="000000" w:themeColor="text1"/>
        </w:rPr>
        <w:t>A) Vì vận đơn phải là vận đơn hoàn hảo (clean B/L) thì mới đáp ứng yêu cầu thanh toán tiền hàng</w:t>
      </w:r>
    </w:p>
    <w:p w14:paraId="738E89D5" w14:textId="77777777" w:rsidR="00643588" w:rsidRPr="006152BA" w:rsidRDefault="00000000">
      <w:pPr>
        <w:spacing w:after="0"/>
        <w:rPr>
          <w:rFonts w:cs="Times New Roman"/>
          <w:color w:val="000000" w:themeColor="text1"/>
        </w:rPr>
      </w:pPr>
      <w:r w:rsidRPr="006152BA">
        <w:rPr>
          <w:rFonts w:cs="Times New Roman"/>
          <w:color w:val="000000" w:themeColor="text1"/>
        </w:rPr>
        <w:t>B) Vì biên lai thuyền phó có ghi chú thì không thể đổi lấy bất kỳ loại vận đơn nào</w:t>
      </w:r>
    </w:p>
    <w:p w14:paraId="3E4A9CCD" w14:textId="77777777" w:rsidR="00643588" w:rsidRPr="006152BA" w:rsidRDefault="00000000">
      <w:pPr>
        <w:spacing w:after="0"/>
        <w:rPr>
          <w:rFonts w:cs="Times New Roman"/>
          <w:color w:val="000000" w:themeColor="text1"/>
        </w:rPr>
      </w:pPr>
      <w:r w:rsidRPr="006152BA">
        <w:rPr>
          <w:rFonts w:cs="Times New Roman"/>
          <w:color w:val="000000" w:themeColor="text1"/>
        </w:rPr>
        <w:t>C) Vì hãng tàu sẽ từ chối chở toàn bộ lô hàng</w:t>
      </w:r>
    </w:p>
    <w:p w14:paraId="4F6E3804" w14:textId="77777777" w:rsidR="00643588" w:rsidRPr="006152BA" w:rsidRDefault="00000000">
      <w:pPr>
        <w:spacing w:after="0"/>
        <w:rPr>
          <w:rFonts w:cs="Times New Roman"/>
          <w:color w:val="000000" w:themeColor="text1"/>
        </w:rPr>
      </w:pPr>
      <w:r w:rsidRPr="006152BA">
        <w:rPr>
          <w:rFonts w:cs="Times New Roman"/>
          <w:color w:val="000000" w:themeColor="text1"/>
        </w:rPr>
        <w:t>D) Vì cơ quan hải quan sẽ hủy tờ khai đã thông quan</w:t>
      </w:r>
    </w:p>
    <w:p w14:paraId="5267DF99" w14:textId="77777777" w:rsidR="00643588" w:rsidRPr="006152BA" w:rsidRDefault="00643588">
      <w:pPr>
        <w:rPr>
          <w:rFonts w:cs="Times New Roman"/>
          <w:color w:val="000000" w:themeColor="text1"/>
        </w:rPr>
      </w:pPr>
    </w:p>
    <w:p w14:paraId="75F9CADE" w14:textId="77777777" w:rsidR="00643588" w:rsidRPr="006152BA" w:rsidRDefault="00000000">
      <w:pPr>
        <w:spacing w:after="40"/>
        <w:rPr>
          <w:rFonts w:cs="Times New Roman"/>
          <w:color w:val="000000" w:themeColor="text1"/>
        </w:rPr>
      </w:pPr>
      <w:r w:rsidRPr="006152BA">
        <w:rPr>
          <w:rFonts w:cs="Times New Roman"/>
          <w:b/>
          <w:color w:val="000000" w:themeColor="text1"/>
        </w:rPr>
        <w:t>Câu 235. Lô hạt tiêu xuất khẩu cần loại giấy chứng nhận nào để xuất trình cho hải quan khi làm thủ tục xuất khẩu?</w:t>
      </w:r>
    </w:p>
    <w:p w14:paraId="0AE8A222" w14:textId="77777777" w:rsidR="00643588" w:rsidRPr="006152BA" w:rsidRDefault="00000000">
      <w:pPr>
        <w:spacing w:after="0"/>
        <w:rPr>
          <w:rFonts w:cs="Times New Roman"/>
          <w:color w:val="000000" w:themeColor="text1"/>
        </w:rPr>
      </w:pPr>
      <w:r w:rsidRPr="006152BA">
        <w:rPr>
          <w:rFonts w:cs="Times New Roman"/>
          <w:color w:val="000000" w:themeColor="text1"/>
        </w:rPr>
        <w:t>A) Giấy chứng nhận kiểm dịch thực vật (Phytosanitary certificate)</w:t>
      </w:r>
    </w:p>
    <w:p w14:paraId="19A0B304" w14:textId="77777777" w:rsidR="00643588" w:rsidRPr="006152BA" w:rsidRDefault="00000000">
      <w:pPr>
        <w:spacing w:after="0"/>
        <w:rPr>
          <w:rFonts w:cs="Times New Roman"/>
          <w:color w:val="000000" w:themeColor="text1"/>
        </w:rPr>
      </w:pPr>
      <w:r w:rsidRPr="006152BA">
        <w:rPr>
          <w:rFonts w:cs="Times New Roman"/>
          <w:color w:val="000000" w:themeColor="text1"/>
        </w:rPr>
        <w:t>B) Giấy chứng nhận kiểm dịch động vật (Veterinary certificate)</w:t>
      </w:r>
    </w:p>
    <w:p w14:paraId="450070ED" w14:textId="77777777" w:rsidR="00643588" w:rsidRPr="006152BA" w:rsidRDefault="00000000">
      <w:pPr>
        <w:spacing w:after="0"/>
        <w:rPr>
          <w:rFonts w:cs="Times New Roman"/>
          <w:color w:val="000000" w:themeColor="text1"/>
        </w:rPr>
      </w:pPr>
      <w:r w:rsidRPr="006152BA">
        <w:rPr>
          <w:rFonts w:cs="Times New Roman"/>
          <w:color w:val="000000" w:themeColor="text1"/>
        </w:rPr>
        <w:lastRenderedPageBreak/>
        <w:t>C) Giấy chứng nhận kiểm tra vệ sinh (Sanitary certificate)</w:t>
      </w:r>
    </w:p>
    <w:p w14:paraId="3CF91116" w14:textId="77777777" w:rsidR="00643588" w:rsidRPr="006152BA" w:rsidRDefault="00000000">
      <w:pPr>
        <w:spacing w:after="0"/>
        <w:rPr>
          <w:rFonts w:cs="Times New Roman"/>
          <w:color w:val="000000" w:themeColor="text1"/>
        </w:rPr>
      </w:pPr>
      <w:r w:rsidRPr="006152BA">
        <w:rPr>
          <w:rFonts w:cs="Times New Roman"/>
          <w:color w:val="000000" w:themeColor="text1"/>
        </w:rPr>
        <w:t>D) Giấy chứng nhận chất lượng (Certificate of quality)</w:t>
      </w:r>
    </w:p>
    <w:p w14:paraId="3A113C6E" w14:textId="77777777" w:rsidR="00643588" w:rsidRPr="006152BA" w:rsidRDefault="00643588">
      <w:pPr>
        <w:rPr>
          <w:rFonts w:cs="Times New Roman"/>
          <w:color w:val="000000" w:themeColor="text1"/>
        </w:rPr>
      </w:pPr>
    </w:p>
    <w:p w14:paraId="42480DB8" w14:textId="77777777" w:rsidR="00643588" w:rsidRPr="006152BA" w:rsidRDefault="00000000">
      <w:pPr>
        <w:spacing w:after="40"/>
        <w:rPr>
          <w:rFonts w:cs="Times New Roman"/>
          <w:color w:val="000000" w:themeColor="text1"/>
        </w:rPr>
      </w:pPr>
      <w:r w:rsidRPr="006152BA">
        <w:rPr>
          <w:rFonts w:cs="Times New Roman"/>
          <w:b/>
          <w:color w:val="000000" w:themeColor="text1"/>
        </w:rPr>
        <w:t>Câu 236. Mặt hàng thảo quả được nhiều hộ gia đình ở vùng núi sản xuất rải rác. Công ty tự cử người đi thu mua thì rất tốn kém và mất thời gian. Phương thức huy động nào phù hợp nhất?</w:t>
      </w:r>
    </w:p>
    <w:p w14:paraId="614329CD" w14:textId="77777777" w:rsidR="00643588" w:rsidRPr="006152BA" w:rsidRDefault="00000000">
      <w:pPr>
        <w:spacing w:after="0"/>
        <w:rPr>
          <w:rFonts w:cs="Times New Roman"/>
          <w:color w:val="000000" w:themeColor="text1"/>
        </w:rPr>
      </w:pPr>
      <w:r w:rsidRPr="006152BA">
        <w:rPr>
          <w:rFonts w:cs="Times New Roman"/>
          <w:color w:val="000000" w:themeColor="text1"/>
        </w:rPr>
        <w:t>A) Huy động hàng thông qua các đại lý thu mua tại địa bàn</w:t>
      </w:r>
    </w:p>
    <w:p w14:paraId="68A79522" w14:textId="77777777" w:rsidR="00643588" w:rsidRPr="006152BA" w:rsidRDefault="00000000">
      <w:pPr>
        <w:spacing w:after="0"/>
        <w:rPr>
          <w:rFonts w:cs="Times New Roman"/>
          <w:color w:val="000000" w:themeColor="text1"/>
        </w:rPr>
      </w:pPr>
      <w:r w:rsidRPr="006152BA">
        <w:rPr>
          <w:rFonts w:cs="Times New Roman"/>
          <w:color w:val="000000" w:themeColor="text1"/>
        </w:rPr>
        <w:t>B) Liên doanh với các hộ gia đình</w:t>
      </w:r>
    </w:p>
    <w:p w14:paraId="00111644" w14:textId="77777777" w:rsidR="00643588" w:rsidRPr="006152BA" w:rsidRDefault="00000000">
      <w:pPr>
        <w:spacing w:after="0"/>
        <w:rPr>
          <w:rFonts w:cs="Times New Roman"/>
          <w:color w:val="000000" w:themeColor="text1"/>
        </w:rPr>
      </w:pPr>
      <w:r w:rsidRPr="006152BA">
        <w:rPr>
          <w:rFonts w:cs="Times New Roman"/>
          <w:color w:val="000000" w:themeColor="text1"/>
        </w:rPr>
        <w:t>C) Ủy thác xuất khẩu</w:t>
      </w:r>
    </w:p>
    <w:p w14:paraId="2A8FEB2C" w14:textId="77777777" w:rsidR="00643588" w:rsidRPr="006152BA" w:rsidRDefault="00000000">
      <w:pPr>
        <w:spacing w:after="0"/>
        <w:rPr>
          <w:rFonts w:cs="Times New Roman"/>
          <w:color w:val="000000" w:themeColor="text1"/>
        </w:rPr>
      </w:pPr>
      <w:r w:rsidRPr="006152BA">
        <w:rPr>
          <w:rFonts w:cs="Times New Roman"/>
          <w:color w:val="000000" w:themeColor="text1"/>
        </w:rPr>
        <w:t>D) Đặt hàng theo bản vẽ, tiêu chuẩn kỹ thuật</w:t>
      </w:r>
    </w:p>
    <w:p w14:paraId="6E3DC0DD" w14:textId="77777777" w:rsidR="00643588" w:rsidRPr="006152BA" w:rsidRDefault="00643588">
      <w:pPr>
        <w:rPr>
          <w:rFonts w:cs="Times New Roman"/>
          <w:color w:val="000000" w:themeColor="text1"/>
        </w:rPr>
      </w:pPr>
    </w:p>
    <w:p w14:paraId="521CC982" w14:textId="77777777" w:rsidR="00643588" w:rsidRPr="006152BA" w:rsidRDefault="00000000">
      <w:pPr>
        <w:spacing w:after="40"/>
        <w:rPr>
          <w:rFonts w:cs="Times New Roman"/>
          <w:color w:val="000000" w:themeColor="text1"/>
        </w:rPr>
      </w:pPr>
      <w:r w:rsidRPr="006152BA">
        <w:rPr>
          <w:rFonts w:cs="Times New Roman"/>
          <w:b/>
          <w:color w:val="000000" w:themeColor="text1"/>
        </w:rPr>
        <w:t>Câu 237. Một lô hàng có thể tích 24 m³, dự kiến xếp vào một container có dung tích 33 m³. Vậy lô hàng sẽ được giao theo hình thức nào và tại đâu?</w:t>
      </w:r>
    </w:p>
    <w:p w14:paraId="356B575E" w14:textId="77777777" w:rsidR="00643588" w:rsidRPr="006152BA" w:rsidRDefault="00000000">
      <w:pPr>
        <w:spacing w:after="0"/>
        <w:rPr>
          <w:rFonts w:cs="Times New Roman"/>
          <w:color w:val="000000" w:themeColor="text1"/>
        </w:rPr>
      </w:pPr>
      <w:r w:rsidRPr="006152BA">
        <w:rPr>
          <w:rFonts w:cs="Times New Roman"/>
          <w:color w:val="000000" w:themeColor="text1"/>
        </w:rPr>
        <w:t>A) Giao nguyên container (FCL), tại bãi container (CY)</w:t>
      </w:r>
    </w:p>
    <w:p w14:paraId="72039480" w14:textId="77777777" w:rsidR="00643588" w:rsidRPr="006152BA" w:rsidRDefault="00000000">
      <w:pPr>
        <w:spacing w:after="0"/>
        <w:rPr>
          <w:rFonts w:cs="Times New Roman"/>
          <w:color w:val="000000" w:themeColor="text1"/>
        </w:rPr>
      </w:pPr>
      <w:r w:rsidRPr="006152BA">
        <w:rPr>
          <w:rFonts w:cs="Times New Roman"/>
          <w:color w:val="000000" w:themeColor="text1"/>
        </w:rPr>
        <w:t>B) Giao hàng lẻ (LCL), tại trạm đóng hàng (CFS)</w:t>
      </w:r>
    </w:p>
    <w:p w14:paraId="0E64ED29" w14:textId="77777777" w:rsidR="00643588" w:rsidRPr="006152BA" w:rsidRDefault="00000000">
      <w:pPr>
        <w:spacing w:after="0"/>
        <w:rPr>
          <w:rFonts w:cs="Times New Roman"/>
          <w:color w:val="000000" w:themeColor="text1"/>
        </w:rPr>
      </w:pPr>
      <w:r w:rsidRPr="006152BA">
        <w:rPr>
          <w:rFonts w:cs="Times New Roman"/>
          <w:color w:val="000000" w:themeColor="text1"/>
        </w:rPr>
        <w:t>C) Giao nguyên container (FCL), tại trạm đóng hàng (CFS)</w:t>
      </w:r>
    </w:p>
    <w:p w14:paraId="50EAFEB5" w14:textId="77777777" w:rsidR="00643588" w:rsidRPr="006152BA" w:rsidRDefault="00000000">
      <w:pPr>
        <w:spacing w:after="0"/>
        <w:rPr>
          <w:rFonts w:cs="Times New Roman"/>
          <w:color w:val="000000" w:themeColor="text1"/>
        </w:rPr>
      </w:pPr>
      <w:r w:rsidRPr="006152BA">
        <w:rPr>
          <w:rFonts w:cs="Times New Roman"/>
          <w:color w:val="000000" w:themeColor="text1"/>
        </w:rPr>
        <w:t>D) Giao hàng lẻ (LCL), tại bãi container (CY)</w:t>
      </w:r>
    </w:p>
    <w:p w14:paraId="623A4429" w14:textId="77777777" w:rsidR="00643588" w:rsidRPr="006152BA" w:rsidRDefault="00643588">
      <w:pPr>
        <w:rPr>
          <w:rFonts w:cs="Times New Roman"/>
          <w:color w:val="000000" w:themeColor="text1"/>
        </w:rPr>
      </w:pPr>
    </w:p>
    <w:p w14:paraId="7055D400" w14:textId="77777777" w:rsidR="00643588" w:rsidRPr="006152BA" w:rsidRDefault="00000000">
      <w:pPr>
        <w:spacing w:after="40"/>
        <w:rPr>
          <w:rFonts w:cs="Times New Roman"/>
          <w:color w:val="000000" w:themeColor="text1"/>
        </w:rPr>
      </w:pPr>
      <w:r w:rsidRPr="006152BA">
        <w:rPr>
          <w:rFonts w:cs="Times New Roman"/>
          <w:b/>
          <w:color w:val="000000" w:themeColor="text1"/>
        </w:rPr>
        <w:t>Câu 238. Một lô hàng được thông quan ngày 15/3/2026. Cơ quan hải quan có thể kiểm tra sau thông quan đối với lô hàng này đến thời điểm nào?</w:t>
      </w:r>
    </w:p>
    <w:p w14:paraId="27B2EE8D" w14:textId="77777777" w:rsidR="00643588" w:rsidRPr="006152BA" w:rsidRDefault="00000000">
      <w:pPr>
        <w:spacing w:after="0"/>
        <w:rPr>
          <w:rFonts w:cs="Times New Roman"/>
          <w:color w:val="000000" w:themeColor="text1"/>
        </w:rPr>
      </w:pPr>
      <w:r w:rsidRPr="006152BA">
        <w:rPr>
          <w:rFonts w:cs="Times New Roman"/>
          <w:color w:val="000000" w:themeColor="text1"/>
        </w:rPr>
        <w:t>A) Ngày 15/3/2031</w:t>
      </w:r>
    </w:p>
    <w:p w14:paraId="16765617" w14:textId="77777777" w:rsidR="00643588" w:rsidRPr="006152BA" w:rsidRDefault="00000000">
      <w:pPr>
        <w:spacing w:after="0"/>
        <w:rPr>
          <w:rFonts w:cs="Times New Roman"/>
          <w:color w:val="000000" w:themeColor="text1"/>
        </w:rPr>
      </w:pPr>
      <w:r w:rsidRPr="006152BA">
        <w:rPr>
          <w:rFonts w:cs="Times New Roman"/>
          <w:color w:val="000000" w:themeColor="text1"/>
        </w:rPr>
        <w:t>B) Ngày 15/3/2027</w:t>
      </w:r>
    </w:p>
    <w:p w14:paraId="54D1730A" w14:textId="77777777" w:rsidR="00643588" w:rsidRPr="006152BA" w:rsidRDefault="00000000">
      <w:pPr>
        <w:spacing w:after="0"/>
        <w:rPr>
          <w:rFonts w:cs="Times New Roman"/>
          <w:color w:val="000000" w:themeColor="text1"/>
        </w:rPr>
      </w:pPr>
      <w:r w:rsidRPr="006152BA">
        <w:rPr>
          <w:rFonts w:cs="Times New Roman"/>
          <w:color w:val="000000" w:themeColor="text1"/>
        </w:rPr>
        <w:t>C) Ngày 15/3/2029</w:t>
      </w:r>
    </w:p>
    <w:p w14:paraId="023739CD" w14:textId="77777777" w:rsidR="00643588" w:rsidRPr="006152BA" w:rsidRDefault="00000000">
      <w:pPr>
        <w:spacing w:after="0"/>
        <w:rPr>
          <w:rFonts w:cs="Times New Roman"/>
          <w:color w:val="000000" w:themeColor="text1"/>
        </w:rPr>
      </w:pPr>
      <w:r w:rsidRPr="006152BA">
        <w:rPr>
          <w:rFonts w:cs="Times New Roman"/>
          <w:color w:val="000000" w:themeColor="text1"/>
        </w:rPr>
        <w:t>D) Ngày 15/3/2036</w:t>
      </w:r>
    </w:p>
    <w:p w14:paraId="1BB127EB" w14:textId="77777777" w:rsidR="00643588" w:rsidRPr="006152BA" w:rsidRDefault="00643588">
      <w:pPr>
        <w:rPr>
          <w:rFonts w:cs="Times New Roman"/>
          <w:color w:val="000000" w:themeColor="text1"/>
        </w:rPr>
      </w:pPr>
    </w:p>
    <w:p w14:paraId="76552FEC" w14:textId="77777777" w:rsidR="00643588" w:rsidRPr="006152BA" w:rsidRDefault="00000000">
      <w:pPr>
        <w:spacing w:after="40"/>
        <w:rPr>
          <w:rFonts w:cs="Times New Roman"/>
          <w:color w:val="000000" w:themeColor="text1"/>
        </w:rPr>
      </w:pPr>
      <w:r w:rsidRPr="006152BA">
        <w:rPr>
          <w:rFonts w:cs="Times New Roman"/>
          <w:b/>
          <w:color w:val="000000" w:themeColor="text1"/>
        </w:rPr>
        <w:t>Câu 239. Nếu khấu hao hằng năm của phương án tăng lên, trong khi các yếu tố khác không đổi, thì điều gì xảy ra?</w:t>
      </w:r>
    </w:p>
    <w:p w14:paraId="3D1C6181" w14:textId="77777777" w:rsidR="00643588" w:rsidRPr="006152BA" w:rsidRDefault="00000000">
      <w:pPr>
        <w:spacing w:after="0"/>
        <w:rPr>
          <w:rFonts w:cs="Times New Roman"/>
          <w:color w:val="000000" w:themeColor="text1"/>
        </w:rPr>
      </w:pPr>
      <w:r w:rsidRPr="006152BA">
        <w:rPr>
          <w:rFonts w:cs="Times New Roman"/>
          <w:color w:val="000000" w:themeColor="text1"/>
        </w:rPr>
        <w:t>A) Thời gian hoàn vốn giảm, tỷ suất lợi nhuận tăng.</w:t>
      </w:r>
    </w:p>
    <w:p w14:paraId="04D55394" w14:textId="77777777" w:rsidR="00643588" w:rsidRPr="006152BA" w:rsidRDefault="00000000">
      <w:pPr>
        <w:spacing w:after="0"/>
        <w:rPr>
          <w:rFonts w:cs="Times New Roman"/>
          <w:color w:val="000000" w:themeColor="text1"/>
        </w:rPr>
      </w:pPr>
      <w:r w:rsidRPr="006152BA">
        <w:rPr>
          <w:rFonts w:cs="Times New Roman"/>
          <w:color w:val="000000" w:themeColor="text1"/>
        </w:rPr>
        <w:t>B) Thời gian hoàn vốn tăng, tỷ suất lợi nhuận tăng.</w:t>
      </w:r>
    </w:p>
    <w:p w14:paraId="06F413B6" w14:textId="77777777" w:rsidR="00643588" w:rsidRPr="006152BA" w:rsidRDefault="00000000">
      <w:pPr>
        <w:spacing w:after="0"/>
        <w:rPr>
          <w:rFonts w:cs="Times New Roman"/>
          <w:color w:val="000000" w:themeColor="text1"/>
        </w:rPr>
      </w:pPr>
      <w:r w:rsidRPr="006152BA">
        <w:rPr>
          <w:rFonts w:cs="Times New Roman"/>
          <w:color w:val="000000" w:themeColor="text1"/>
        </w:rPr>
        <w:t>C) Thời gian hoàn vốn giảm, tỷ suất lợi nhuận giảm.</w:t>
      </w:r>
    </w:p>
    <w:p w14:paraId="5CA4D068" w14:textId="77777777" w:rsidR="00643588" w:rsidRPr="006152BA" w:rsidRDefault="00000000">
      <w:pPr>
        <w:spacing w:after="0"/>
        <w:rPr>
          <w:rFonts w:cs="Times New Roman"/>
          <w:color w:val="000000" w:themeColor="text1"/>
        </w:rPr>
      </w:pPr>
      <w:r w:rsidRPr="006152BA">
        <w:rPr>
          <w:rFonts w:cs="Times New Roman"/>
          <w:color w:val="000000" w:themeColor="text1"/>
        </w:rPr>
        <w:t>D) Thời gian hoàn vốn giảm, tỷ suất lợi nhuận không đổi.</w:t>
      </w:r>
    </w:p>
    <w:p w14:paraId="39DC14D3" w14:textId="77777777" w:rsidR="00643588" w:rsidRPr="006152BA" w:rsidRDefault="00643588">
      <w:pPr>
        <w:rPr>
          <w:rFonts w:cs="Times New Roman"/>
          <w:color w:val="000000" w:themeColor="text1"/>
        </w:rPr>
      </w:pPr>
    </w:p>
    <w:p w14:paraId="4B17C3D6" w14:textId="77777777" w:rsidR="00643588" w:rsidRPr="006152BA" w:rsidRDefault="00000000">
      <w:pPr>
        <w:spacing w:after="40"/>
        <w:rPr>
          <w:rFonts w:cs="Times New Roman"/>
          <w:color w:val="000000" w:themeColor="text1"/>
        </w:rPr>
      </w:pPr>
      <w:r w:rsidRPr="006152BA">
        <w:rPr>
          <w:rFonts w:cs="Times New Roman"/>
          <w:b/>
          <w:color w:val="000000" w:themeColor="text1"/>
        </w:rPr>
        <w:t>Câu 240. Người bán muốn bảo đảm rằng người mua chỉ nhận được chứng từ hàng hóa sau khi đã trả tiền hoặc đã chấp nhận trả tiền, nhằm tránh bị chiếm dụng vốn. Người bán nên chọn phương thức thanh toán nào?</w:t>
      </w:r>
    </w:p>
    <w:p w14:paraId="69C0B2C5" w14:textId="77777777" w:rsidR="00643588" w:rsidRPr="006152BA" w:rsidRDefault="00000000">
      <w:pPr>
        <w:spacing w:after="0"/>
        <w:rPr>
          <w:rFonts w:cs="Times New Roman"/>
          <w:color w:val="000000" w:themeColor="text1"/>
        </w:rPr>
      </w:pPr>
      <w:r w:rsidRPr="006152BA">
        <w:rPr>
          <w:rFonts w:cs="Times New Roman"/>
          <w:color w:val="000000" w:themeColor="text1"/>
        </w:rPr>
        <w:t>A) Nhờ thu chấp nhận trước</w:t>
      </w:r>
    </w:p>
    <w:p w14:paraId="20971B17" w14:textId="77777777" w:rsidR="00643588" w:rsidRPr="006152BA" w:rsidRDefault="00000000">
      <w:pPr>
        <w:spacing w:after="0"/>
        <w:rPr>
          <w:rFonts w:cs="Times New Roman"/>
          <w:color w:val="000000" w:themeColor="text1"/>
        </w:rPr>
      </w:pPr>
      <w:r w:rsidRPr="006152BA">
        <w:rPr>
          <w:rFonts w:cs="Times New Roman"/>
          <w:color w:val="000000" w:themeColor="text1"/>
        </w:rPr>
        <w:t>B) Nhờ thu không cần chấp nhận</w:t>
      </w:r>
    </w:p>
    <w:p w14:paraId="5FF70DEE" w14:textId="77777777" w:rsidR="00643588" w:rsidRPr="006152BA" w:rsidRDefault="00000000">
      <w:pPr>
        <w:spacing w:after="0"/>
        <w:rPr>
          <w:rFonts w:cs="Times New Roman"/>
          <w:color w:val="000000" w:themeColor="text1"/>
        </w:rPr>
      </w:pPr>
      <w:r w:rsidRPr="006152BA">
        <w:rPr>
          <w:rFonts w:cs="Times New Roman"/>
          <w:color w:val="000000" w:themeColor="text1"/>
        </w:rPr>
        <w:t>C) Nhờ thu chấp nhận sau</w:t>
      </w:r>
    </w:p>
    <w:p w14:paraId="23DE55BB" w14:textId="77777777" w:rsidR="00643588" w:rsidRPr="006152BA" w:rsidRDefault="00000000">
      <w:pPr>
        <w:spacing w:after="0"/>
        <w:rPr>
          <w:rFonts w:cs="Times New Roman"/>
          <w:color w:val="000000" w:themeColor="text1"/>
        </w:rPr>
      </w:pPr>
      <w:r w:rsidRPr="006152BA">
        <w:rPr>
          <w:rFonts w:cs="Times New Roman"/>
          <w:color w:val="000000" w:themeColor="text1"/>
        </w:rPr>
        <w:t>D) Ủy nhiệm chi</w:t>
      </w:r>
    </w:p>
    <w:p w14:paraId="238B9A7C" w14:textId="77777777" w:rsidR="00643588" w:rsidRPr="006152BA" w:rsidRDefault="00643588">
      <w:pPr>
        <w:rPr>
          <w:rFonts w:cs="Times New Roman"/>
          <w:color w:val="000000" w:themeColor="text1"/>
        </w:rPr>
      </w:pPr>
    </w:p>
    <w:p w14:paraId="3DB25FB0" w14:textId="77777777" w:rsidR="00643588" w:rsidRPr="006152BA" w:rsidRDefault="00000000">
      <w:pPr>
        <w:spacing w:after="40"/>
        <w:rPr>
          <w:rFonts w:cs="Times New Roman"/>
          <w:color w:val="000000" w:themeColor="text1"/>
        </w:rPr>
      </w:pPr>
      <w:r w:rsidRPr="006152BA">
        <w:rPr>
          <w:rFonts w:cs="Times New Roman"/>
          <w:b/>
          <w:color w:val="000000" w:themeColor="text1"/>
        </w:rPr>
        <w:t>Câu 241. Người xuất khẩu muốn sửa L/C để được kéo dài thời hạn giao hàng, do nhà máy chậm tiến độ. Nếu người nhập khẩu đồng ý, ai chịu chi phí tu chỉnh L/C?</w:t>
      </w:r>
    </w:p>
    <w:p w14:paraId="7F0DB834" w14:textId="77777777" w:rsidR="00643588" w:rsidRPr="006152BA" w:rsidRDefault="00000000">
      <w:pPr>
        <w:spacing w:after="0"/>
        <w:rPr>
          <w:rFonts w:cs="Times New Roman"/>
          <w:color w:val="000000" w:themeColor="text1"/>
        </w:rPr>
      </w:pPr>
      <w:r w:rsidRPr="006152BA">
        <w:rPr>
          <w:rFonts w:cs="Times New Roman"/>
          <w:color w:val="000000" w:themeColor="text1"/>
        </w:rPr>
        <w:lastRenderedPageBreak/>
        <w:t>A) Người xuất khẩu</w:t>
      </w:r>
    </w:p>
    <w:p w14:paraId="4C6097DA" w14:textId="77777777" w:rsidR="00643588" w:rsidRPr="006152BA" w:rsidRDefault="00000000">
      <w:pPr>
        <w:spacing w:after="0"/>
        <w:rPr>
          <w:rFonts w:cs="Times New Roman"/>
          <w:color w:val="000000" w:themeColor="text1"/>
        </w:rPr>
      </w:pPr>
      <w:r w:rsidRPr="006152BA">
        <w:rPr>
          <w:rFonts w:cs="Times New Roman"/>
          <w:color w:val="000000" w:themeColor="text1"/>
        </w:rPr>
        <w:t>B) Người nhập khẩu</w:t>
      </w:r>
    </w:p>
    <w:p w14:paraId="30AE74DE" w14:textId="77777777" w:rsidR="00643588" w:rsidRPr="006152BA" w:rsidRDefault="00000000">
      <w:pPr>
        <w:spacing w:after="0"/>
        <w:rPr>
          <w:rFonts w:cs="Times New Roman"/>
          <w:color w:val="000000" w:themeColor="text1"/>
        </w:rPr>
      </w:pPr>
      <w:r w:rsidRPr="006152BA">
        <w:rPr>
          <w:rFonts w:cs="Times New Roman"/>
          <w:color w:val="000000" w:themeColor="text1"/>
        </w:rPr>
        <w:t>C) Ngân hàng phát hành L/C</w:t>
      </w:r>
    </w:p>
    <w:p w14:paraId="2FC626FD" w14:textId="77777777" w:rsidR="00643588" w:rsidRPr="006152BA" w:rsidRDefault="00000000">
      <w:pPr>
        <w:spacing w:after="0"/>
        <w:rPr>
          <w:rFonts w:cs="Times New Roman"/>
          <w:color w:val="000000" w:themeColor="text1"/>
        </w:rPr>
      </w:pPr>
      <w:r w:rsidRPr="006152BA">
        <w:rPr>
          <w:rFonts w:cs="Times New Roman"/>
          <w:color w:val="000000" w:themeColor="text1"/>
        </w:rPr>
        <w:t>D) Hai bên chia đôi</w:t>
      </w:r>
    </w:p>
    <w:p w14:paraId="5FD2968B" w14:textId="77777777" w:rsidR="00643588" w:rsidRPr="006152BA" w:rsidRDefault="00643588">
      <w:pPr>
        <w:rPr>
          <w:rFonts w:cs="Times New Roman"/>
          <w:color w:val="000000" w:themeColor="text1"/>
        </w:rPr>
      </w:pPr>
    </w:p>
    <w:p w14:paraId="2CE63C25" w14:textId="77777777" w:rsidR="00643588" w:rsidRPr="006152BA" w:rsidRDefault="00000000">
      <w:pPr>
        <w:spacing w:after="40"/>
        <w:rPr>
          <w:rFonts w:cs="Times New Roman"/>
          <w:color w:val="000000" w:themeColor="text1"/>
        </w:rPr>
      </w:pPr>
      <w:r w:rsidRPr="006152BA">
        <w:rPr>
          <w:rFonts w:cs="Times New Roman"/>
          <w:b/>
          <w:color w:val="000000" w:themeColor="text1"/>
        </w:rPr>
        <w:t>Câu 242. Sau khi người xuất khẩu đề nghị, người nhập khẩu đã làm đơn xin ngân hàng điều chỉnh L/C cho phù hợp với hợp đồng. Khi nhận được L/C sửa đổi, người xuất khẩu nên làm gì?</w:t>
      </w:r>
    </w:p>
    <w:p w14:paraId="179E35A1" w14:textId="77777777" w:rsidR="00643588" w:rsidRPr="006152BA" w:rsidRDefault="00000000">
      <w:pPr>
        <w:spacing w:after="0"/>
        <w:rPr>
          <w:rFonts w:cs="Times New Roman"/>
          <w:color w:val="000000" w:themeColor="text1"/>
        </w:rPr>
      </w:pPr>
      <w:r w:rsidRPr="006152BA">
        <w:rPr>
          <w:rFonts w:cs="Times New Roman"/>
          <w:color w:val="000000" w:themeColor="text1"/>
        </w:rPr>
        <w:t>A) Kiểm tra kỹ L/C sửa đổi, chỉ giao hàng khi quyền lợi của mình thật sự được bảo đảm</w:t>
      </w:r>
    </w:p>
    <w:p w14:paraId="2B7C2154" w14:textId="77777777" w:rsidR="00643588" w:rsidRPr="006152BA" w:rsidRDefault="00000000">
      <w:pPr>
        <w:spacing w:after="0"/>
        <w:rPr>
          <w:rFonts w:cs="Times New Roman"/>
          <w:color w:val="000000" w:themeColor="text1"/>
        </w:rPr>
      </w:pPr>
      <w:r w:rsidRPr="006152BA">
        <w:rPr>
          <w:rFonts w:cs="Times New Roman"/>
          <w:color w:val="000000" w:themeColor="text1"/>
        </w:rPr>
        <w:t>B) Giao hàng ngay, vì L/C đã được sửa theo đúng đề nghị của mình</w:t>
      </w:r>
    </w:p>
    <w:p w14:paraId="54176410" w14:textId="77777777" w:rsidR="00643588" w:rsidRPr="006152BA" w:rsidRDefault="00000000">
      <w:pPr>
        <w:spacing w:after="0"/>
        <w:rPr>
          <w:rFonts w:cs="Times New Roman"/>
          <w:color w:val="000000" w:themeColor="text1"/>
        </w:rPr>
      </w:pPr>
      <w:r w:rsidRPr="006152BA">
        <w:rPr>
          <w:rFonts w:cs="Times New Roman"/>
          <w:color w:val="000000" w:themeColor="text1"/>
        </w:rPr>
        <w:t>C) Giao hàng theo hợp đồng mà không cần đối chiếu lại L/C sửa đổi</w:t>
      </w:r>
    </w:p>
    <w:p w14:paraId="20669DC5" w14:textId="77777777" w:rsidR="00643588" w:rsidRPr="006152BA" w:rsidRDefault="00000000">
      <w:pPr>
        <w:spacing w:after="0"/>
        <w:rPr>
          <w:rFonts w:cs="Times New Roman"/>
          <w:color w:val="000000" w:themeColor="text1"/>
        </w:rPr>
      </w:pPr>
      <w:r w:rsidRPr="006152BA">
        <w:rPr>
          <w:rFonts w:cs="Times New Roman"/>
          <w:color w:val="000000" w:themeColor="text1"/>
        </w:rPr>
        <w:t>D) Yêu cầu ngân hàng thông báo xác nhận L/C sửa đổi thay cho việc tự kiểm tra</w:t>
      </w:r>
    </w:p>
    <w:p w14:paraId="1BBF4DE2" w14:textId="77777777" w:rsidR="00643588" w:rsidRPr="006152BA" w:rsidRDefault="00643588">
      <w:pPr>
        <w:rPr>
          <w:rFonts w:cs="Times New Roman"/>
          <w:color w:val="000000" w:themeColor="text1"/>
        </w:rPr>
      </w:pPr>
    </w:p>
    <w:p w14:paraId="151B9D3D" w14:textId="77777777" w:rsidR="00643588" w:rsidRPr="006152BA" w:rsidRDefault="00000000">
      <w:pPr>
        <w:spacing w:after="40"/>
        <w:rPr>
          <w:rFonts w:cs="Times New Roman"/>
          <w:color w:val="000000" w:themeColor="text1"/>
        </w:rPr>
      </w:pPr>
      <w:r w:rsidRPr="006152BA">
        <w:rPr>
          <w:rFonts w:cs="Times New Roman"/>
          <w:b/>
          <w:color w:val="000000" w:themeColor="text1"/>
        </w:rPr>
        <w:t>Câu 243. Trong buổi đàm phán, bên mua khéo léo đặt câu hỏi về năng lực sản xuất, sau đó chờ đợi để bên bán phải chủ động đưa ra mức giá chào. Chỉ khi có mức giá này, bên mua mới bắt đầu mặc cả. Bên mua đang sử dụng kỹ thuật nào?</w:t>
      </w:r>
    </w:p>
    <w:p w14:paraId="5F6BE13C" w14:textId="77777777" w:rsidR="00643588" w:rsidRPr="006152BA" w:rsidRDefault="00000000">
      <w:pPr>
        <w:spacing w:after="0"/>
        <w:rPr>
          <w:rFonts w:cs="Times New Roman"/>
          <w:color w:val="000000" w:themeColor="text1"/>
        </w:rPr>
      </w:pPr>
      <w:r w:rsidRPr="006152BA">
        <w:rPr>
          <w:rFonts w:cs="Times New Roman"/>
          <w:color w:val="000000" w:themeColor="text1"/>
        </w:rPr>
        <w:t>A) Kỹ thuật buộc đối phương phải đưa ra đề nghị trước</w:t>
      </w:r>
    </w:p>
    <w:p w14:paraId="48AC9DDA" w14:textId="77777777" w:rsidR="00643588" w:rsidRPr="006152BA" w:rsidRDefault="00000000">
      <w:pPr>
        <w:spacing w:after="0"/>
        <w:rPr>
          <w:rFonts w:cs="Times New Roman"/>
          <w:color w:val="000000" w:themeColor="text1"/>
        </w:rPr>
      </w:pPr>
      <w:r w:rsidRPr="006152BA">
        <w:rPr>
          <w:rFonts w:cs="Times New Roman"/>
          <w:color w:val="000000" w:themeColor="text1"/>
        </w:rPr>
        <w:t>B) Kỹ thuật lảng tránh</w:t>
      </w:r>
    </w:p>
    <w:p w14:paraId="213092FB" w14:textId="77777777" w:rsidR="00643588" w:rsidRPr="006152BA" w:rsidRDefault="00000000">
      <w:pPr>
        <w:spacing w:after="0"/>
        <w:rPr>
          <w:rFonts w:cs="Times New Roman"/>
          <w:color w:val="000000" w:themeColor="text1"/>
        </w:rPr>
      </w:pPr>
      <w:r w:rsidRPr="006152BA">
        <w:rPr>
          <w:rFonts w:cs="Times New Roman"/>
          <w:color w:val="000000" w:themeColor="text1"/>
        </w:rPr>
        <w:t>C) Kỹ thuật đưa ra đề nghị và bảo vệ đề nghị của mình</w:t>
      </w:r>
    </w:p>
    <w:p w14:paraId="5F837867" w14:textId="77777777" w:rsidR="00643588" w:rsidRPr="006152BA" w:rsidRDefault="00000000">
      <w:pPr>
        <w:spacing w:after="0"/>
        <w:rPr>
          <w:rFonts w:cs="Times New Roman"/>
          <w:color w:val="000000" w:themeColor="text1"/>
        </w:rPr>
      </w:pPr>
      <w:r w:rsidRPr="006152BA">
        <w:rPr>
          <w:rFonts w:cs="Times New Roman"/>
          <w:color w:val="000000" w:themeColor="text1"/>
        </w:rPr>
        <w:t>D) Kỹ thuật đối phó với thủ thuật đưa ra đề nghị chót của đối tác</w:t>
      </w:r>
    </w:p>
    <w:p w14:paraId="51AF03B9" w14:textId="77777777" w:rsidR="00643588" w:rsidRPr="006152BA" w:rsidRDefault="00643588">
      <w:pPr>
        <w:rPr>
          <w:rFonts w:cs="Times New Roman"/>
          <w:color w:val="000000" w:themeColor="text1"/>
        </w:rPr>
      </w:pPr>
    </w:p>
    <w:p w14:paraId="422EB729" w14:textId="77777777" w:rsidR="00643588" w:rsidRPr="006152BA" w:rsidRDefault="00000000">
      <w:pPr>
        <w:spacing w:after="40"/>
        <w:rPr>
          <w:rFonts w:cs="Times New Roman"/>
          <w:color w:val="000000" w:themeColor="text1"/>
        </w:rPr>
      </w:pPr>
      <w:r w:rsidRPr="006152BA">
        <w:rPr>
          <w:rFonts w:cs="Times New Roman"/>
          <w:b/>
          <w:color w:val="000000" w:themeColor="text1"/>
        </w:rPr>
        <w:t>Câu 244. Trong buổi đàm phán, đối tác liên tục đưa ra hạn chót, ép giảm giá và đe dọa sẽ chuyển sang nhà cung cấp khác nếu không được đáp ứng ngay. Đối tác đang thể hiện kiểu đàm phán nào?</w:t>
      </w:r>
    </w:p>
    <w:p w14:paraId="15356967" w14:textId="77777777" w:rsidR="00643588" w:rsidRPr="006152BA" w:rsidRDefault="00000000">
      <w:pPr>
        <w:spacing w:after="0"/>
        <w:rPr>
          <w:rFonts w:cs="Times New Roman"/>
          <w:color w:val="000000" w:themeColor="text1"/>
        </w:rPr>
      </w:pPr>
      <w:r w:rsidRPr="006152BA">
        <w:rPr>
          <w:rFonts w:cs="Times New Roman"/>
          <w:color w:val="000000" w:themeColor="text1"/>
        </w:rPr>
        <w:t>A) Thái độ thúc bách, chèn ép</w:t>
      </w:r>
    </w:p>
    <w:p w14:paraId="3D194F2A" w14:textId="77777777" w:rsidR="00643588" w:rsidRPr="006152BA" w:rsidRDefault="00000000">
      <w:pPr>
        <w:spacing w:after="0"/>
        <w:rPr>
          <w:rFonts w:cs="Times New Roman"/>
          <w:color w:val="000000" w:themeColor="text1"/>
        </w:rPr>
      </w:pPr>
      <w:r w:rsidRPr="006152BA">
        <w:rPr>
          <w:rFonts w:cs="Times New Roman"/>
          <w:color w:val="000000" w:themeColor="text1"/>
        </w:rPr>
        <w:t>B) Thái độ hững hờ, xa lánh</w:t>
      </w:r>
    </w:p>
    <w:p w14:paraId="0EFEC152" w14:textId="77777777" w:rsidR="00643588" w:rsidRPr="006152BA" w:rsidRDefault="00000000">
      <w:pPr>
        <w:spacing w:after="0"/>
        <w:rPr>
          <w:rFonts w:cs="Times New Roman"/>
          <w:color w:val="000000" w:themeColor="text1"/>
        </w:rPr>
      </w:pPr>
      <w:r w:rsidRPr="006152BA">
        <w:rPr>
          <w:rFonts w:cs="Times New Roman"/>
          <w:color w:val="000000" w:themeColor="text1"/>
        </w:rPr>
        <w:t>C) Thái độ đơn giản, thẳng thắn</w:t>
      </w:r>
    </w:p>
    <w:p w14:paraId="5E4B3011" w14:textId="77777777" w:rsidR="00643588" w:rsidRPr="006152BA" w:rsidRDefault="00000000">
      <w:pPr>
        <w:spacing w:after="0"/>
        <w:rPr>
          <w:rFonts w:cs="Times New Roman"/>
          <w:color w:val="000000" w:themeColor="text1"/>
        </w:rPr>
      </w:pPr>
      <w:r w:rsidRPr="006152BA">
        <w:rPr>
          <w:rFonts w:cs="Times New Roman"/>
          <w:color w:val="000000" w:themeColor="text1"/>
        </w:rPr>
        <w:t>D) Thái độ hợp tác</w:t>
      </w:r>
    </w:p>
    <w:p w14:paraId="057FEEBF" w14:textId="77777777" w:rsidR="00643588" w:rsidRPr="006152BA" w:rsidRDefault="00643588">
      <w:pPr>
        <w:rPr>
          <w:rFonts w:cs="Times New Roman"/>
          <w:color w:val="000000" w:themeColor="text1"/>
        </w:rPr>
      </w:pPr>
    </w:p>
    <w:p w14:paraId="17F6BE73" w14:textId="77777777" w:rsidR="00643588" w:rsidRPr="006152BA" w:rsidRDefault="00000000">
      <w:pPr>
        <w:spacing w:after="40"/>
        <w:rPr>
          <w:rFonts w:cs="Times New Roman"/>
          <w:color w:val="000000" w:themeColor="text1"/>
        </w:rPr>
      </w:pPr>
      <w:r w:rsidRPr="006152BA">
        <w:rPr>
          <w:rFonts w:cs="Times New Roman"/>
          <w:b/>
          <w:color w:val="000000" w:themeColor="text1"/>
        </w:rPr>
        <w:t>Câu 245. Trưởng đoàn đàm phán của Công ty P thông thạo tiếng Anh, nhưng công ty vẫn bố trí phiên dịch trong suốt buổi đàm phán với đối tác Mỹ. Ngoài việc giải quyết bất đồng ngôn ngữ, phiên dịch còn có tác dụng gì?</w:t>
      </w:r>
    </w:p>
    <w:p w14:paraId="6FF509EE" w14:textId="77777777" w:rsidR="00643588" w:rsidRPr="006152BA" w:rsidRDefault="00000000">
      <w:pPr>
        <w:spacing w:after="0"/>
        <w:rPr>
          <w:rFonts w:cs="Times New Roman"/>
          <w:color w:val="000000" w:themeColor="text1"/>
        </w:rPr>
      </w:pPr>
      <w:r w:rsidRPr="006152BA">
        <w:rPr>
          <w:rFonts w:cs="Times New Roman"/>
          <w:color w:val="000000" w:themeColor="text1"/>
        </w:rPr>
        <w:t>A) Tạo điều kiện để suy nghĩ, cân nhắc trước khi trả lời đối tác</w:t>
      </w:r>
    </w:p>
    <w:p w14:paraId="268AEC98" w14:textId="77777777" w:rsidR="00643588" w:rsidRPr="006152BA" w:rsidRDefault="00000000">
      <w:pPr>
        <w:spacing w:after="0"/>
        <w:rPr>
          <w:rFonts w:cs="Times New Roman"/>
          <w:color w:val="000000" w:themeColor="text1"/>
        </w:rPr>
      </w:pPr>
      <w:r w:rsidRPr="006152BA">
        <w:rPr>
          <w:rFonts w:cs="Times New Roman"/>
          <w:color w:val="000000" w:themeColor="text1"/>
        </w:rPr>
        <w:t>B) Tăng tính trang trọng cho buổi đàm phán</w:t>
      </w:r>
    </w:p>
    <w:p w14:paraId="3AA343E2" w14:textId="77777777" w:rsidR="00643588" w:rsidRPr="006152BA" w:rsidRDefault="00000000">
      <w:pPr>
        <w:spacing w:after="0"/>
        <w:rPr>
          <w:rFonts w:cs="Times New Roman"/>
          <w:color w:val="000000" w:themeColor="text1"/>
        </w:rPr>
      </w:pPr>
      <w:r w:rsidRPr="006152BA">
        <w:rPr>
          <w:rFonts w:cs="Times New Roman"/>
          <w:color w:val="000000" w:themeColor="text1"/>
        </w:rPr>
        <w:t>C) Đáp ứng quy định bắt buộc của pháp luật về đàm phán quốc tế</w:t>
      </w:r>
    </w:p>
    <w:p w14:paraId="24700594" w14:textId="77777777" w:rsidR="00643588" w:rsidRPr="006152BA" w:rsidRDefault="00000000">
      <w:pPr>
        <w:spacing w:after="0"/>
        <w:rPr>
          <w:rFonts w:cs="Times New Roman"/>
          <w:color w:val="000000" w:themeColor="text1"/>
        </w:rPr>
      </w:pPr>
      <w:r w:rsidRPr="006152BA">
        <w:rPr>
          <w:rFonts w:cs="Times New Roman"/>
          <w:color w:val="000000" w:themeColor="text1"/>
        </w:rPr>
        <w:t>D) Giúp ghi chép nội dung để làm bằng chứng khi có tranh chấp</w:t>
      </w:r>
    </w:p>
    <w:p w14:paraId="7892B563" w14:textId="77777777" w:rsidR="00643588" w:rsidRPr="006152BA" w:rsidRDefault="00643588">
      <w:pPr>
        <w:rPr>
          <w:rFonts w:cs="Times New Roman"/>
          <w:color w:val="000000" w:themeColor="text1"/>
        </w:rPr>
      </w:pPr>
    </w:p>
    <w:p w14:paraId="2F4580C4" w14:textId="77777777" w:rsidR="00643588" w:rsidRPr="006152BA" w:rsidRDefault="00000000">
      <w:pPr>
        <w:spacing w:after="40"/>
        <w:rPr>
          <w:rFonts w:cs="Times New Roman"/>
          <w:color w:val="000000" w:themeColor="text1"/>
        </w:rPr>
      </w:pPr>
      <w:r w:rsidRPr="006152BA">
        <w:rPr>
          <w:rFonts w:cs="Times New Roman"/>
          <w:b/>
          <w:color w:val="000000" w:themeColor="text1"/>
        </w:rPr>
        <w:t>Câu 246. Trường hợp nào sau đây là xuất khẩu tại chỗ theo quy định của pháp luật Việt Nam?</w:t>
      </w:r>
    </w:p>
    <w:p w14:paraId="1869A4F7" w14:textId="77777777" w:rsidR="00643588" w:rsidRPr="006152BA" w:rsidRDefault="00000000">
      <w:pPr>
        <w:spacing w:after="0"/>
        <w:rPr>
          <w:rFonts w:cs="Times New Roman"/>
          <w:color w:val="000000" w:themeColor="text1"/>
        </w:rPr>
      </w:pPr>
      <w:r w:rsidRPr="006152BA">
        <w:rPr>
          <w:rFonts w:cs="Times New Roman"/>
          <w:color w:val="000000" w:themeColor="text1"/>
        </w:rPr>
        <w:t>A) Công ty A (Việt Nam) giao lô vải cho Công ty B (Việt Nam) theo chỉ định của khách hàng Hàn Quốc, là bên đã ký hợp đồng mua lô vải đó với Công ty A.</w:t>
      </w:r>
    </w:p>
    <w:p w14:paraId="27EA4F54" w14:textId="77777777" w:rsidR="00643588" w:rsidRPr="006152BA" w:rsidRDefault="00000000">
      <w:pPr>
        <w:spacing w:after="0"/>
        <w:rPr>
          <w:rFonts w:cs="Times New Roman"/>
          <w:color w:val="000000" w:themeColor="text1"/>
        </w:rPr>
      </w:pPr>
      <w:r w:rsidRPr="006152BA">
        <w:rPr>
          <w:rFonts w:cs="Times New Roman"/>
          <w:color w:val="000000" w:themeColor="text1"/>
        </w:rPr>
        <w:t>B) Công ty A (Việt Nam) bán lô vải cho Công ty B (Việt Nam). Sau đó, Công ty B tự tìm khách và xuất khẩu sang Hàn Quốc.</w:t>
      </w:r>
    </w:p>
    <w:p w14:paraId="62F21AD0" w14:textId="77777777" w:rsidR="00643588" w:rsidRPr="006152BA" w:rsidRDefault="00000000">
      <w:pPr>
        <w:spacing w:after="0"/>
        <w:rPr>
          <w:rFonts w:cs="Times New Roman"/>
          <w:color w:val="000000" w:themeColor="text1"/>
        </w:rPr>
      </w:pPr>
      <w:r w:rsidRPr="006152BA">
        <w:rPr>
          <w:rFonts w:cs="Times New Roman"/>
          <w:color w:val="000000" w:themeColor="text1"/>
        </w:rPr>
        <w:t>C) Công ty A (Việt Nam) giao lô vải cho khách hàng Hàn Quốc tại cảng Hải Phòng để khách tự vận chuyển về nước.</w:t>
      </w:r>
    </w:p>
    <w:p w14:paraId="7CFB7A78" w14:textId="77777777" w:rsidR="00643588" w:rsidRPr="006152BA" w:rsidRDefault="00000000">
      <w:pPr>
        <w:spacing w:after="0"/>
        <w:rPr>
          <w:rFonts w:cs="Times New Roman"/>
          <w:color w:val="000000" w:themeColor="text1"/>
        </w:rPr>
      </w:pPr>
      <w:r w:rsidRPr="006152BA">
        <w:rPr>
          <w:rFonts w:cs="Times New Roman"/>
          <w:color w:val="000000" w:themeColor="text1"/>
        </w:rPr>
        <w:lastRenderedPageBreak/>
        <w:t>D) Công ty A (Việt Nam) bán vải cho khách du lịch Hàn Quốc tại cửa hàng của công ty ở Hà Nội.</w:t>
      </w:r>
    </w:p>
    <w:p w14:paraId="569656C9" w14:textId="77777777" w:rsidR="00643588" w:rsidRPr="006152BA" w:rsidRDefault="00643588">
      <w:pPr>
        <w:rPr>
          <w:rFonts w:cs="Times New Roman"/>
          <w:color w:val="000000" w:themeColor="text1"/>
        </w:rPr>
      </w:pPr>
    </w:p>
    <w:p w14:paraId="608C4D56" w14:textId="77777777" w:rsidR="00643588" w:rsidRPr="006152BA" w:rsidRDefault="00000000">
      <w:pPr>
        <w:pStyle w:val="Heading1"/>
        <w:rPr>
          <w:rFonts w:ascii="Times New Roman" w:hAnsi="Times New Roman" w:cs="Times New Roman"/>
          <w:color w:val="000000" w:themeColor="text1"/>
        </w:rPr>
      </w:pPr>
      <w:r w:rsidRPr="006152BA">
        <w:rPr>
          <w:rFonts w:ascii="Times New Roman" w:hAnsi="Times New Roman" w:cs="Times New Roman"/>
          <w:color w:val="000000" w:themeColor="text1"/>
        </w:rPr>
        <w:t>CHƯƠNG 5</w:t>
      </w:r>
    </w:p>
    <w:p w14:paraId="017FC0CD" w14:textId="77777777" w:rsidR="00643588" w:rsidRPr="006152BA" w:rsidRDefault="00000000">
      <w:pPr>
        <w:spacing w:after="40"/>
        <w:rPr>
          <w:rFonts w:cs="Times New Roman"/>
          <w:color w:val="000000" w:themeColor="text1"/>
        </w:rPr>
      </w:pPr>
      <w:r w:rsidRPr="006152BA">
        <w:rPr>
          <w:rFonts w:cs="Times New Roman"/>
          <w:b/>
          <w:color w:val="000000" w:themeColor="text1"/>
        </w:rPr>
        <w:t>Câu 247. Chào hàng tự do khác với chào hàng cố định ở điểm nào?</w:t>
      </w:r>
    </w:p>
    <w:p w14:paraId="1D1422CF" w14:textId="77777777" w:rsidR="00643588" w:rsidRPr="006152BA" w:rsidRDefault="00000000">
      <w:pPr>
        <w:spacing w:after="0"/>
        <w:rPr>
          <w:rFonts w:cs="Times New Roman"/>
          <w:color w:val="000000" w:themeColor="text1"/>
        </w:rPr>
      </w:pPr>
      <w:r w:rsidRPr="006152BA">
        <w:rPr>
          <w:rFonts w:cs="Times New Roman"/>
          <w:color w:val="000000" w:themeColor="text1"/>
        </w:rPr>
        <w:t>A) Người chào hàng không bị ràng buộc trách nhiệm trong thời hạn nhất định như chào hàng cố định</w:t>
      </w:r>
    </w:p>
    <w:p w14:paraId="28882ABB" w14:textId="77777777" w:rsidR="00643588" w:rsidRPr="006152BA" w:rsidRDefault="00000000">
      <w:pPr>
        <w:spacing w:after="0"/>
        <w:rPr>
          <w:rFonts w:cs="Times New Roman"/>
          <w:color w:val="000000" w:themeColor="text1"/>
        </w:rPr>
      </w:pPr>
      <w:r w:rsidRPr="006152BA">
        <w:rPr>
          <w:rFonts w:cs="Times New Roman"/>
          <w:color w:val="000000" w:themeColor="text1"/>
        </w:rPr>
        <w:t>B) Chào hàng tự do luôn có giá trị pháp lý cao hơn</w:t>
      </w:r>
    </w:p>
    <w:p w14:paraId="0ADC0A83" w14:textId="77777777" w:rsidR="00643588" w:rsidRPr="006152BA" w:rsidRDefault="00000000">
      <w:pPr>
        <w:spacing w:after="0"/>
        <w:rPr>
          <w:rFonts w:cs="Times New Roman"/>
          <w:color w:val="000000" w:themeColor="text1"/>
        </w:rPr>
      </w:pPr>
      <w:r w:rsidRPr="006152BA">
        <w:rPr>
          <w:rFonts w:cs="Times New Roman"/>
          <w:color w:val="000000" w:themeColor="text1"/>
        </w:rPr>
        <w:t>C) Chào hàng tự do bắt buộc phải ký hợp đồng ngay</w:t>
      </w:r>
    </w:p>
    <w:p w14:paraId="368BF2C2" w14:textId="77777777" w:rsidR="00643588" w:rsidRPr="006152BA" w:rsidRDefault="00000000">
      <w:pPr>
        <w:spacing w:after="0"/>
        <w:rPr>
          <w:rFonts w:cs="Times New Roman"/>
          <w:color w:val="000000" w:themeColor="text1"/>
        </w:rPr>
      </w:pPr>
      <w:r w:rsidRPr="006152BA">
        <w:rPr>
          <w:rFonts w:cs="Times New Roman"/>
          <w:color w:val="000000" w:themeColor="text1"/>
        </w:rPr>
        <w:t>D) Chào hàng cố định không liên quan đến giao dịch</w:t>
      </w:r>
    </w:p>
    <w:p w14:paraId="31ECD049" w14:textId="77777777" w:rsidR="00643588" w:rsidRPr="006152BA" w:rsidRDefault="00643588">
      <w:pPr>
        <w:rPr>
          <w:rFonts w:cs="Times New Roman"/>
          <w:color w:val="000000" w:themeColor="text1"/>
        </w:rPr>
      </w:pPr>
    </w:p>
    <w:p w14:paraId="64FF4D8B" w14:textId="77777777" w:rsidR="00643588" w:rsidRPr="006152BA" w:rsidRDefault="00000000">
      <w:pPr>
        <w:spacing w:after="40"/>
        <w:rPr>
          <w:rFonts w:cs="Times New Roman"/>
          <w:color w:val="000000" w:themeColor="text1"/>
        </w:rPr>
      </w:pPr>
      <w:r w:rsidRPr="006152BA">
        <w:rPr>
          <w:rFonts w:cs="Times New Roman"/>
          <w:b/>
          <w:color w:val="000000" w:themeColor="text1"/>
        </w:rPr>
        <w:t>Câu 248. Điều khoản chất lượng trong hợp đồng nhập khẩu có ý nghĩa:</w:t>
      </w:r>
    </w:p>
    <w:p w14:paraId="314EC336" w14:textId="77777777" w:rsidR="00643588" w:rsidRPr="006152BA" w:rsidRDefault="00000000">
      <w:pPr>
        <w:spacing w:after="0"/>
        <w:rPr>
          <w:rFonts w:cs="Times New Roman"/>
          <w:color w:val="000000" w:themeColor="text1"/>
        </w:rPr>
      </w:pPr>
      <w:r w:rsidRPr="006152BA">
        <w:rPr>
          <w:rFonts w:cs="Times New Roman"/>
          <w:color w:val="000000" w:themeColor="text1"/>
        </w:rPr>
        <w:t>A) Là căn cứ kiểm tra và đánh giá sự phù hợp của hàng hóa</w:t>
      </w:r>
    </w:p>
    <w:p w14:paraId="35A3AFCE" w14:textId="77777777" w:rsidR="00643588" w:rsidRPr="006152BA" w:rsidRDefault="00000000">
      <w:pPr>
        <w:spacing w:after="0"/>
        <w:rPr>
          <w:rFonts w:cs="Times New Roman"/>
          <w:color w:val="000000" w:themeColor="text1"/>
        </w:rPr>
      </w:pPr>
      <w:r w:rsidRPr="006152BA">
        <w:rPr>
          <w:rFonts w:cs="Times New Roman"/>
          <w:color w:val="000000" w:themeColor="text1"/>
        </w:rPr>
        <w:t>B) Chỉ nhằm mục đích tham khảo</w:t>
      </w:r>
    </w:p>
    <w:p w14:paraId="639C4CB9" w14:textId="77777777" w:rsidR="00643588" w:rsidRPr="006152BA" w:rsidRDefault="00000000">
      <w:pPr>
        <w:spacing w:after="0"/>
        <w:rPr>
          <w:rFonts w:cs="Times New Roman"/>
          <w:color w:val="000000" w:themeColor="text1"/>
        </w:rPr>
      </w:pPr>
      <w:r w:rsidRPr="006152BA">
        <w:rPr>
          <w:rFonts w:cs="Times New Roman"/>
          <w:color w:val="000000" w:themeColor="text1"/>
        </w:rPr>
        <w:t>C) Không liên quan đến tranh chấp</w:t>
      </w:r>
    </w:p>
    <w:p w14:paraId="7E383BB5" w14:textId="77777777" w:rsidR="00643588" w:rsidRPr="006152BA" w:rsidRDefault="00000000">
      <w:pPr>
        <w:spacing w:after="0"/>
        <w:rPr>
          <w:rFonts w:cs="Times New Roman"/>
          <w:color w:val="000000" w:themeColor="text1"/>
        </w:rPr>
      </w:pPr>
      <w:r w:rsidRPr="006152BA">
        <w:rPr>
          <w:rFonts w:cs="Times New Roman"/>
          <w:color w:val="000000" w:themeColor="text1"/>
        </w:rPr>
        <w:t>D) Không cần thiết với hàng hóa quốc tế</w:t>
      </w:r>
    </w:p>
    <w:p w14:paraId="4E577B2D" w14:textId="77777777" w:rsidR="00643588" w:rsidRPr="006152BA" w:rsidRDefault="00643588">
      <w:pPr>
        <w:rPr>
          <w:rFonts w:cs="Times New Roman"/>
          <w:color w:val="000000" w:themeColor="text1"/>
        </w:rPr>
      </w:pPr>
    </w:p>
    <w:p w14:paraId="0D1D40E5" w14:textId="77777777" w:rsidR="00643588" w:rsidRPr="006152BA" w:rsidRDefault="00000000">
      <w:pPr>
        <w:spacing w:after="40"/>
        <w:rPr>
          <w:rFonts w:cs="Times New Roman"/>
          <w:color w:val="000000" w:themeColor="text1"/>
        </w:rPr>
      </w:pPr>
      <w:r w:rsidRPr="006152BA">
        <w:rPr>
          <w:rFonts w:cs="Times New Roman"/>
          <w:b/>
          <w:color w:val="000000" w:themeColor="text1"/>
        </w:rPr>
        <w:t>Câu 249. Điều khoản số lượng trong hợp đồng nhập khẩu cần được quy định nhằm:</w:t>
      </w:r>
    </w:p>
    <w:p w14:paraId="364F58F9" w14:textId="77777777" w:rsidR="00643588" w:rsidRPr="006152BA" w:rsidRDefault="00000000">
      <w:pPr>
        <w:spacing w:after="0"/>
        <w:rPr>
          <w:rFonts w:cs="Times New Roman"/>
          <w:color w:val="000000" w:themeColor="text1"/>
        </w:rPr>
      </w:pPr>
      <w:r w:rsidRPr="006152BA">
        <w:rPr>
          <w:rFonts w:cs="Times New Roman"/>
          <w:color w:val="000000" w:themeColor="text1"/>
        </w:rPr>
        <w:t>A) Xác định rõ khối lượng hoặc số lượng hàng hóa giao nhận</w:t>
      </w:r>
    </w:p>
    <w:p w14:paraId="1D1522C0" w14:textId="77777777" w:rsidR="00643588" w:rsidRPr="006152BA" w:rsidRDefault="00000000">
      <w:pPr>
        <w:spacing w:after="0"/>
        <w:rPr>
          <w:rFonts w:cs="Times New Roman"/>
          <w:color w:val="000000" w:themeColor="text1"/>
        </w:rPr>
      </w:pPr>
      <w:r w:rsidRPr="006152BA">
        <w:rPr>
          <w:rFonts w:cs="Times New Roman"/>
          <w:color w:val="000000" w:themeColor="text1"/>
        </w:rPr>
        <w:t>B) Xác định trách nhiệm quảng cáo</w:t>
      </w:r>
    </w:p>
    <w:p w14:paraId="4EE2CE81" w14:textId="77777777" w:rsidR="00643588" w:rsidRPr="006152BA" w:rsidRDefault="00000000">
      <w:pPr>
        <w:spacing w:after="0"/>
        <w:rPr>
          <w:rFonts w:cs="Times New Roman"/>
          <w:color w:val="000000" w:themeColor="text1"/>
        </w:rPr>
      </w:pPr>
      <w:r w:rsidRPr="006152BA">
        <w:rPr>
          <w:rFonts w:cs="Times New Roman"/>
          <w:color w:val="000000" w:themeColor="text1"/>
        </w:rPr>
        <w:t>C) Xác định nhân sự doanh nghiệp</w:t>
      </w:r>
    </w:p>
    <w:p w14:paraId="6E1911E3" w14:textId="77777777" w:rsidR="00643588" w:rsidRPr="006152BA" w:rsidRDefault="00000000">
      <w:pPr>
        <w:spacing w:after="0"/>
        <w:rPr>
          <w:rFonts w:cs="Times New Roman"/>
          <w:color w:val="000000" w:themeColor="text1"/>
        </w:rPr>
      </w:pPr>
      <w:r w:rsidRPr="006152BA">
        <w:rPr>
          <w:rFonts w:cs="Times New Roman"/>
          <w:color w:val="000000" w:themeColor="text1"/>
        </w:rPr>
        <w:t>D) Xác định thị trường tiêu thụ cuối cùng</w:t>
      </w:r>
    </w:p>
    <w:p w14:paraId="52D0284D" w14:textId="77777777" w:rsidR="00643588" w:rsidRPr="006152BA" w:rsidRDefault="00643588">
      <w:pPr>
        <w:rPr>
          <w:rFonts w:cs="Times New Roman"/>
          <w:color w:val="000000" w:themeColor="text1"/>
        </w:rPr>
      </w:pPr>
    </w:p>
    <w:p w14:paraId="16A6EF1D" w14:textId="77777777" w:rsidR="00643588" w:rsidRPr="006152BA" w:rsidRDefault="00000000">
      <w:pPr>
        <w:spacing w:after="40"/>
        <w:rPr>
          <w:rFonts w:cs="Times New Roman"/>
          <w:color w:val="000000" w:themeColor="text1"/>
        </w:rPr>
      </w:pPr>
      <w:r w:rsidRPr="006152BA">
        <w:rPr>
          <w:rFonts w:cs="Times New Roman"/>
          <w:b/>
          <w:color w:val="000000" w:themeColor="text1"/>
        </w:rPr>
        <w:t>Câu 250. Hạn chế lớn của nhập khẩu qua trung gian là:</w:t>
      </w:r>
    </w:p>
    <w:p w14:paraId="1D2FD68C" w14:textId="77777777" w:rsidR="00643588" w:rsidRPr="006152BA" w:rsidRDefault="00000000">
      <w:pPr>
        <w:spacing w:after="0"/>
        <w:rPr>
          <w:rFonts w:cs="Times New Roman"/>
          <w:color w:val="000000" w:themeColor="text1"/>
        </w:rPr>
      </w:pPr>
      <w:r w:rsidRPr="006152BA">
        <w:rPr>
          <w:rFonts w:cs="Times New Roman"/>
          <w:color w:val="000000" w:themeColor="text1"/>
        </w:rPr>
        <w:t>A) Mất mối quan hệ trực tiếp với thị trường nước ngoài</w:t>
      </w:r>
    </w:p>
    <w:p w14:paraId="4F467660" w14:textId="77777777" w:rsidR="00643588" w:rsidRPr="006152BA" w:rsidRDefault="00000000">
      <w:pPr>
        <w:spacing w:after="0"/>
        <w:rPr>
          <w:rFonts w:cs="Times New Roman"/>
          <w:color w:val="000000" w:themeColor="text1"/>
        </w:rPr>
      </w:pPr>
      <w:r w:rsidRPr="006152BA">
        <w:rPr>
          <w:rFonts w:cs="Times New Roman"/>
          <w:color w:val="000000" w:themeColor="text1"/>
        </w:rPr>
        <w:t>B) Không phát sinh quan hệ thương mại</w:t>
      </w:r>
    </w:p>
    <w:p w14:paraId="5D381F95" w14:textId="77777777" w:rsidR="00643588" w:rsidRPr="006152BA" w:rsidRDefault="00000000">
      <w:pPr>
        <w:spacing w:after="0"/>
        <w:rPr>
          <w:rFonts w:cs="Times New Roman"/>
          <w:color w:val="000000" w:themeColor="text1"/>
        </w:rPr>
      </w:pPr>
      <w:r w:rsidRPr="006152BA">
        <w:rPr>
          <w:rFonts w:cs="Times New Roman"/>
          <w:color w:val="000000" w:themeColor="text1"/>
        </w:rPr>
        <w:t>C) Không thể nhập khẩu hàng hóa</w:t>
      </w:r>
    </w:p>
    <w:p w14:paraId="4D2087BF" w14:textId="77777777" w:rsidR="00643588" w:rsidRPr="006152BA" w:rsidRDefault="00000000">
      <w:pPr>
        <w:spacing w:after="0"/>
        <w:rPr>
          <w:rFonts w:cs="Times New Roman"/>
          <w:color w:val="000000" w:themeColor="text1"/>
        </w:rPr>
      </w:pPr>
      <w:r w:rsidRPr="006152BA">
        <w:rPr>
          <w:rFonts w:cs="Times New Roman"/>
          <w:color w:val="000000" w:themeColor="text1"/>
        </w:rPr>
        <w:t>D) Không cần trả phí cho trung gian</w:t>
      </w:r>
    </w:p>
    <w:p w14:paraId="74048473" w14:textId="77777777" w:rsidR="00643588" w:rsidRPr="006152BA" w:rsidRDefault="00643588">
      <w:pPr>
        <w:rPr>
          <w:rFonts w:cs="Times New Roman"/>
          <w:color w:val="000000" w:themeColor="text1"/>
        </w:rPr>
      </w:pPr>
    </w:p>
    <w:p w14:paraId="6C5A165A" w14:textId="77777777" w:rsidR="00643588" w:rsidRPr="006152BA" w:rsidRDefault="00000000">
      <w:pPr>
        <w:spacing w:after="40"/>
        <w:rPr>
          <w:rFonts w:cs="Times New Roman"/>
          <w:color w:val="000000" w:themeColor="text1"/>
        </w:rPr>
      </w:pPr>
      <w:r w:rsidRPr="006152BA">
        <w:rPr>
          <w:rFonts w:cs="Times New Roman"/>
          <w:b/>
          <w:color w:val="000000" w:themeColor="text1"/>
        </w:rPr>
        <w:t>Câu 251. Hợp đồng nhập khẩu có vai trò quan trọng vì:</w:t>
      </w:r>
    </w:p>
    <w:p w14:paraId="57186E29" w14:textId="77777777" w:rsidR="00643588" w:rsidRPr="006152BA" w:rsidRDefault="00000000">
      <w:pPr>
        <w:spacing w:after="0"/>
        <w:rPr>
          <w:rFonts w:cs="Times New Roman"/>
          <w:color w:val="000000" w:themeColor="text1"/>
        </w:rPr>
      </w:pPr>
      <w:r w:rsidRPr="006152BA">
        <w:rPr>
          <w:rFonts w:cs="Times New Roman"/>
          <w:color w:val="000000" w:themeColor="text1"/>
        </w:rPr>
        <w:t>A) Là cơ sở pháp lý xác định quyền và nghĩa vụ của các bên tham gia</w:t>
      </w:r>
    </w:p>
    <w:p w14:paraId="5F46F149" w14:textId="77777777" w:rsidR="00643588" w:rsidRPr="006152BA" w:rsidRDefault="00000000">
      <w:pPr>
        <w:spacing w:after="0"/>
        <w:rPr>
          <w:rFonts w:cs="Times New Roman"/>
          <w:color w:val="000000" w:themeColor="text1"/>
        </w:rPr>
      </w:pPr>
      <w:r w:rsidRPr="006152BA">
        <w:rPr>
          <w:rFonts w:cs="Times New Roman"/>
          <w:color w:val="000000" w:themeColor="text1"/>
        </w:rPr>
        <w:t>B) Chỉ dùng để quảng bá sản phẩm</w:t>
      </w:r>
    </w:p>
    <w:p w14:paraId="3FA367EB" w14:textId="77777777" w:rsidR="00643588" w:rsidRPr="006152BA" w:rsidRDefault="00000000">
      <w:pPr>
        <w:spacing w:after="0"/>
        <w:rPr>
          <w:rFonts w:cs="Times New Roman"/>
          <w:color w:val="000000" w:themeColor="text1"/>
        </w:rPr>
      </w:pPr>
      <w:r w:rsidRPr="006152BA">
        <w:rPr>
          <w:rFonts w:cs="Times New Roman"/>
          <w:color w:val="000000" w:themeColor="text1"/>
        </w:rPr>
        <w:t>C) Không liên quan đến tranh chấp thương mại</w:t>
      </w:r>
    </w:p>
    <w:p w14:paraId="7AD67982" w14:textId="77777777" w:rsidR="00643588" w:rsidRPr="006152BA" w:rsidRDefault="00000000">
      <w:pPr>
        <w:spacing w:after="0"/>
        <w:rPr>
          <w:rFonts w:cs="Times New Roman"/>
          <w:color w:val="000000" w:themeColor="text1"/>
        </w:rPr>
      </w:pPr>
      <w:r w:rsidRPr="006152BA">
        <w:rPr>
          <w:rFonts w:cs="Times New Roman"/>
          <w:color w:val="000000" w:themeColor="text1"/>
        </w:rPr>
        <w:t>D) Thay thế hoàn toàn thủ tục hải quan</w:t>
      </w:r>
    </w:p>
    <w:p w14:paraId="110079F3" w14:textId="77777777" w:rsidR="00643588" w:rsidRPr="006152BA" w:rsidRDefault="00643588">
      <w:pPr>
        <w:rPr>
          <w:rFonts w:cs="Times New Roman"/>
          <w:color w:val="000000" w:themeColor="text1"/>
        </w:rPr>
      </w:pPr>
    </w:p>
    <w:p w14:paraId="5A530D5B" w14:textId="77777777" w:rsidR="00643588" w:rsidRPr="006152BA" w:rsidRDefault="00000000">
      <w:pPr>
        <w:spacing w:after="40"/>
        <w:rPr>
          <w:rFonts w:cs="Times New Roman"/>
          <w:color w:val="000000" w:themeColor="text1"/>
        </w:rPr>
      </w:pPr>
      <w:r w:rsidRPr="006152BA">
        <w:rPr>
          <w:rFonts w:cs="Times New Roman"/>
          <w:b/>
          <w:color w:val="000000" w:themeColor="text1"/>
        </w:rPr>
        <w:t>Câu 252. Khi bên mua nhận được chào hàng nhưng đưa ra yêu cầu thay đổi giá hoặc điều kiện giao dịch thì được xem là:</w:t>
      </w:r>
    </w:p>
    <w:p w14:paraId="3F345119" w14:textId="77777777" w:rsidR="00643588" w:rsidRPr="006152BA" w:rsidRDefault="00000000">
      <w:pPr>
        <w:spacing w:after="0"/>
        <w:rPr>
          <w:rFonts w:cs="Times New Roman"/>
          <w:color w:val="000000" w:themeColor="text1"/>
        </w:rPr>
      </w:pPr>
      <w:r w:rsidRPr="006152BA">
        <w:rPr>
          <w:rFonts w:cs="Times New Roman"/>
          <w:color w:val="000000" w:themeColor="text1"/>
        </w:rPr>
        <w:t>A) Hoàn giá</w:t>
      </w:r>
    </w:p>
    <w:p w14:paraId="5517FB48" w14:textId="77777777" w:rsidR="00643588" w:rsidRPr="006152BA" w:rsidRDefault="00000000">
      <w:pPr>
        <w:spacing w:after="0"/>
        <w:rPr>
          <w:rFonts w:cs="Times New Roman"/>
          <w:color w:val="000000" w:themeColor="text1"/>
        </w:rPr>
      </w:pPr>
      <w:r w:rsidRPr="006152BA">
        <w:rPr>
          <w:rFonts w:cs="Times New Roman"/>
          <w:color w:val="000000" w:themeColor="text1"/>
        </w:rPr>
        <w:t>B) Chấp nhận hoàn toàn</w:t>
      </w:r>
    </w:p>
    <w:p w14:paraId="140FD2C6" w14:textId="77777777" w:rsidR="00643588" w:rsidRPr="006152BA" w:rsidRDefault="00000000">
      <w:pPr>
        <w:spacing w:after="0"/>
        <w:rPr>
          <w:rFonts w:cs="Times New Roman"/>
          <w:color w:val="000000" w:themeColor="text1"/>
        </w:rPr>
      </w:pPr>
      <w:r w:rsidRPr="006152BA">
        <w:rPr>
          <w:rFonts w:cs="Times New Roman"/>
          <w:color w:val="000000" w:themeColor="text1"/>
        </w:rPr>
        <w:t>C) Xác nhận hợp đồng</w:t>
      </w:r>
    </w:p>
    <w:p w14:paraId="3E15B2B2" w14:textId="77777777" w:rsidR="00643588" w:rsidRPr="006152BA" w:rsidRDefault="00000000">
      <w:pPr>
        <w:spacing w:after="0"/>
        <w:rPr>
          <w:rFonts w:cs="Times New Roman"/>
          <w:color w:val="000000" w:themeColor="text1"/>
        </w:rPr>
      </w:pPr>
      <w:r w:rsidRPr="006152BA">
        <w:rPr>
          <w:rFonts w:cs="Times New Roman"/>
          <w:color w:val="000000" w:themeColor="text1"/>
        </w:rPr>
        <w:t>D) Hỏi hàng</w:t>
      </w:r>
    </w:p>
    <w:p w14:paraId="61753C6A" w14:textId="77777777" w:rsidR="00643588" w:rsidRPr="006152BA" w:rsidRDefault="00643588">
      <w:pPr>
        <w:rPr>
          <w:rFonts w:cs="Times New Roman"/>
          <w:color w:val="000000" w:themeColor="text1"/>
        </w:rPr>
      </w:pPr>
    </w:p>
    <w:p w14:paraId="699BA1F8" w14:textId="77777777" w:rsidR="00643588" w:rsidRPr="006152BA" w:rsidRDefault="00000000">
      <w:pPr>
        <w:spacing w:after="40"/>
        <w:rPr>
          <w:rFonts w:cs="Times New Roman"/>
          <w:color w:val="000000" w:themeColor="text1"/>
        </w:rPr>
      </w:pPr>
      <w:r w:rsidRPr="006152BA">
        <w:rPr>
          <w:rFonts w:cs="Times New Roman"/>
          <w:b/>
          <w:color w:val="000000" w:themeColor="text1"/>
        </w:rPr>
        <w:lastRenderedPageBreak/>
        <w:t>Câu 253. Khi đàm phán hợp đồng nhập khẩu, doanh nghiệp cần ưu tiên xem xét điều khoản nào để hạn chế rủi ro?</w:t>
      </w:r>
    </w:p>
    <w:p w14:paraId="12A1A3C7" w14:textId="77777777" w:rsidR="00643588" w:rsidRPr="006152BA" w:rsidRDefault="00000000">
      <w:pPr>
        <w:spacing w:after="0"/>
        <w:rPr>
          <w:rFonts w:cs="Times New Roman"/>
          <w:color w:val="000000" w:themeColor="text1"/>
        </w:rPr>
      </w:pPr>
      <w:r w:rsidRPr="006152BA">
        <w:rPr>
          <w:rFonts w:cs="Times New Roman"/>
          <w:color w:val="000000" w:themeColor="text1"/>
        </w:rPr>
        <w:t>A) Điều khoản hàng hóa, giá cả, giao hàng, thanh toán và giải quyết tranh chấp</w:t>
      </w:r>
    </w:p>
    <w:p w14:paraId="5E14C65C" w14:textId="77777777" w:rsidR="00643588" w:rsidRPr="006152BA" w:rsidRDefault="00000000">
      <w:pPr>
        <w:spacing w:after="0"/>
        <w:rPr>
          <w:rFonts w:cs="Times New Roman"/>
          <w:color w:val="000000" w:themeColor="text1"/>
        </w:rPr>
      </w:pPr>
      <w:r w:rsidRPr="006152BA">
        <w:rPr>
          <w:rFonts w:cs="Times New Roman"/>
          <w:color w:val="000000" w:themeColor="text1"/>
        </w:rPr>
        <w:t>B) Điều khoản quảng cáo thương hiệu</w:t>
      </w:r>
    </w:p>
    <w:p w14:paraId="5E0A92AF" w14:textId="77777777" w:rsidR="00643588" w:rsidRPr="006152BA" w:rsidRDefault="00000000">
      <w:pPr>
        <w:spacing w:after="0"/>
        <w:rPr>
          <w:rFonts w:cs="Times New Roman"/>
          <w:color w:val="000000" w:themeColor="text1"/>
        </w:rPr>
      </w:pPr>
      <w:r w:rsidRPr="006152BA">
        <w:rPr>
          <w:rFonts w:cs="Times New Roman"/>
          <w:color w:val="000000" w:themeColor="text1"/>
        </w:rPr>
        <w:t>C) Điều khoản tuyển dụng nhân sự</w:t>
      </w:r>
    </w:p>
    <w:p w14:paraId="56AA268E" w14:textId="77777777" w:rsidR="00643588" w:rsidRPr="006152BA" w:rsidRDefault="00000000">
      <w:pPr>
        <w:spacing w:after="0"/>
        <w:rPr>
          <w:rFonts w:cs="Times New Roman"/>
          <w:color w:val="000000" w:themeColor="text1"/>
        </w:rPr>
      </w:pPr>
      <w:r w:rsidRPr="006152BA">
        <w:rPr>
          <w:rFonts w:cs="Times New Roman"/>
          <w:color w:val="000000" w:themeColor="text1"/>
        </w:rPr>
        <w:t>D) Điều khoản trang trí văn phòng</w:t>
      </w:r>
    </w:p>
    <w:p w14:paraId="5895ED67" w14:textId="77777777" w:rsidR="00643588" w:rsidRPr="006152BA" w:rsidRDefault="00643588">
      <w:pPr>
        <w:rPr>
          <w:rFonts w:cs="Times New Roman"/>
          <w:color w:val="000000" w:themeColor="text1"/>
        </w:rPr>
      </w:pPr>
    </w:p>
    <w:p w14:paraId="0AC15DC4" w14:textId="77777777" w:rsidR="00643588" w:rsidRPr="006152BA" w:rsidRDefault="00000000">
      <w:pPr>
        <w:spacing w:after="40"/>
        <w:rPr>
          <w:rFonts w:cs="Times New Roman"/>
          <w:color w:val="000000" w:themeColor="text1"/>
        </w:rPr>
      </w:pPr>
      <w:r w:rsidRPr="006152BA">
        <w:rPr>
          <w:rFonts w:cs="Times New Roman"/>
          <w:b/>
          <w:color w:val="000000" w:themeColor="text1"/>
        </w:rPr>
        <w:t>Câu 254. Khi đánh giá hiệu quả của một thương vụ nhập khẩu, doanh nghiệp cần xem xét:</w:t>
      </w:r>
    </w:p>
    <w:p w14:paraId="3736D769" w14:textId="77777777" w:rsidR="00643588" w:rsidRPr="006152BA" w:rsidRDefault="00000000">
      <w:pPr>
        <w:spacing w:after="0"/>
        <w:rPr>
          <w:rFonts w:cs="Times New Roman"/>
          <w:color w:val="000000" w:themeColor="text1"/>
        </w:rPr>
      </w:pPr>
      <w:r w:rsidRPr="006152BA">
        <w:rPr>
          <w:rFonts w:cs="Times New Roman"/>
          <w:color w:val="000000" w:themeColor="text1"/>
        </w:rPr>
        <w:t>A) Tổng thể chi phí, lợi ích, rủi ro và khả năng tiêu thụ hàng hóa</w:t>
      </w:r>
    </w:p>
    <w:p w14:paraId="4DF29B41" w14:textId="77777777" w:rsidR="00643588" w:rsidRPr="006152BA" w:rsidRDefault="00000000">
      <w:pPr>
        <w:spacing w:after="0"/>
        <w:rPr>
          <w:rFonts w:cs="Times New Roman"/>
          <w:color w:val="000000" w:themeColor="text1"/>
        </w:rPr>
      </w:pPr>
      <w:r w:rsidRPr="006152BA">
        <w:rPr>
          <w:rFonts w:cs="Times New Roman"/>
          <w:color w:val="000000" w:themeColor="text1"/>
        </w:rPr>
        <w:t>B) Chỉ giá mua ban đầu</w:t>
      </w:r>
    </w:p>
    <w:p w14:paraId="6F3AEAB8" w14:textId="77777777" w:rsidR="00643588" w:rsidRPr="006152BA" w:rsidRDefault="00000000">
      <w:pPr>
        <w:spacing w:after="0"/>
        <w:rPr>
          <w:rFonts w:cs="Times New Roman"/>
          <w:color w:val="000000" w:themeColor="text1"/>
        </w:rPr>
      </w:pPr>
      <w:r w:rsidRPr="006152BA">
        <w:rPr>
          <w:rFonts w:cs="Times New Roman"/>
          <w:color w:val="000000" w:themeColor="text1"/>
        </w:rPr>
        <w:t>C) Chỉ thời gian ký hợp đồng</w:t>
      </w:r>
    </w:p>
    <w:p w14:paraId="424B9A71" w14:textId="77777777" w:rsidR="00643588" w:rsidRPr="006152BA" w:rsidRDefault="00000000">
      <w:pPr>
        <w:spacing w:after="0"/>
        <w:rPr>
          <w:rFonts w:cs="Times New Roman"/>
          <w:color w:val="000000" w:themeColor="text1"/>
        </w:rPr>
      </w:pPr>
      <w:r w:rsidRPr="006152BA">
        <w:rPr>
          <w:rFonts w:cs="Times New Roman"/>
          <w:color w:val="000000" w:themeColor="text1"/>
        </w:rPr>
        <w:t>D) Chỉ quy mô của nhà cung cấp</w:t>
      </w:r>
    </w:p>
    <w:p w14:paraId="6970B5CB" w14:textId="77777777" w:rsidR="00643588" w:rsidRPr="006152BA" w:rsidRDefault="00643588">
      <w:pPr>
        <w:rPr>
          <w:rFonts w:cs="Times New Roman"/>
          <w:color w:val="000000" w:themeColor="text1"/>
        </w:rPr>
      </w:pPr>
    </w:p>
    <w:p w14:paraId="23FB174C" w14:textId="77777777" w:rsidR="00643588" w:rsidRPr="006152BA" w:rsidRDefault="00000000">
      <w:pPr>
        <w:spacing w:after="40"/>
        <w:rPr>
          <w:rFonts w:cs="Times New Roman"/>
          <w:color w:val="000000" w:themeColor="text1"/>
        </w:rPr>
      </w:pPr>
      <w:r w:rsidRPr="006152BA">
        <w:rPr>
          <w:rFonts w:cs="Times New Roman"/>
          <w:b/>
          <w:color w:val="000000" w:themeColor="text1"/>
        </w:rPr>
        <w:t>Câu 255. Khi doanh nghiệp chưa có nhiều kinh nghiệm trên thị trường nước ngoài, phương thức nhập khẩu nào thường được cân nhắc sử dụng?</w:t>
      </w:r>
    </w:p>
    <w:p w14:paraId="72B97D52" w14:textId="77777777" w:rsidR="00643588" w:rsidRPr="006152BA" w:rsidRDefault="00000000">
      <w:pPr>
        <w:spacing w:after="0"/>
        <w:rPr>
          <w:rFonts w:cs="Times New Roman"/>
          <w:color w:val="000000" w:themeColor="text1"/>
        </w:rPr>
      </w:pPr>
      <w:r w:rsidRPr="006152BA">
        <w:rPr>
          <w:rFonts w:cs="Times New Roman"/>
          <w:color w:val="000000" w:themeColor="text1"/>
        </w:rPr>
        <w:t>A) Nhập khẩu qua trung gian thương mại</w:t>
      </w:r>
    </w:p>
    <w:p w14:paraId="5109B444" w14:textId="77777777" w:rsidR="00643588" w:rsidRPr="006152BA" w:rsidRDefault="00000000">
      <w:pPr>
        <w:spacing w:after="0"/>
        <w:rPr>
          <w:rFonts w:cs="Times New Roman"/>
          <w:color w:val="000000" w:themeColor="text1"/>
        </w:rPr>
      </w:pPr>
      <w:r w:rsidRPr="006152BA">
        <w:rPr>
          <w:rFonts w:cs="Times New Roman"/>
          <w:color w:val="000000" w:themeColor="text1"/>
        </w:rPr>
        <w:t>B) Nhập khẩu trực tiếp trong mọi trường hợp</w:t>
      </w:r>
    </w:p>
    <w:p w14:paraId="7C5569BE" w14:textId="77777777" w:rsidR="00643588" w:rsidRPr="006152BA" w:rsidRDefault="00000000">
      <w:pPr>
        <w:spacing w:after="0"/>
        <w:rPr>
          <w:rFonts w:cs="Times New Roman"/>
          <w:color w:val="000000" w:themeColor="text1"/>
        </w:rPr>
      </w:pPr>
      <w:r w:rsidRPr="006152BA">
        <w:rPr>
          <w:rFonts w:cs="Times New Roman"/>
          <w:color w:val="000000" w:themeColor="text1"/>
        </w:rPr>
        <w:t>C) Không cần giao dịch với đối tác nước ngoài</w:t>
      </w:r>
    </w:p>
    <w:p w14:paraId="73C6A471" w14:textId="77777777" w:rsidR="00643588" w:rsidRPr="006152BA" w:rsidRDefault="00000000">
      <w:pPr>
        <w:spacing w:after="0"/>
        <w:rPr>
          <w:rFonts w:cs="Times New Roman"/>
          <w:color w:val="000000" w:themeColor="text1"/>
        </w:rPr>
      </w:pPr>
      <w:r w:rsidRPr="006152BA">
        <w:rPr>
          <w:rFonts w:cs="Times New Roman"/>
          <w:color w:val="000000" w:themeColor="text1"/>
        </w:rPr>
        <w:t>D) Chỉ mua hàng qua đấu giá</w:t>
      </w:r>
    </w:p>
    <w:p w14:paraId="269F7E29" w14:textId="77777777" w:rsidR="00643588" w:rsidRPr="006152BA" w:rsidRDefault="00643588">
      <w:pPr>
        <w:rPr>
          <w:rFonts w:cs="Times New Roman"/>
          <w:color w:val="000000" w:themeColor="text1"/>
        </w:rPr>
      </w:pPr>
    </w:p>
    <w:p w14:paraId="4FB7AF27" w14:textId="77777777" w:rsidR="00643588" w:rsidRPr="006152BA" w:rsidRDefault="00000000">
      <w:pPr>
        <w:spacing w:after="40"/>
        <w:rPr>
          <w:rFonts w:cs="Times New Roman"/>
          <w:color w:val="000000" w:themeColor="text1"/>
        </w:rPr>
      </w:pPr>
      <w:r w:rsidRPr="006152BA">
        <w:rPr>
          <w:rFonts w:cs="Times New Roman"/>
          <w:b/>
          <w:color w:val="000000" w:themeColor="text1"/>
        </w:rPr>
        <w:t>Câu 256. Khi doanh nghiệp nhập khẩu lựa chọn điều kiện giao hàng trong hợp đồng, mục đích quan trọng nhất là:</w:t>
      </w:r>
    </w:p>
    <w:p w14:paraId="54C75737" w14:textId="77777777" w:rsidR="00643588" w:rsidRPr="006152BA" w:rsidRDefault="00000000">
      <w:pPr>
        <w:spacing w:after="0"/>
        <w:rPr>
          <w:rFonts w:cs="Times New Roman"/>
          <w:color w:val="000000" w:themeColor="text1"/>
        </w:rPr>
      </w:pPr>
      <w:r w:rsidRPr="006152BA">
        <w:rPr>
          <w:rFonts w:cs="Times New Roman"/>
          <w:color w:val="000000" w:themeColor="text1"/>
        </w:rPr>
        <w:t>A) Xác định trách nhiệm, chi phí và rủi ro giữa người mua và người bán</w:t>
      </w:r>
    </w:p>
    <w:p w14:paraId="7E69AFF8" w14:textId="77777777" w:rsidR="00643588" w:rsidRPr="006152BA" w:rsidRDefault="00000000">
      <w:pPr>
        <w:spacing w:after="0"/>
        <w:rPr>
          <w:rFonts w:cs="Times New Roman"/>
          <w:color w:val="000000" w:themeColor="text1"/>
        </w:rPr>
      </w:pPr>
      <w:r w:rsidRPr="006152BA">
        <w:rPr>
          <w:rFonts w:cs="Times New Roman"/>
          <w:color w:val="000000" w:themeColor="text1"/>
        </w:rPr>
        <w:t>B) Xác định quyền sở hữu thương hiệu</w:t>
      </w:r>
    </w:p>
    <w:p w14:paraId="3790B8E0" w14:textId="77777777" w:rsidR="00643588" w:rsidRPr="006152BA" w:rsidRDefault="00000000">
      <w:pPr>
        <w:spacing w:after="0"/>
        <w:rPr>
          <w:rFonts w:cs="Times New Roman"/>
          <w:color w:val="000000" w:themeColor="text1"/>
        </w:rPr>
      </w:pPr>
      <w:r w:rsidRPr="006152BA">
        <w:rPr>
          <w:rFonts w:cs="Times New Roman"/>
          <w:color w:val="000000" w:themeColor="text1"/>
        </w:rPr>
        <w:t>C) Xác định phương pháp quảng cáo sản phẩm</w:t>
      </w:r>
    </w:p>
    <w:p w14:paraId="461145E9" w14:textId="77777777" w:rsidR="00643588" w:rsidRPr="006152BA" w:rsidRDefault="00000000">
      <w:pPr>
        <w:spacing w:after="0"/>
        <w:rPr>
          <w:rFonts w:cs="Times New Roman"/>
          <w:color w:val="000000" w:themeColor="text1"/>
        </w:rPr>
      </w:pPr>
      <w:r w:rsidRPr="006152BA">
        <w:rPr>
          <w:rFonts w:cs="Times New Roman"/>
          <w:color w:val="000000" w:themeColor="text1"/>
        </w:rPr>
        <w:t>D) Xác định cơ cấu tổ chức doanh nghiệp</w:t>
      </w:r>
    </w:p>
    <w:p w14:paraId="1FB3E200" w14:textId="77777777" w:rsidR="00643588" w:rsidRPr="006152BA" w:rsidRDefault="00643588">
      <w:pPr>
        <w:rPr>
          <w:rFonts w:cs="Times New Roman"/>
          <w:color w:val="000000" w:themeColor="text1"/>
        </w:rPr>
      </w:pPr>
    </w:p>
    <w:p w14:paraId="52F1D21F" w14:textId="77777777" w:rsidR="00643588" w:rsidRPr="006152BA" w:rsidRDefault="00000000">
      <w:pPr>
        <w:spacing w:after="40"/>
        <w:rPr>
          <w:rFonts w:cs="Times New Roman"/>
          <w:color w:val="000000" w:themeColor="text1"/>
        </w:rPr>
      </w:pPr>
      <w:r w:rsidRPr="006152BA">
        <w:rPr>
          <w:rFonts w:cs="Times New Roman"/>
          <w:b/>
          <w:color w:val="000000" w:themeColor="text1"/>
        </w:rPr>
        <w:t>Câu 257. Khi doanh nghiệp nhập khẩu lựa chọn phương thức nhập khẩu trực tiếp, doanh nghiệp phải chủ động hơn trong:</w:t>
      </w:r>
    </w:p>
    <w:p w14:paraId="2216CAFA" w14:textId="77777777" w:rsidR="00643588" w:rsidRPr="006152BA" w:rsidRDefault="00000000">
      <w:pPr>
        <w:spacing w:after="0"/>
        <w:rPr>
          <w:rFonts w:cs="Times New Roman"/>
          <w:color w:val="000000" w:themeColor="text1"/>
        </w:rPr>
      </w:pPr>
      <w:r w:rsidRPr="006152BA">
        <w:rPr>
          <w:rFonts w:cs="Times New Roman"/>
          <w:color w:val="000000" w:themeColor="text1"/>
        </w:rPr>
        <w:t>A) Tìm kiếm đối tác, đàm phán và tổ chức thực hiện hợp đồng</w:t>
      </w:r>
    </w:p>
    <w:p w14:paraId="5F7598E2" w14:textId="77777777" w:rsidR="00643588" w:rsidRPr="006152BA" w:rsidRDefault="00000000">
      <w:pPr>
        <w:spacing w:after="0"/>
        <w:rPr>
          <w:rFonts w:cs="Times New Roman"/>
          <w:color w:val="000000" w:themeColor="text1"/>
        </w:rPr>
      </w:pPr>
      <w:r w:rsidRPr="006152BA">
        <w:rPr>
          <w:rFonts w:cs="Times New Roman"/>
          <w:color w:val="000000" w:themeColor="text1"/>
        </w:rPr>
        <w:t>B) Chỉ quảng cáo sản phẩm</w:t>
      </w:r>
    </w:p>
    <w:p w14:paraId="3D76FB8E" w14:textId="77777777" w:rsidR="00643588" w:rsidRPr="006152BA" w:rsidRDefault="00000000">
      <w:pPr>
        <w:spacing w:after="0"/>
        <w:rPr>
          <w:rFonts w:cs="Times New Roman"/>
          <w:color w:val="000000" w:themeColor="text1"/>
        </w:rPr>
      </w:pPr>
      <w:r w:rsidRPr="006152BA">
        <w:rPr>
          <w:rFonts w:cs="Times New Roman"/>
          <w:color w:val="000000" w:themeColor="text1"/>
        </w:rPr>
        <w:t>C) Chỉ thuê kho hàng</w:t>
      </w:r>
    </w:p>
    <w:p w14:paraId="189D4E2E" w14:textId="77777777" w:rsidR="00643588" w:rsidRPr="006152BA" w:rsidRDefault="00000000">
      <w:pPr>
        <w:spacing w:after="0"/>
        <w:rPr>
          <w:rFonts w:cs="Times New Roman"/>
          <w:color w:val="000000" w:themeColor="text1"/>
        </w:rPr>
      </w:pPr>
      <w:r w:rsidRPr="006152BA">
        <w:rPr>
          <w:rFonts w:cs="Times New Roman"/>
          <w:color w:val="000000" w:themeColor="text1"/>
        </w:rPr>
        <w:t>D) Chỉ kiểm tra thị trường trong nước</w:t>
      </w:r>
    </w:p>
    <w:p w14:paraId="65CCFB26" w14:textId="77777777" w:rsidR="00643588" w:rsidRPr="006152BA" w:rsidRDefault="00643588">
      <w:pPr>
        <w:rPr>
          <w:rFonts w:cs="Times New Roman"/>
          <w:color w:val="000000" w:themeColor="text1"/>
        </w:rPr>
      </w:pPr>
    </w:p>
    <w:p w14:paraId="03CBC2BD" w14:textId="77777777" w:rsidR="00643588" w:rsidRPr="006152BA" w:rsidRDefault="00000000">
      <w:pPr>
        <w:spacing w:after="40"/>
        <w:rPr>
          <w:rFonts w:cs="Times New Roman"/>
          <w:color w:val="000000" w:themeColor="text1"/>
        </w:rPr>
      </w:pPr>
      <w:r w:rsidRPr="006152BA">
        <w:rPr>
          <w:rFonts w:cs="Times New Roman"/>
          <w:b/>
          <w:color w:val="000000" w:themeColor="text1"/>
        </w:rPr>
        <w:t>Câu 258. Khi doanh nghiệp nhập khẩu phát hiện hàng hóa không đúng với hợp đồng, bước xử lý phù hợp đầu tiên là:</w:t>
      </w:r>
    </w:p>
    <w:p w14:paraId="3AFA8FA6" w14:textId="77777777" w:rsidR="00643588" w:rsidRPr="006152BA" w:rsidRDefault="00000000">
      <w:pPr>
        <w:spacing w:after="0"/>
        <w:rPr>
          <w:rFonts w:cs="Times New Roman"/>
          <w:color w:val="000000" w:themeColor="text1"/>
        </w:rPr>
      </w:pPr>
      <w:r w:rsidRPr="006152BA">
        <w:rPr>
          <w:rFonts w:cs="Times New Roman"/>
          <w:color w:val="000000" w:themeColor="text1"/>
        </w:rPr>
        <w:t>A) Kiểm tra, lập chứng cứ và thông báo cho bên liên quan theo quy định hợp đồng</w:t>
      </w:r>
    </w:p>
    <w:p w14:paraId="3965959E" w14:textId="77777777" w:rsidR="00643588" w:rsidRPr="006152BA" w:rsidRDefault="00000000">
      <w:pPr>
        <w:spacing w:after="0"/>
        <w:rPr>
          <w:rFonts w:cs="Times New Roman"/>
          <w:color w:val="000000" w:themeColor="text1"/>
        </w:rPr>
      </w:pPr>
      <w:r w:rsidRPr="006152BA">
        <w:rPr>
          <w:rFonts w:cs="Times New Roman"/>
          <w:color w:val="000000" w:themeColor="text1"/>
        </w:rPr>
        <w:t>B) Tự ý tiêu hủy hàng hóa</w:t>
      </w:r>
    </w:p>
    <w:p w14:paraId="09299EBA" w14:textId="77777777" w:rsidR="00643588" w:rsidRPr="006152BA" w:rsidRDefault="00000000">
      <w:pPr>
        <w:spacing w:after="0"/>
        <w:rPr>
          <w:rFonts w:cs="Times New Roman"/>
          <w:color w:val="000000" w:themeColor="text1"/>
        </w:rPr>
      </w:pPr>
      <w:r w:rsidRPr="006152BA">
        <w:rPr>
          <w:rFonts w:cs="Times New Roman"/>
          <w:color w:val="000000" w:themeColor="text1"/>
        </w:rPr>
        <w:t>C) Ngừng mọi giao dịch quốc tế</w:t>
      </w:r>
    </w:p>
    <w:p w14:paraId="1CBAEE42" w14:textId="77777777" w:rsidR="00643588" w:rsidRPr="006152BA" w:rsidRDefault="00000000">
      <w:pPr>
        <w:spacing w:after="0"/>
        <w:rPr>
          <w:rFonts w:cs="Times New Roman"/>
          <w:color w:val="000000" w:themeColor="text1"/>
        </w:rPr>
      </w:pPr>
      <w:r w:rsidRPr="006152BA">
        <w:rPr>
          <w:rFonts w:cs="Times New Roman"/>
          <w:color w:val="000000" w:themeColor="text1"/>
        </w:rPr>
        <w:t>D) Không cần thông báo cho người bán</w:t>
      </w:r>
    </w:p>
    <w:p w14:paraId="4A5325A7" w14:textId="77777777" w:rsidR="00643588" w:rsidRPr="006152BA" w:rsidRDefault="00643588">
      <w:pPr>
        <w:rPr>
          <w:rFonts w:cs="Times New Roman"/>
          <w:color w:val="000000" w:themeColor="text1"/>
        </w:rPr>
      </w:pPr>
    </w:p>
    <w:p w14:paraId="72D8630A" w14:textId="77777777" w:rsidR="00643588" w:rsidRPr="006152BA" w:rsidRDefault="00000000">
      <w:pPr>
        <w:spacing w:after="40"/>
        <w:rPr>
          <w:rFonts w:cs="Times New Roman"/>
          <w:color w:val="000000" w:themeColor="text1"/>
        </w:rPr>
      </w:pPr>
      <w:r w:rsidRPr="006152BA">
        <w:rPr>
          <w:rFonts w:cs="Times New Roman"/>
          <w:b/>
          <w:color w:val="000000" w:themeColor="text1"/>
        </w:rPr>
        <w:lastRenderedPageBreak/>
        <w:t>Câu 259. Một doanh nghiệp nhập khẩu lựa chọn đối tác chỉ dựa vào giá thấp nhưng không xem xét năng lực giao hàng. Rủi ro lớn nhất có thể xảy ra là:</w:t>
      </w:r>
    </w:p>
    <w:p w14:paraId="725C5BA2" w14:textId="77777777" w:rsidR="00643588" w:rsidRPr="006152BA" w:rsidRDefault="00000000">
      <w:pPr>
        <w:spacing w:after="0"/>
        <w:rPr>
          <w:rFonts w:cs="Times New Roman"/>
          <w:color w:val="000000" w:themeColor="text1"/>
        </w:rPr>
      </w:pPr>
      <w:r w:rsidRPr="006152BA">
        <w:rPr>
          <w:rFonts w:cs="Times New Roman"/>
          <w:color w:val="000000" w:themeColor="text1"/>
        </w:rPr>
        <w:t>A) Không đảm bảo tiến độ giao hàng và ảnh hưởng kế hoạch kinh doanh</w:t>
      </w:r>
    </w:p>
    <w:p w14:paraId="5C34505C" w14:textId="77777777" w:rsidR="00643588" w:rsidRPr="006152BA" w:rsidRDefault="00000000">
      <w:pPr>
        <w:spacing w:after="0"/>
        <w:rPr>
          <w:rFonts w:cs="Times New Roman"/>
          <w:color w:val="000000" w:themeColor="text1"/>
        </w:rPr>
      </w:pPr>
      <w:r w:rsidRPr="006152BA">
        <w:rPr>
          <w:rFonts w:cs="Times New Roman"/>
          <w:color w:val="000000" w:themeColor="text1"/>
        </w:rPr>
        <w:t>B) Giảm chi phí nhập khẩu</w:t>
      </w:r>
    </w:p>
    <w:p w14:paraId="5DFBB2A9" w14:textId="77777777" w:rsidR="00643588" w:rsidRPr="006152BA" w:rsidRDefault="00000000">
      <w:pPr>
        <w:spacing w:after="0"/>
        <w:rPr>
          <w:rFonts w:cs="Times New Roman"/>
          <w:color w:val="000000" w:themeColor="text1"/>
        </w:rPr>
      </w:pPr>
      <w:r w:rsidRPr="006152BA">
        <w:rPr>
          <w:rFonts w:cs="Times New Roman"/>
          <w:color w:val="000000" w:themeColor="text1"/>
        </w:rPr>
        <w:t>C) Tăng khả năng kiểm soát thị trường</w:t>
      </w:r>
    </w:p>
    <w:p w14:paraId="1C01E40C" w14:textId="77777777" w:rsidR="00643588" w:rsidRPr="006152BA" w:rsidRDefault="00000000">
      <w:pPr>
        <w:spacing w:after="0"/>
        <w:rPr>
          <w:rFonts w:cs="Times New Roman"/>
          <w:color w:val="000000" w:themeColor="text1"/>
        </w:rPr>
      </w:pPr>
      <w:r w:rsidRPr="006152BA">
        <w:rPr>
          <w:rFonts w:cs="Times New Roman"/>
          <w:color w:val="000000" w:themeColor="text1"/>
        </w:rPr>
        <w:t>D) Giảm nhu cầu nghiên cứu thị trường</w:t>
      </w:r>
    </w:p>
    <w:p w14:paraId="0F96745B" w14:textId="77777777" w:rsidR="00643588" w:rsidRPr="006152BA" w:rsidRDefault="00643588">
      <w:pPr>
        <w:rPr>
          <w:rFonts w:cs="Times New Roman"/>
          <w:color w:val="000000" w:themeColor="text1"/>
        </w:rPr>
      </w:pPr>
    </w:p>
    <w:p w14:paraId="19FA924A" w14:textId="77777777" w:rsidR="00643588" w:rsidRPr="006152BA" w:rsidRDefault="00000000">
      <w:pPr>
        <w:spacing w:after="40"/>
        <w:rPr>
          <w:rFonts w:cs="Times New Roman"/>
          <w:color w:val="000000" w:themeColor="text1"/>
        </w:rPr>
      </w:pPr>
      <w:r w:rsidRPr="006152BA">
        <w:rPr>
          <w:rFonts w:cs="Times New Roman"/>
          <w:b/>
          <w:color w:val="000000" w:themeColor="text1"/>
        </w:rPr>
        <w:t>Câu 260. Một doanh nghiệp nhập khẩu lựa chọn nhà cung cấp có giá cao hơn nhưng có uy tín và chất lượng ổn định. Quyết định này thể hiện:</w:t>
      </w:r>
    </w:p>
    <w:p w14:paraId="3CCAE272" w14:textId="77777777" w:rsidR="00643588" w:rsidRPr="006152BA" w:rsidRDefault="00000000">
      <w:pPr>
        <w:spacing w:after="0"/>
        <w:rPr>
          <w:rFonts w:cs="Times New Roman"/>
          <w:color w:val="000000" w:themeColor="text1"/>
        </w:rPr>
      </w:pPr>
      <w:r w:rsidRPr="006152BA">
        <w:rPr>
          <w:rFonts w:cs="Times New Roman"/>
          <w:color w:val="000000" w:themeColor="text1"/>
        </w:rPr>
        <w:t>A) Đánh giá hiệu quả nhập khẩu không chỉ dựa trên giá mua</w:t>
      </w:r>
    </w:p>
    <w:p w14:paraId="4E5E06C8" w14:textId="77777777" w:rsidR="00643588" w:rsidRPr="006152BA" w:rsidRDefault="00000000">
      <w:pPr>
        <w:spacing w:after="0"/>
        <w:rPr>
          <w:rFonts w:cs="Times New Roman"/>
          <w:color w:val="000000" w:themeColor="text1"/>
        </w:rPr>
      </w:pPr>
      <w:r w:rsidRPr="006152BA">
        <w:rPr>
          <w:rFonts w:cs="Times New Roman"/>
          <w:color w:val="000000" w:themeColor="text1"/>
        </w:rPr>
        <w:t>B) Doanh nghiệp không quan tâm đến chi phí</w:t>
      </w:r>
    </w:p>
    <w:p w14:paraId="0836F88E" w14:textId="77777777" w:rsidR="00643588" w:rsidRPr="006152BA" w:rsidRDefault="00000000">
      <w:pPr>
        <w:spacing w:after="0"/>
        <w:rPr>
          <w:rFonts w:cs="Times New Roman"/>
          <w:color w:val="000000" w:themeColor="text1"/>
        </w:rPr>
      </w:pPr>
      <w:r w:rsidRPr="006152BA">
        <w:rPr>
          <w:rFonts w:cs="Times New Roman"/>
          <w:color w:val="000000" w:themeColor="text1"/>
        </w:rPr>
        <w:t>C) Doanh nghiệp không cần nghiên cứu thị trường</w:t>
      </w:r>
    </w:p>
    <w:p w14:paraId="3FEA2784" w14:textId="77777777" w:rsidR="00643588" w:rsidRPr="006152BA" w:rsidRDefault="00000000">
      <w:pPr>
        <w:spacing w:after="0"/>
        <w:rPr>
          <w:rFonts w:cs="Times New Roman"/>
          <w:color w:val="000000" w:themeColor="text1"/>
        </w:rPr>
      </w:pPr>
      <w:r w:rsidRPr="006152BA">
        <w:rPr>
          <w:rFonts w:cs="Times New Roman"/>
          <w:color w:val="000000" w:themeColor="text1"/>
        </w:rPr>
        <w:t>D) Doanh nghiệp không cần hợp đồng</w:t>
      </w:r>
    </w:p>
    <w:p w14:paraId="14FADB2E" w14:textId="77777777" w:rsidR="00643588" w:rsidRPr="006152BA" w:rsidRDefault="00643588">
      <w:pPr>
        <w:rPr>
          <w:rFonts w:cs="Times New Roman"/>
          <w:color w:val="000000" w:themeColor="text1"/>
        </w:rPr>
      </w:pPr>
    </w:p>
    <w:p w14:paraId="76B74096" w14:textId="77777777" w:rsidR="00643588" w:rsidRPr="006152BA" w:rsidRDefault="00000000">
      <w:pPr>
        <w:spacing w:after="40"/>
        <w:rPr>
          <w:rFonts w:cs="Times New Roman"/>
          <w:color w:val="000000" w:themeColor="text1"/>
        </w:rPr>
      </w:pPr>
      <w:r w:rsidRPr="006152BA">
        <w:rPr>
          <w:rFonts w:cs="Times New Roman"/>
          <w:b/>
          <w:color w:val="000000" w:themeColor="text1"/>
        </w:rPr>
        <w:t>Câu 261. Một doanh nghiệp nhập khẩu muốn giảm rủi ro khi giao dịch với đối tác nước ngoài mới. Biện pháp phù hợp nhất là:</w:t>
      </w:r>
    </w:p>
    <w:p w14:paraId="6F35A244" w14:textId="77777777" w:rsidR="00643588" w:rsidRPr="006152BA" w:rsidRDefault="00000000">
      <w:pPr>
        <w:spacing w:after="0"/>
        <w:rPr>
          <w:rFonts w:cs="Times New Roman"/>
          <w:color w:val="000000" w:themeColor="text1"/>
        </w:rPr>
      </w:pPr>
      <w:r w:rsidRPr="006152BA">
        <w:rPr>
          <w:rFonts w:cs="Times New Roman"/>
          <w:color w:val="000000" w:themeColor="text1"/>
        </w:rPr>
        <w:t>A) Tìm hiểu kỹ uy tín đối tác và khả năng thực hiện hợp đồng</w:t>
      </w:r>
    </w:p>
    <w:p w14:paraId="779EFA91" w14:textId="77777777" w:rsidR="00643588" w:rsidRPr="006152BA" w:rsidRDefault="00000000">
      <w:pPr>
        <w:spacing w:after="0"/>
        <w:rPr>
          <w:rFonts w:cs="Times New Roman"/>
          <w:color w:val="000000" w:themeColor="text1"/>
        </w:rPr>
      </w:pPr>
      <w:r w:rsidRPr="006152BA">
        <w:rPr>
          <w:rFonts w:cs="Times New Roman"/>
          <w:color w:val="000000" w:themeColor="text1"/>
        </w:rPr>
        <w:t>B) Chỉ lựa chọn đối tác có giá thấp nhất</w:t>
      </w:r>
    </w:p>
    <w:p w14:paraId="28FF9439" w14:textId="77777777" w:rsidR="00643588" w:rsidRPr="006152BA" w:rsidRDefault="00000000">
      <w:pPr>
        <w:spacing w:after="0"/>
        <w:rPr>
          <w:rFonts w:cs="Times New Roman"/>
          <w:color w:val="000000" w:themeColor="text1"/>
        </w:rPr>
      </w:pPr>
      <w:r w:rsidRPr="006152BA">
        <w:rPr>
          <w:rFonts w:cs="Times New Roman"/>
          <w:color w:val="000000" w:themeColor="text1"/>
        </w:rPr>
        <w:t>C) Không cần kiểm tra thông tin doanh nghiệp</w:t>
      </w:r>
    </w:p>
    <w:p w14:paraId="6FE618CF" w14:textId="77777777" w:rsidR="00643588" w:rsidRPr="006152BA" w:rsidRDefault="00000000">
      <w:pPr>
        <w:spacing w:after="0"/>
        <w:rPr>
          <w:rFonts w:cs="Times New Roman"/>
          <w:color w:val="000000" w:themeColor="text1"/>
        </w:rPr>
      </w:pPr>
      <w:r w:rsidRPr="006152BA">
        <w:rPr>
          <w:rFonts w:cs="Times New Roman"/>
          <w:color w:val="000000" w:themeColor="text1"/>
        </w:rPr>
        <w:t>D) Không cần quy định điều khoản hợp đồng</w:t>
      </w:r>
    </w:p>
    <w:p w14:paraId="6952AFB0" w14:textId="77777777" w:rsidR="00643588" w:rsidRPr="006152BA" w:rsidRDefault="00643588">
      <w:pPr>
        <w:rPr>
          <w:rFonts w:cs="Times New Roman"/>
          <w:color w:val="000000" w:themeColor="text1"/>
        </w:rPr>
      </w:pPr>
    </w:p>
    <w:p w14:paraId="242AE1C2" w14:textId="77777777" w:rsidR="00643588" w:rsidRPr="006152BA" w:rsidRDefault="00000000">
      <w:pPr>
        <w:spacing w:after="40"/>
        <w:rPr>
          <w:rFonts w:cs="Times New Roman"/>
          <w:color w:val="000000" w:themeColor="text1"/>
        </w:rPr>
      </w:pPr>
      <w:r w:rsidRPr="006152BA">
        <w:rPr>
          <w:rFonts w:cs="Times New Roman"/>
          <w:b/>
          <w:color w:val="000000" w:themeColor="text1"/>
        </w:rPr>
        <w:t>Câu 262. Một hợp đồng nhập khẩu có điều khoản giải quyết tranh chấp nhằm:</w:t>
      </w:r>
    </w:p>
    <w:p w14:paraId="1C239BC2" w14:textId="77777777" w:rsidR="00643588" w:rsidRPr="006152BA" w:rsidRDefault="00000000">
      <w:pPr>
        <w:spacing w:after="0"/>
        <w:rPr>
          <w:rFonts w:cs="Times New Roman"/>
          <w:color w:val="000000" w:themeColor="text1"/>
        </w:rPr>
      </w:pPr>
      <w:r w:rsidRPr="006152BA">
        <w:rPr>
          <w:rFonts w:cs="Times New Roman"/>
          <w:color w:val="000000" w:themeColor="text1"/>
        </w:rPr>
        <w:t>A) Xác định phương thức xử lý khi các bên phát sinh bất đồng</w:t>
      </w:r>
    </w:p>
    <w:p w14:paraId="1D1B1182" w14:textId="77777777" w:rsidR="00643588" w:rsidRPr="006152BA" w:rsidRDefault="00000000">
      <w:pPr>
        <w:spacing w:after="0"/>
        <w:rPr>
          <w:rFonts w:cs="Times New Roman"/>
          <w:color w:val="000000" w:themeColor="text1"/>
        </w:rPr>
      </w:pPr>
      <w:r w:rsidRPr="006152BA">
        <w:rPr>
          <w:rFonts w:cs="Times New Roman"/>
          <w:color w:val="000000" w:themeColor="text1"/>
        </w:rPr>
        <w:t>B) Thay thế toàn bộ nội dung hợp đồng</w:t>
      </w:r>
    </w:p>
    <w:p w14:paraId="327B6C43" w14:textId="77777777" w:rsidR="00643588" w:rsidRPr="006152BA" w:rsidRDefault="00000000">
      <w:pPr>
        <w:spacing w:after="0"/>
        <w:rPr>
          <w:rFonts w:cs="Times New Roman"/>
          <w:color w:val="000000" w:themeColor="text1"/>
        </w:rPr>
      </w:pPr>
      <w:r w:rsidRPr="006152BA">
        <w:rPr>
          <w:rFonts w:cs="Times New Roman"/>
          <w:color w:val="000000" w:themeColor="text1"/>
        </w:rPr>
        <w:t>C) Không cần thực hiện nghĩa vụ hợp đồng</w:t>
      </w:r>
    </w:p>
    <w:p w14:paraId="43F51D7B" w14:textId="77777777" w:rsidR="00643588" w:rsidRPr="006152BA" w:rsidRDefault="00000000">
      <w:pPr>
        <w:spacing w:after="0"/>
        <w:rPr>
          <w:rFonts w:cs="Times New Roman"/>
          <w:color w:val="000000" w:themeColor="text1"/>
        </w:rPr>
      </w:pPr>
      <w:r w:rsidRPr="006152BA">
        <w:rPr>
          <w:rFonts w:cs="Times New Roman"/>
          <w:color w:val="000000" w:themeColor="text1"/>
        </w:rPr>
        <w:t>D) Chỉ phục vụ mục đích quảng cáo</w:t>
      </w:r>
    </w:p>
    <w:p w14:paraId="2D78DB0A" w14:textId="77777777" w:rsidR="00643588" w:rsidRPr="006152BA" w:rsidRDefault="00643588">
      <w:pPr>
        <w:rPr>
          <w:rFonts w:cs="Times New Roman"/>
          <w:color w:val="000000" w:themeColor="text1"/>
        </w:rPr>
      </w:pPr>
    </w:p>
    <w:p w14:paraId="1077E2EE" w14:textId="77777777" w:rsidR="00643588" w:rsidRPr="006152BA" w:rsidRDefault="00000000">
      <w:pPr>
        <w:spacing w:after="40"/>
        <w:rPr>
          <w:rFonts w:cs="Times New Roman"/>
          <w:color w:val="000000" w:themeColor="text1"/>
        </w:rPr>
      </w:pPr>
      <w:r w:rsidRPr="006152BA">
        <w:rPr>
          <w:rFonts w:cs="Times New Roman"/>
          <w:b/>
          <w:color w:val="000000" w:themeColor="text1"/>
        </w:rPr>
        <w:t>Câu 263. Nếu doanh nghiệp nhập khẩu không kiểm tra kỹ chứng từ hàng hóa trước khi nhận hàng, rủi ro có thể phát sinh là:</w:t>
      </w:r>
    </w:p>
    <w:p w14:paraId="62498532" w14:textId="77777777" w:rsidR="00643588" w:rsidRPr="006152BA" w:rsidRDefault="00000000">
      <w:pPr>
        <w:spacing w:after="0"/>
        <w:rPr>
          <w:rFonts w:cs="Times New Roman"/>
          <w:color w:val="000000" w:themeColor="text1"/>
        </w:rPr>
      </w:pPr>
      <w:r w:rsidRPr="006152BA">
        <w:rPr>
          <w:rFonts w:cs="Times New Roman"/>
          <w:color w:val="000000" w:themeColor="text1"/>
        </w:rPr>
        <w:t>A) Sai lệch về thông tin hàng hóa, số lượng hoặc điều kiện giao nhận</w:t>
      </w:r>
    </w:p>
    <w:p w14:paraId="3987CCF8" w14:textId="77777777" w:rsidR="00643588" w:rsidRPr="006152BA" w:rsidRDefault="00000000">
      <w:pPr>
        <w:spacing w:after="0"/>
        <w:rPr>
          <w:rFonts w:cs="Times New Roman"/>
          <w:color w:val="000000" w:themeColor="text1"/>
        </w:rPr>
      </w:pPr>
      <w:r w:rsidRPr="006152BA">
        <w:rPr>
          <w:rFonts w:cs="Times New Roman"/>
          <w:color w:val="000000" w:themeColor="text1"/>
        </w:rPr>
        <w:t>B) Doanh nghiệp không cần thanh toán</w:t>
      </w:r>
    </w:p>
    <w:p w14:paraId="29CF1EF6" w14:textId="77777777" w:rsidR="00643588" w:rsidRPr="006152BA" w:rsidRDefault="00000000">
      <w:pPr>
        <w:spacing w:after="0"/>
        <w:rPr>
          <w:rFonts w:cs="Times New Roman"/>
          <w:color w:val="000000" w:themeColor="text1"/>
        </w:rPr>
      </w:pPr>
      <w:r w:rsidRPr="006152BA">
        <w:rPr>
          <w:rFonts w:cs="Times New Roman"/>
          <w:color w:val="000000" w:themeColor="text1"/>
        </w:rPr>
        <w:t>C) Hợp đồng tự động bị hủy</w:t>
      </w:r>
    </w:p>
    <w:p w14:paraId="09E3872E" w14:textId="77777777" w:rsidR="00643588" w:rsidRPr="006152BA" w:rsidRDefault="00000000">
      <w:pPr>
        <w:spacing w:after="0"/>
        <w:rPr>
          <w:rFonts w:cs="Times New Roman"/>
          <w:color w:val="000000" w:themeColor="text1"/>
        </w:rPr>
      </w:pPr>
      <w:r w:rsidRPr="006152BA">
        <w:rPr>
          <w:rFonts w:cs="Times New Roman"/>
          <w:color w:val="000000" w:themeColor="text1"/>
        </w:rPr>
        <w:t>D) Người bán mất quyền sở hữu hàng hóa</w:t>
      </w:r>
    </w:p>
    <w:p w14:paraId="78C5B1F2" w14:textId="77777777" w:rsidR="00643588" w:rsidRPr="006152BA" w:rsidRDefault="00643588">
      <w:pPr>
        <w:rPr>
          <w:rFonts w:cs="Times New Roman"/>
          <w:color w:val="000000" w:themeColor="text1"/>
        </w:rPr>
      </w:pPr>
    </w:p>
    <w:p w14:paraId="534880A2" w14:textId="77777777" w:rsidR="00643588" w:rsidRPr="006152BA" w:rsidRDefault="00000000">
      <w:pPr>
        <w:spacing w:after="40"/>
        <w:rPr>
          <w:rFonts w:cs="Times New Roman"/>
          <w:color w:val="000000" w:themeColor="text1"/>
        </w:rPr>
      </w:pPr>
      <w:r w:rsidRPr="006152BA">
        <w:rPr>
          <w:rFonts w:cs="Times New Roman"/>
          <w:b/>
          <w:color w:val="000000" w:themeColor="text1"/>
        </w:rPr>
        <w:t>Câu 264. Nhập khẩu trực tiếp được hiểu là:</w:t>
      </w:r>
    </w:p>
    <w:p w14:paraId="1F7B9A19" w14:textId="77777777" w:rsidR="00643588" w:rsidRPr="006152BA" w:rsidRDefault="00000000">
      <w:pPr>
        <w:spacing w:after="0"/>
        <w:rPr>
          <w:rFonts w:cs="Times New Roman"/>
          <w:color w:val="000000" w:themeColor="text1"/>
        </w:rPr>
      </w:pPr>
      <w:r w:rsidRPr="006152BA">
        <w:rPr>
          <w:rFonts w:cs="Times New Roman"/>
          <w:color w:val="000000" w:themeColor="text1"/>
        </w:rPr>
        <w:t>A) Doanh nghiệp trực tiếp tiến hành trao đổi hàng hóa với đối tác nước ngoài</w:t>
      </w:r>
    </w:p>
    <w:p w14:paraId="63D3835A" w14:textId="77777777" w:rsidR="00643588" w:rsidRPr="006152BA" w:rsidRDefault="00000000">
      <w:pPr>
        <w:spacing w:after="0"/>
        <w:rPr>
          <w:rFonts w:cs="Times New Roman"/>
          <w:color w:val="000000" w:themeColor="text1"/>
        </w:rPr>
      </w:pPr>
      <w:r w:rsidRPr="006152BA">
        <w:rPr>
          <w:rFonts w:cs="Times New Roman"/>
          <w:color w:val="000000" w:themeColor="text1"/>
        </w:rPr>
        <w:t>B) Doanh nghiệp bắt buộc phải thông qua đại lý</w:t>
      </w:r>
    </w:p>
    <w:p w14:paraId="4462FE78" w14:textId="77777777" w:rsidR="00643588" w:rsidRPr="006152BA" w:rsidRDefault="00000000">
      <w:pPr>
        <w:spacing w:after="0"/>
        <w:rPr>
          <w:rFonts w:cs="Times New Roman"/>
          <w:color w:val="000000" w:themeColor="text1"/>
        </w:rPr>
      </w:pPr>
      <w:r w:rsidRPr="006152BA">
        <w:rPr>
          <w:rFonts w:cs="Times New Roman"/>
          <w:color w:val="000000" w:themeColor="text1"/>
        </w:rPr>
        <w:t>C) Doanh nghiệp không cần nghiên cứu thị trường</w:t>
      </w:r>
    </w:p>
    <w:p w14:paraId="24C91537" w14:textId="77777777" w:rsidR="00643588" w:rsidRPr="006152BA" w:rsidRDefault="00000000">
      <w:pPr>
        <w:spacing w:after="0"/>
        <w:rPr>
          <w:rFonts w:cs="Times New Roman"/>
          <w:color w:val="000000" w:themeColor="text1"/>
        </w:rPr>
      </w:pPr>
      <w:r w:rsidRPr="006152BA">
        <w:rPr>
          <w:rFonts w:cs="Times New Roman"/>
          <w:color w:val="000000" w:themeColor="text1"/>
        </w:rPr>
        <w:t>D) Doanh nghiệp chỉ mua hàng trong nước</w:t>
      </w:r>
    </w:p>
    <w:p w14:paraId="513FADBB" w14:textId="77777777" w:rsidR="00643588" w:rsidRPr="006152BA" w:rsidRDefault="00643588">
      <w:pPr>
        <w:rPr>
          <w:rFonts w:cs="Times New Roman"/>
          <w:color w:val="000000" w:themeColor="text1"/>
        </w:rPr>
      </w:pPr>
    </w:p>
    <w:p w14:paraId="12F8B51B" w14:textId="77777777" w:rsidR="00643588" w:rsidRPr="006152BA" w:rsidRDefault="00000000">
      <w:pPr>
        <w:spacing w:after="40"/>
        <w:rPr>
          <w:rFonts w:cs="Times New Roman"/>
          <w:color w:val="000000" w:themeColor="text1"/>
        </w:rPr>
      </w:pPr>
      <w:r w:rsidRPr="006152BA">
        <w:rPr>
          <w:rFonts w:cs="Times New Roman"/>
          <w:b/>
          <w:color w:val="000000" w:themeColor="text1"/>
        </w:rPr>
        <w:t>Câu 265. Nhược điểm của nhập khẩu trực tiếp là:</w:t>
      </w:r>
    </w:p>
    <w:p w14:paraId="6A487BF0" w14:textId="77777777" w:rsidR="00643588" w:rsidRPr="006152BA" w:rsidRDefault="00000000">
      <w:pPr>
        <w:spacing w:after="0"/>
        <w:rPr>
          <w:rFonts w:cs="Times New Roman"/>
          <w:color w:val="000000" w:themeColor="text1"/>
        </w:rPr>
      </w:pPr>
      <w:r w:rsidRPr="006152BA">
        <w:rPr>
          <w:rFonts w:cs="Times New Roman"/>
          <w:color w:val="000000" w:themeColor="text1"/>
        </w:rPr>
        <w:lastRenderedPageBreak/>
        <w:t>A) Chi phí cao và có thể phát sinh nhiều rủi ro do khoảng cách giữa các bên</w:t>
      </w:r>
    </w:p>
    <w:p w14:paraId="79C789B0" w14:textId="77777777" w:rsidR="00643588" w:rsidRPr="006152BA" w:rsidRDefault="00000000">
      <w:pPr>
        <w:spacing w:after="0"/>
        <w:rPr>
          <w:rFonts w:cs="Times New Roman"/>
          <w:color w:val="000000" w:themeColor="text1"/>
        </w:rPr>
      </w:pPr>
      <w:r w:rsidRPr="006152BA">
        <w:rPr>
          <w:rFonts w:cs="Times New Roman"/>
          <w:color w:val="000000" w:themeColor="text1"/>
        </w:rPr>
        <w:t>B) Không thể lựa chọn đối tác</w:t>
      </w:r>
    </w:p>
    <w:p w14:paraId="76FA2D87" w14:textId="77777777" w:rsidR="00643588" w:rsidRPr="006152BA" w:rsidRDefault="00000000">
      <w:pPr>
        <w:spacing w:after="0"/>
        <w:rPr>
          <w:rFonts w:cs="Times New Roman"/>
          <w:color w:val="000000" w:themeColor="text1"/>
        </w:rPr>
      </w:pPr>
      <w:r w:rsidRPr="006152BA">
        <w:rPr>
          <w:rFonts w:cs="Times New Roman"/>
          <w:color w:val="000000" w:themeColor="text1"/>
        </w:rPr>
        <w:t>C) Không được ký hợp đồng</w:t>
      </w:r>
    </w:p>
    <w:p w14:paraId="76B19956" w14:textId="77777777" w:rsidR="00643588" w:rsidRPr="006152BA" w:rsidRDefault="00000000">
      <w:pPr>
        <w:spacing w:after="0"/>
        <w:rPr>
          <w:rFonts w:cs="Times New Roman"/>
          <w:color w:val="000000" w:themeColor="text1"/>
        </w:rPr>
      </w:pPr>
      <w:r w:rsidRPr="006152BA">
        <w:rPr>
          <w:rFonts w:cs="Times New Roman"/>
          <w:color w:val="000000" w:themeColor="text1"/>
        </w:rPr>
        <w:t>D) Không được thanh toán quốc tế</w:t>
      </w:r>
    </w:p>
    <w:p w14:paraId="16547DD8" w14:textId="77777777" w:rsidR="00643588" w:rsidRPr="006152BA" w:rsidRDefault="00643588">
      <w:pPr>
        <w:rPr>
          <w:rFonts w:cs="Times New Roman"/>
          <w:color w:val="000000" w:themeColor="text1"/>
        </w:rPr>
      </w:pPr>
    </w:p>
    <w:p w14:paraId="426C75D9" w14:textId="77777777" w:rsidR="00643588" w:rsidRPr="006152BA" w:rsidRDefault="00000000">
      <w:pPr>
        <w:spacing w:after="40"/>
        <w:rPr>
          <w:rFonts w:cs="Times New Roman"/>
          <w:color w:val="000000" w:themeColor="text1"/>
        </w:rPr>
      </w:pPr>
      <w:r w:rsidRPr="006152BA">
        <w:rPr>
          <w:rFonts w:cs="Times New Roman"/>
          <w:b/>
          <w:color w:val="000000" w:themeColor="text1"/>
        </w:rPr>
        <w:t>Câu 266. Trong hoạt động nhập khẩu, việc xác định nhu cầu nhập khẩu trước khi giao dịch nhằm mục đích chủ yếu là:</w:t>
      </w:r>
    </w:p>
    <w:p w14:paraId="55F1F061" w14:textId="77777777" w:rsidR="00643588" w:rsidRPr="006152BA" w:rsidRDefault="00000000">
      <w:pPr>
        <w:spacing w:after="0"/>
        <w:rPr>
          <w:rFonts w:cs="Times New Roman"/>
          <w:color w:val="000000" w:themeColor="text1"/>
        </w:rPr>
      </w:pPr>
      <w:r w:rsidRPr="006152BA">
        <w:rPr>
          <w:rFonts w:cs="Times New Roman"/>
          <w:color w:val="000000" w:themeColor="text1"/>
        </w:rPr>
        <w:t>A) Xác định loại hàng, số lượng, chất lượng và thời điểm cần nhập khẩu</w:t>
      </w:r>
    </w:p>
    <w:p w14:paraId="3D9F9E51" w14:textId="77777777" w:rsidR="00643588" w:rsidRPr="006152BA" w:rsidRDefault="00000000">
      <w:pPr>
        <w:spacing w:after="0"/>
        <w:rPr>
          <w:rFonts w:cs="Times New Roman"/>
          <w:color w:val="000000" w:themeColor="text1"/>
        </w:rPr>
      </w:pPr>
      <w:r w:rsidRPr="006152BA">
        <w:rPr>
          <w:rFonts w:cs="Times New Roman"/>
          <w:color w:val="000000" w:themeColor="text1"/>
        </w:rPr>
        <w:t>B) Chỉ xác định quốc gia xuất khẩu</w:t>
      </w:r>
    </w:p>
    <w:p w14:paraId="2F89648A" w14:textId="77777777" w:rsidR="00643588" w:rsidRPr="006152BA" w:rsidRDefault="00000000">
      <w:pPr>
        <w:spacing w:after="0"/>
        <w:rPr>
          <w:rFonts w:cs="Times New Roman"/>
          <w:color w:val="000000" w:themeColor="text1"/>
        </w:rPr>
      </w:pPr>
      <w:r w:rsidRPr="006152BA">
        <w:rPr>
          <w:rFonts w:cs="Times New Roman"/>
          <w:color w:val="000000" w:themeColor="text1"/>
        </w:rPr>
        <w:t>C) Chỉ lựa chọn phương thức vận tải</w:t>
      </w:r>
    </w:p>
    <w:p w14:paraId="44E2D72D" w14:textId="77777777" w:rsidR="00643588" w:rsidRPr="006152BA" w:rsidRDefault="00000000">
      <w:pPr>
        <w:spacing w:after="0"/>
        <w:rPr>
          <w:rFonts w:cs="Times New Roman"/>
          <w:color w:val="000000" w:themeColor="text1"/>
        </w:rPr>
      </w:pPr>
      <w:r w:rsidRPr="006152BA">
        <w:rPr>
          <w:rFonts w:cs="Times New Roman"/>
          <w:color w:val="000000" w:themeColor="text1"/>
        </w:rPr>
        <w:t>D) Không cần quan tâm đến khả năng tiêu thụ trong nước</w:t>
      </w:r>
    </w:p>
    <w:p w14:paraId="4D65B968" w14:textId="77777777" w:rsidR="00643588" w:rsidRPr="006152BA" w:rsidRDefault="00643588">
      <w:pPr>
        <w:rPr>
          <w:rFonts w:cs="Times New Roman"/>
          <w:color w:val="000000" w:themeColor="text1"/>
        </w:rPr>
      </w:pPr>
    </w:p>
    <w:p w14:paraId="52869F60" w14:textId="77777777" w:rsidR="00643588" w:rsidRPr="006152BA" w:rsidRDefault="00000000">
      <w:pPr>
        <w:spacing w:after="40"/>
        <w:rPr>
          <w:rFonts w:cs="Times New Roman"/>
          <w:color w:val="000000" w:themeColor="text1"/>
        </w:rPr>
      </w:pPr>
      <w:r w:rsidRPr="006152BA">
        <w:rPr>
          <w:rFonts w:cs="Times New Roman"/>
          <w:b/>
          <w:color w:val="000000" w:themeColor="text1"/>
        </w:rPr>
        <w:t>Câu 267. Trong hợp đồng nhập khẩu, điều khoản bất khả kháng có ý nghĩa:</w:t>
      </w:r>
    </w:p>
    <w:p w14:paraId="119D027D" w14:textId="77777777" w:rsidR="00643588" w:rsidRPr="006152BA" w:rsidRDefault="00000000">
      <w:pPr>
        <w:spacing w:after="0"/>
        <w:rPr>
          <w:rFonts w:cs="Times New Roman"/>
          <w:color w:val="000000" w:themeColor="text1"/>
        </w:rPr>
      </w:pPr>
      <w:r w:rsidRPr="006152BA">
        <w:rPr>
          <w:rFonts w:cs="Times New Roman"/>
          <w:color w:val="000000" w:themeColor="text1"/>
        </w:rPr>
        <w:t>A) Quy định cách xử lý khi xảy ra những sự kiện ngoài khả năng kiểm soát của các bên</w:t>
      </w:r>
    </w:p>
    <w:p w14:paraId="4F753C5E" w14:textId="77777777" w:rsidR="00643588" w:rsidRPr="006152BA" w:rsidRDefault="00000000">
      <w:pPr>
        <w:spacing w:after="0"/>
        <w:rPr>
          <w:rFonts w:cs="Times New Roman"/>
          <w:color w:val="000000" w:themeColor="text1"/>
        </w:rPr>
      </w:pPr>
      <w:r w:rsidRPr="006152BA">
        <w:rPr>
          <w:rFonts w:cs="Times New Roman"/>
          <w:color w:val="000000" w:themeColor="text1"/>
        </w:rPr>
        <w:t>B) Xác định giá hàng hóa nhập khẩu</w:t>
      </w:r>
    </w:p>
    <w:p w14:paraId="5F99BC83" w14:textId="77777777" w:rsidR="00643588" w:rsidRPr="006152BA" w:rsidRDefault="00000000">
      <w:pPr>
        <w:spacing w:after="0"/>
        <w:rPr>
          <w:rFonts w:cs="Times New Roman"/>
          <w:color w:val="000000" w:themeColor="text1"/>
        </w:rPr>
      </w:pPr>
      <w:r w:rsidRPr="006152BA">
        <w:rPr>
          <w:rFonts w:cs="Times New Roman"/>
          <w:color w:val="000000" w:themeColor="text1"/>
        </w:rPr>
        <w:t>C) Thay thế điều khoản giao hàng</w:t>
      </w:r>
    </w:p>
    <w:p w14:paraId="27E1C9AE" w14:textId="77777777" w:rsidR="00643588" w:rsidRPr="006152BA" w:rsidRDefault="00000000">
      <w:pPr>
        <w:spacing w:after="0"/>
        <w:rPr>
          <w:rFonts w:cs="Times New Roman"/>
          <w:color w:val="000000" w:themeColor="text1"/>
        </w:rPr>
      </w:pPr>
      <w:r w:rsidRPr="006152BA">
        <w:rPr>
          <w:rFonts w:cs="Times New Roman"/>
          <w:color w:val="000000" w:themeColor="text1"/>
        </w:rPr>
        <w:t>D) Loại bỏ hoàn toàn nghĩa vụ hợp đồng</w:t>
      </w:r>
    </w:p>
    <w:p w14:paraId="1C02D4C1" w14:textId="77777777" w:rsidR="00643588" w:rsidRPr="006152BA" w:rsidRDefault="00643588">
      <w:pPr>
        <w:rPr>
          <w:rFonts w:cs="Times New Roman"/>
          <w:color w:val="000000" w:themeColor="text1"/>
        </w:rPr>
      </w:pPr>
    </w:p>
    <w:p w14:paraId="33A8C0F6" w14:textId="77777777" w:rsidR="00643588" w:rsidRPr="006152BA" w:rsidRDefault="00000000">
      <w:pPr>
        <w:spacing w:after="40"/>
        <w:rPr>
          <w:rFonts w:cs="Times New Roman"/>
          <w:color w:val="000000" w:themeColor="text1"/>
        </w:rPr>
      </w:pPr>
      <w:r w:rsidRPr="006152BA">
        <w:rPr>
          <w:rFonts w:cs="Times New Roman"/>
          <w:b/>
          <w:color w:val="000000" w:themeColor="text1"/>
        </w:rPr>
        <w:t>Câu 268. Trong hợp đồng nhập khẩu, điều khoản thanh toán cần quy định rõ:</w:t>
      </w:r>
    </w:p>
    <w:p w14:paraId="6BFF76D4" w14:textId="77777777" w:rsidR="00643588" w:rsidRPr="006152BA" w:rsidRDefault="00000000">
      <w:pPr>
        <w:spacing w:after="0"/>
        <w:rPr>
          <w:rFonts w:cs="Times New Roman"/>
          <w:color w:val="000000" w:themeColor="text1"/>
        </w:rPr>
      </w:pPr>
      <w:r w:rsidRPr="006152BA">
        <w:rPr>
          <w:rFonts w:cs="Times New Roman"/>
          <w:color w:val="000000" w:themeColor="text1"/>
        </w:rPr>
        <w:t>A) Phương thức thanh toán, thời hạn thanh toán và các điều kiện liên quan</w:t>
      </w:r>
    </w:p>
    <w:p w14:paraId="427E9E93" w14:textId="77777777" w:rsidR="00643588" w:rsidRPr="006152BA" w:rsidRDefault="00000000">
      <w:pPr>
        <w:spacing w:after="0"/>
        <w:rPr>
          <w:rFonts w:cs="Times New Roman"/>
          <w:color w:val="000000" w:themeColor="text1"/>
        </w:rPr>
      </w:pPr>
      <w:r w:rsidRPr="006152BA">
        <w:rPr>
          <w:rFonts w:cs="Times New Roman"/>
          <w:color w:val="000000" w:themeColor="text1"/>
        </w:rPr>
        <w:t>B) Số lượng nhân viên của hai doanh nghiệp</w:t>
      </w:r>
    </w:p>
    <w:p w14:paraId="0E96351D" w14:textId="77777777" w:rsidR="00643588" w:rsidRPr="006152BA" w:rsidRDefault="00000000">
      <w:pPr>
        <w:spacing w:after="0"/>
        <w:rPr>
          <w:rFonts w:cs="Times New Roman"/>
          <w:color w:val="000000" w:themeColor="text1"/>
        </w:rPr>
      </w:pPr>
      <w:r w:rsidRPr="006152BA">
        <w:rPr>
          <w:rFonts w:cs="Times New Roman"/>
          <w:color w:val="000000" w:themeColor="text1"/>
        </w:rPr>
        <w:t>C) Kế hoạch tiêu thụ sản phẩm</w:t>
      </w:r>
    </w:p>
    <w:p w14:paraId="3380467E" w14:textId="77777777" w:rsidR="00643588" w:rsidRPr="006152BA" w:rsidRDefault="00000000">
      <w:pPr>
        <w:spacing w:after="0"/>
        <w:rPr>
          <w:rFonts w:cs="Times New Roman"/>
          <w:color w:val="000000" w:themeColor="text1"/>
        </w:rPr>
      </w:pPr>
      <w:r w:rsidRPr="006152BA">
        <w:rPr>
          <w:rFonts w:cs="Times New Roman"/>
          <w:color w:val="000000" w:themeColor="text1"/>
        </w:rPr>
        <w:t>D) Chiến lược phát triển thương hiệu</w:t>
      </w:r>
    </w:p>
    <w:p w14:paraId="5B1D2903" w14:textId="77777777" w:rsidR="00643588" w:rsidRPr="006152BA" w:rsidRDefault="00643588">
      <w:pPr>
        <w:rPr>
          <w:rFonts w:cs="Times New Roman"/>
          <w:color w:val="000000" w:themeColor="text1"/>
        </w:rPr>
      </w:pPr>
    </w:p>
    <w:p w14:paraId="08BB3EBF" w14:textId="77777777" w:rsidR="00643588" w:rsidRPr="006152BA" w:rsidRDefault="00000000">
      <w:pPr>
        <w:spacing w:after="40"/>
        <w:rPr>
          <w:rFonts w:cs="Times New Roman"/>
          <w:color w:val="000000" w:themeColor="text1"/>
        </w:rPr>
      </w:pPr>
      <w:r w:rsidRPr="006152BA">
        <w:rPr>
          <w:rFonts w:cs="Times New Roman"/>
          <w:b/>
          <w:color w:val="000000" w:themeColor="text1"/>
        </w:rPr>
        <w:t>Câu 269. Trong quá trình giao dịch nhập khẩu, khi bên mua yêu cầu bên bán cung cấp thông tin về giá cả, điều kiện giao hàng và sản phẩm thì đây là hoạt động:</w:t>
      </w:r>
    </w:p>
    <w:p w14:paraId="1262D305" w14:textId="77777777" w:rsidR="00643588" w:rsidRPr="006152BA" w:rsidRDefault="00000000">
      <w:pPr>
        <w:spacing w:after="0"/>
        <w:rPr>
          <w:rFonts w:cs="Times New Roman"/>
          <w:color w:val="000000" w:themeColor="text1"/>
        </w:rPr>
      </w:pPr>
      <w:r w:rsidRPr="006152BA">
        <w:rPr>
          <w:rFonts w:cs="Times New Roman"/>
          <w:color w:val="000000" w:themeColor="text1"/>
        </w:rPr>
        <w:t>A) Hỏi hàng</w:t>
      </w:r>
    </w:p>
    <w:p w14:paraId="7446320B" w14:textId="77777777" w:rsidR="00643588" w:rsidRPr="006152BA" w:rsidRDefault="00000000">
      <w:pPr>
        <w:spacing w:after="0"/>
        <w:rPr>
          <w:rFonts w:cs="Times New Roman"/>
          <w:color w:val="000000" w:themeColor="text1"/>
        </w:rPr>
      </w:pPr>
      <w:r w:rsidRPr="006152BA">
        <w:rPr>
          <w:rFonts w:cs="Times New Roman"/>
          <w:color w:val="000000" w:themeColor="text1"/>
        </w:rPr>
        <w:t>B) Chấp nhận chào hàng</w:t>
      </w:r>
    </w:p>
    <w:p w14:paraId="43FAB7EC" w14:textId="77777777" w:rsidR="00643588" w:rsidRPr="006152BA" w:rsidRDefault="00000000">
      <w:pPr>
        <w:spacing w:after="0"/>
        <w:rPr>
          <w:rFonts w:cs="Times New Roman"/>
          <w:color w:val="000000" w:themeColor="text1"/>
        </w:rPr>
      </w:pPr>
      <w:r w:rsidRPr="006152BA">
        <w:rPr>
          <w:rFonts w:cs="Times New Roman"/>
          <w:color w:val="000000" w:themeColor="text1"/>
        </w:rPr>
        <w:t>C) Ký hợp đồng</w:t>
      </w:r>
    </w:p>
    <w:p w14:paraId="046EB02E" w14:textId="77777777" w:rsidR="00643588" w:rsidRPr="006152BA" w:rsidRDefault="00000000">
      <w:pPr>
        <w:spacing w:after="0"/>
        <w:rPr>
          <w:rFonts w:cs="Times New Roman"/>
          <w:color w:val="000000" w:themeColor="text1"/>
        </w:rPr>
      </w:pPr>
      <w:r w:rsidRPr="006152BA">
        <w:rPr>
          <w:rFonts w:cs="Times New Roman"/>
          <w:color w:val="000000" w:themeColor="text1"/>
        </w:rPr>
        <w:t>D) Khiếu nại</w:t>
      </w:r>
    </w:p>
    <w:p w14:paraId="25698737" w14:textId="77777777" w:rsidR="00643588" w:rsidRPr="006152BA" w:rsidRDefault="00643588">
      <w:pPr>
        <w:rPr>
          <w:rFonts w:cs="Times New Roman"/>
          <w:color w:val="000000" w:themeColor="text1"/>
        </w:rPr>
      </w:pPr>
    </w:p>
    <w:p w14:paraId="5C750CCA" w14:textId="77777777" w:rsidR="00643588" w:rsidRPr="006152BA" w:rsidRDefault="00000000">
      <w:pPr>
        <w:spacing w:after="40"/>
        <w:rPr>
          <w:rFonts w:cs="Times New Roman"/>
          <w:color w:val="000000" w:themeColor="text1"/>
        </w:rPr>
      </w:pPr>
      <w:r w:rsidRPr="006152BA">
        <w:rPr>
          <w:rFonts w:cs="Times New Roman"/>
          <w:b/>
          <w:color w:val="000000" w:themeColor="text1"/>
        </w:rPr>
        <w:t>Câu 270. Trong quá trình lựa chọn phương thức nhập khẩu, doanh nghiệp cần căn cứ chủ yếu vào:</w:t>
      </w:r>
    </w:p>
    <w:p w14:paraId="117889FC" w14:textId="77777777" w:rsidR="00643588" w:rsidRPr="006152BA" w:rsidRDefault="00000000">
      <w:pPr>
        <w:spacing w:after="0"/>
        <w:rPr>
          <w:rFonts w:cs="Times New Roman"/>
          <w:color w:val="000000" w:themeColor="text1"/>
        </w:rPr>
      </w:pPr>
      <w:r w:rsidRPr="006152BA">
        <w:rPr>
          <w:rFonts w:cs="Times New Roman"/>
          <w:color w:val="000000" w:themeColor="text1"/>
        </w:rPr>
        <w:t>A) Năng lực tài chính, kinh nghiệm, mục tiêu kinh doanh và điều kiện thị trường</w:t>
      </w:r>
    </w:p>
    <w:p w14:paraId="585251E7" w14:textId="77777777" w:rsidR="00643588" w:rsidRPr="006152BA" w:rsidRDefault="00000000">
      <w:pPr>
        <w:spacing w:after="0"/>
        <w:rPr>
          <w:rFonts w:cs="Times New Roman"/>
          <w:color w:val="000000" w:themeColor="text1"/>
        </w:rPr>
      </w:pPr>
      <w:r w:rsidRPr="006152BA">
        <w:rPr>
          <w:rFonts w:cs="Times New Roman"/>
          <w:color w:val="000000" w:themeColor="text1"/>
        </w:rPr>
        <w:t>B) Sở thích cá nhân của người quản lý</w:t>
      </w:r>
    </w:p>
    <w:p w14:paraId="691CDE16" w14:textId="77777777" w:rsidR="00643588" w:rsidRPr="006152BA" w:rsidRDefault="00000000">
      <w:pPr>
        <w:spacing w:after="0"/>
        <w:rPr>
          <w:rFonts w:cs="Times New Roman"/>
          <w:color w:val="000000" w:themeColor="text1"/>
        </w:rPr>
      </w:pPr>
      <w:r w:rsidRPr="006152BA">
        <w:rPr>
          <w:rFonts w:cs="Times New Roman"/>
          <w:color w:val="000000" w:themeColor="text1"/>
        </w:rPr>
        <w:t>C) Quy mô văn phòng của doanh nghiệp xuất khẩu</w:t>
      </w:r>
    </w:p>
    <w:p w14:paraId="1380E3A9" w14:textId="77777777" w:rsidR="00643588" w:rsidRPr="006152BA" w:rsidRDefault="00000000">
      <w:pPr>
        <w:spacing w:after="0"/>
        <w:rPr>
          <w:rFonts w:cs="Times New Roman"/>
          <w:color w:val="000000" w:themeColor="text1"/>
        </w:rPr>
      </w:pPr>
      <w:r w:rsidRPr="006152BA">
        <w:rPr>
          <w:rFonts w:cs="Times New Roman"/>
          <w:color w:val="000000" w:themeColor="text1"/>
        </w:rPr>
        <w:t>D) Số lượng quảng cáo của đối tác</w:t>
      </w:r>
    </w:p>
    <w:p w14:paraId="52AA92ED" w14:textId="77777777" w:rsidR="00643588" w:rsidRPr="006152BA" w:rsidRDefault="00643588">
      <w:pPr>
        <w:rPr>
          <w:rFonts w:cs="Times New Roman"/>
          <w:color w:val="000000" w:themeColor="text1"/>
        </w:rPr>
      </w:pPr>
    </w:p>
    <w:p w14:paraId="74D36157" w14:textId="77777777" w:rsidR="00643588" w:rsidRPr="006152BA" w:rsidRDefault="00000000">
      <w:pPr>
        <w:spacing w:after="40"/>
        <w:rPr>
          <w:rFonts w:cs="Times New Roman"/>
          <w:color w:val="000000" w:themeColor="text1"/>
        </w:rPr>
      </w:pPr>
      <w:r w:rsidRPr="006152BA">
        <w:rPr>
          <w:rFonts w:cs="Times New Roman"/>
          <w:b/>
          <w:color w:val="000000" w:themeColor="text1"/>
        </w:rPr>
        <w:t>Câu 271. Trong quá trình nhập khẩu, việc kiểm tra chứng từ trước khi nhận hàng giúp doanh nghiệp:</w:t>
      </w:r>
    </w:p>
    <w:p w14:paraId="6C4A3F3D" w14:textId="77777777" w:rsidR="00643588" w:rsidRPr="006152BA" w:rsidRDefault="00000000">
      <w:pPr>
        <w:spacing w:after="0"/>
        <w:rPr>
          <w:rFonts w:cs="Times New Roman"/>
          <w:color w:val="000000" w:themeColor="text1"/>
        </w:rPr>
      </w:pPr>
      <w:r w:rsidRPr="006152BA">
        <w:rPr>
          <w:rFonts w:cs="Times New Roman"/>
          <w:color w:val="000000" w:themeColor="text1"/>
        </w:rPr>
        <w:t>A) Hạn chế sai sót về thông tin hàng hóa và thủ tục nhập khẩu</w:t>
      </w:r>
    </w:p>
    <w:p w14:paraId="7768F214" w14:textId="77777777" w:rsidR="00643588" w:rsidRPr="006152BA" w:rsidRDefault="00000000">
      <w:pPr>
        <w:spacing w:after="0"/>
        <w:rPr>
          <w:rFonts w:cs="Times New Roman"/>
          <w:color w:val="000000" w:themeColor="text1"/>
        </w:rPr>
      </w:pPr>
      <w:r w:rsidRPr="006152BA">
        <w:rPr>
          <w:rFonts w:cs="Times New Roman"/>
          <w:color w:val="000000" w:themeColor="text1"/>
        </w:rPr>
        <w:t>B) Không cần kiểm tra thực tế hàng hóa</w:t>
      </w:r>
    </w:p>
    <w:p w14:paraId="101BF144" w14:textId="77777777" w:rsidR="00643588" w:rsidRPr="006152BA" w:rsidRDefault="00000000">
      <w:pPr>
        <w:spacing w:after="0"/>
        <w:rPr>
          <w:rFonts w:cs="Times New Roman"/>
          <w:color w:val="000000" w:themeColor="text1"/>
        </w:rPr>
      </w:pPr>
      <w:r w:rsidRPr="006152BA">
        <w:rPr>
          <w:rFonts w:cs="Times New Roman"/>
          <w:color w:val="000000" w:themeColor="text1"/>
        </w:rPr>
        <w:t>C) Không cần thực hiện nghĩa vụ thanh toán</w:t>
      </w:r>
    </w:p>
    <w:p w14:paraId="1B0364E5" w14:textId="77777777" w:rsidR="00643588" w:rsidRPr="006152BA" w:rsidRDefault="00000000">
      <w:pPr>
        <w:spacing w:after="0"/>
        <w:rPr>
          <w:rFonts w:cs="Times New Roman"/>
          <w:color w:val="000000" w:themeColor="text1"/>
        </w:rPr>
      </w:pPr>
      <w:r w:rsidRPr="006152BA">
        <w:rPr>
          <w:rFonts w:cs="Times New Roman"/>
          <w:color w:val="000000" w:themeColor="text1"/>
        </w:rPr>
        <w:lastRenderedPageBreak/>
        <w:t>D) Thay đổi giá trong hợp đồng</w:t>
      </w:r>
    </w:p>
    <w:p w14:paraId="6C425897" w14:textId="77777777" w:rsidR="00643588" w:rsidRPr="006152BA" w:rsidRDefault="00643588">
      <w:pPr>
        <w:rPr>
          <w:rFonts w:cs="Times New Roman"/>
          <w:color w:val="000000" w:themeColor="text1"/>
        </w:rPr>
      </w:pPr>
    </w:p>
    <w:p w14:paraId="484D89EC" w14:textId="77777777" w:rsidR="00643588" w:rsidRPr="006152BA" w:rsidRDefault="00000000">
      <w:pPr>
        <w:spacing w:after="40"/>
        <w:rPr>
          <w:rFonts w:cs="Times New Roman"/>
          <w:color w:val="000000" w:themeColor="text1"/>
        </w:rPr>
      </w:pPr>
      <w:r w:rsidRPr="006152BA">
        <w:rPr>
          <w:rFonts w:cs="Times New Roman"/>
          <w:b/>
          <w:color w:val="000000" w:themeColor="text1"/>
        </w:rPr>
        <w:t>Câu 272. Trong quá trình thực hiện hợp đồng nhập khẩu, việc kiểm tra hàng hóa trước khi nhận nhằm mục đích:</w:t>
      </w:r>
    </w:p>
    <w:p w14:paraId="61B10051" w14:textId="77777777" w:rsidR="00643588" w:rsidRPr="006152BA" w:rsidRDefault="00000000">
      <w:pPr>
        <w:spacing w:after="0"/>
        <w:rPr>
          <w:rFonts w:cs="Times New Roman"/>
          <w:color w:val="000000" w:themeColor="text1"/>
        </w:rPr>
      </w:pPr>
      <w:r w:rsidRPr="006152BA">
        <w:rPr>
          <w:rFonts w:cs="Times New Roman"/>
          <w:color w:val="000000" w:themeColor="text1"/>
        </w:rPr>
        <w:t>A) Phát hiện sự phù hợp hoặc sai lệch so với hợp đồng</w:t>
      </w:r>
    </w:p>
    <w:p w14:paraId="5E661E9B" w14:textId="77777777" w:rsidR="00643588" w:rsidRPr="006152BA" w:rsidRDefault="00000000">
      <w:pPr>
        <w:spacing w:after="0"/>
        <w:rPr>
          <w:rFonts w:cs="Times New Roman"/>
          <w:color w:val="000000" w:themeColor="text1"/>
        </w:rPr>
      </w:pPr>
      <w:r w:rsidRPr="006152BA">
        <w:rPr>
          <w:rFonts w:cs="Times New Roman"/>
          <w:color w:val="000000" w:themeColor="text1"/>
        </w:rPr>
        <w:t>B) Thay đổi giá mua hàng hóa</w:t>
      </w:r>
    </w:p>
    <w:p w14:paraId="0EB111D4" w14:textId="77777777" w:rsidR="00643588" w:rsidRPr="006152BA" w:rsidRDefault="00000000">
      <w:pPr>
        <w:spacing w:after="0"/>
        <w:rPr>
          <w:rFonts w:cs="Times New Roman"/>
          <w:color w:val="000000" w:themeColor="text1"/>
        </w:rPr>
      </w:pPr>
      <w:r w:rsidRPr="006152BA">
        <w:rPr>
          <w:rFonts w:cs="Times New Roman"/>
          <w:color w:val="000000" w:themeColor="text1"/>
        </w:rPr>
        <w:t>C) Thay thế hoàn toàn hợp đồng đã ký</w:t>
      </w:r>
    </w:p>
    <w:p w14:paraId="3A05AC9C" w14:textId="77777777" w:rsidR="00643588" w:rsidRPr="006152BA" w:rsidRDefault="00000000">
      <w:pPr>
        <w:spacing w:after="0"/>
        <w:rPr>
          <w:rFonts w:cs="Times New Roman"/>
          <w:color w:val="000000" w:themeColor="text1"/>
        </w:rPr>
      </w:pPr>
      <w:r w:rsidRPr="006152BA">
        <w:rPr>
          <w:rFonts w:cs="Times New Roman"/>
          <w:color w:val="000000" w:themeColor="text1"/>
        </w:rPr>
        <w:t>D) Loại bỏ nghĩa vụ thanh toán</w:t>
      </w:r>
    </w:p>
    <w:p w14:paraId="06BBB82A" w14:textId="77777777" w:rsidR="00643588" w:rsidRPr="006152BA" w:rsidRDefault="00643588">
      <w:pPr>
        <w:rPr>
          <w:rFonts w:cs="Times New Roman"/>
          <w:color w:val="000000" w:themeColor="text1"/>
        </w:rPr>
      </w:pPr>
    </w:p>
    <w:p w14:paraId="6A94CE6A" w14:textId="77777777" w:rsidR="00643588" w:rsidRPr="006152BA" w:rsidRDefault="00000000">
      <w:pPr>
        <w:spacing w:after="40"/>
        <w:rPr>
          <w:rFonts w:cs="Times New Roman"/>
          <w:color w:val="000000" w:themeColor="text1"/>
        </w:rPr>
      </w:pPr>
      <w:r w:rsidRPr="006152BA">
        <w:rPr>
          <w:rFonts w:cs="Times New Roman"/>
          <w:b/>
          <w:color w:val="000000" w:themeColor="text1"/>
        </w:rPr>
        <w:t>Câu 273. Trong thực hiện hợp đồng nhập khẩu, việc thuê phương tiện vận tải phù hợp nhằm:</w:t>
      </w:r>
    </w:p>
    <w:p w14:paraId="69BFAA52" w14:textId="77777777" w:rsidR="00643588" w:rsidRPr="006152BA" w:rsidRDefault="00000000">
      <w:pPr>
        <w:spacing w:after="0"/>
        <w:rPr>
          <w:rFonts w:cs="Times New Roman"/>
          <w:color w:val="000000" w:themeColor="text1"/>
        </w:rPr>
      </w:pPr>
      <w:r w:rsidRPr="006152BA">
        <w:rPr>
          <w:rFonts w:cs="Times New Roman"/>
          <w:color w:val="000000" w:themeColor="text1"/>
        </w:rPr>
        <w:t>A) Đảm bảo quá trình vận chuyển hàng hóa đúng thời gian và điều kiện yêu cầu</w:t>
      </w:r>
    </w:p>
    <w:p w14:paraId="78F6089E" w14:textId="77777777" w:rsidR="00643588" w:rsidRPr="006152BA" w:rsidRDefault="00000000">
      <w:pPr>
        <w:spacing w:after="0"/>
        <w:rPr>
          <w:rFonts w:cs="Times New Roman"/>
          <w:color w:val="000000" w:themeColor="text1"/>
        </w:rPr>
      </w:pPr>
      <w:r w:rsidRPr="006152BA">
        <w:rPr>
          <w:rFonts w:cs="Times New Roman"/>
          <w:color w:val="000000" w:themeColor="text1"/>
        </w:rPr>
        <w:t>B) Thay đổi điều khoản hợp đồng</w:t>
      </w:r>
    </w:p>
    <w:p w14:paraId="11B586C5" w14:textId="77777777" w:rsidR="00643588" w:rsidRPr="006152BA" w:rsidRDefault="00000000">
      <w:pPr>
        <w:spacing w:after="0"/>
        <w:rPr>
          <w:rFonts w:cs="Times New Roman"/>
          <w:color w:val="000000" w:themeColor="text1"/>
        </w:rPr>
      </w:pPr>
      <w:r w:rsidRPr="006152BA">
        <w:rPr>
          <w:rFonts w:cs="Times New Roman"/>
          <w:color w:val="000000" w:themeColor="text1"/>
        </w:rPr>
        <w:t>C) Loại bỏ trách nhiệm của người bán</w:t>
      </w:r>
    </w:p>
    <w:p w14:paraId="7BFFE04C" w14:textId="77777777" w:rsidR="00643588" w:rsidRPr="006152BA" w:rsidRDefault="00000000">
      <w:pPr>
        <w:spacing w:after="0"/>
        <w:rPr>
          <w:rFonts w:cs="Times New Roman"/>
          <w:color w:val="000000" w:themeColor="text1"/>
        </w:rPr>
      </w:pPr>
      <w:r w:rsidRPr="006152BA">
        <w:rPr>
          <w:rFonts w:cs="Times New Roman"/>
          <w:color w:val="000000" w:themeColor="text1"/>
        </w:rPr>
        <w:t>D) Không cần làm thủ tục nhập khẩu</w:t>
      </w:r>
    </w:p>
    <w:p w14:paraId="224CAE4F" w14:textId="77777777" w:rsidR="00643588" w:rsidRPr="006152BA" w:rsidRDefault="00643588">
      <w:pPr>
        <w:rPr>
          <w:rFonts w:cs="Times New Roman"/>
          <w:color w:val="000000" w:themeColor="text1"/>
        </w:rPr>
      </w:pPr>
    </w:p>
    <w:p w14:paraId="72C7D959" w14:textId="77777777" w:rsidR="00643588" w:rsidRPr="006152BA" w:rsidRDefault="00000000">
      <w:pPr>
        <w:spacing w:after="40"/>
        <w:rPr>
          <w:rFonts w:cs="Times New Roman"/>
          <w:color w:val="000000" w:themeColor="text1"/>
        </w:rPr>
      </w:pPr>
      <w:r w:rsidRPr="006152BA">
        <w:rPr>
          <w:rFonts w:cs="Times New Roman"/>
          <w:b/>
          <w:color w:val="000000" w:themeColor="text1"/>
        </w:rPr>
        <w:t>Câu 274. Công ty A muốn nhập 1.000 máy pha cà phê từ Ý. Trước khi liên hệ nhà cung cấp, công ty cần làm rõ nhu cầu thị trường trong nước. Thông tin nào quan trọng nhất?</w:t>
      </w:r>
    </w:p>
    <w:p w14:paraId="77EA2490" w14:textId="77777777" w:rsidR="00643588" w:rsidRPr="006152BA" w:rsidRDefault="00000000">
      <w:pPr>
        <w:spacing w:after="0"/>
        <w:rPr>
          <w:rFonts w:cs="Times New Roman"/>
          <w:color w:val="000000" w:themeColor="text1"/>
        </w:rPr>
      </w:pPr>
      <w:r w:rsidRPr="006152BA">
        <w:rPr>
          <w:rFonts w:cs="Times New Roman"/>
          <w:color w:val="000000" w:themeColor="text1"/>
        </w:rPr>
        <w:t>A) Nhu cầu và khả năng tiêu thụ trong nước</w:t>
      </w:r>
    </w:p>
    <w:p w14:paraId="6C89A49E" w14:textId="77777777" w:rsidR="00643588" w:rsidRPr="006152BA" w:rsidRDefault="00000000">
      <w:pPr>
        <w:spacing w:after="0"/>
        <w:rPr>
          <w:rFonts w:cs="Times New Roman"/>
          <w:color w:val="000000" w:themeColor="text1"/>
        </w:rPr>
      </w:pPr>
      <w:r w:rsidRPr="006152BA">
        <w:rPr>
          <w:rFonts w:cs="Times New Roman"/>
          <w:color w:val="000000" w:themeColor="text1"/>
        </w:rPr>
        <w:t>B) Diện tích văn phòng nhà cung cấp</w:t>
      </w:r>
    </w:p>
    <w:p w14:paraId="777D286C" w14:textId="77777777" w:rsidR="00643588" w:rsidRPr="006152BA" w:rsidRDefault="00000000">
      <w:pPr>
        <w:spacing w:after="0"/>
        <w:rPr>
          <w:rFonts w:cs="Times New Roman"/>
          <w:color w:val="000000" w:themeColor="text1"/>
        </w:rPr>
      </w:pPr>
      <w:r w:rsidRPr="006152BA">
        <w:rPr>
          <w:rFonts w:cs="Times New Roman"/>
          <w:color w:val="000000" w:themeColor="text1"/>
        </w:rPr>
        <w:t>C) Số nhân viên của nhà cung cấp</w:t>
      </w:r>
    </w:p>
    <w:p w14:paraId="1784AE26" w14:textId="77777777" w:rsidR="00643588" w:rsidRPr="006152BA" w:rsidRDefault="00000000">
      <w:pPr>
        <w:spacing w:after="0"/>
        <w:rPr>
          <w:rFonts w:cs="Times New Roman"/>
          <w:color w:val="000000" w:themeColor="text1"/>
        </w:rPr>
      </w:pPr>
      <w:r w:rsidRPr="006152BA">
        <w:rPr>
          <w:rFonts w:cs="Times New Roman"/>
          <w:color w:val="000000" w:themeColor="text1"/>
        </w:rPr>
        <w:t>D) Màu logo của nhà cung cấp</w:t>
      </w:r>
    </w:p>
    <w:p w14:paraId="5819A578" w14:textId="77777777" w:rsidR="00643588" w:rsidRPr="006152BA" w:rsidRDefault="00643588">
      <w:pPr>
        <w:rPr>
          <w:rFonts w:cs="Times New Roman"/>
          <w:color w:val="000000" w:themeColor="text1"/>
        </w:rPr>
      </w:pPr>
    </w:p>
    <w:p w14:paraId="6AEDD93D" w14:textId="77777777" w:rsidR="00643588" w:rsidRPr="006152BA" w:rsidRDefault="00000000">
      <w:pPr>
        <w:spacing w:after="40"/>
        <w:rPr>
          <w:rFonts w:cs="Times New Roman"/>
          <w:color w:val="000000" w:themeColor="text1"/>
        </w:rPr>
      </w:pPr>
      <w:r w:rsidRPr="006152BA">
        <w:rPr>
          <w:rFonts w:cs="Times New Roman"/>
          <w:b/>
          <w:color w:val="000000" w:themeColor="text1"/>
        </w:rPr>
        <w:t>Câu 275. Công ty chọn điều kiện giao hàng nhưng không xác định rõ địa điểm giao hàng. Rủi ro dễ phát sinh là:</w:t>
      </w:r>
    </w:p>
    <w:p w14:paraId="41B3E189" w14:textId="77777777" w:rsidR="00643588" w:rsidRPr="006152BA" w:rsidRDefault="00000000">
      <w:pPr>
        <w:spacing w:after="0"/>
        <w:rPr>
          <w:rFonts w:cs="Times New Roman"/>
          <w:color w:val="000000" w:themeColor="text1"/>
        </w:rPr>
      </w:pPr>
      <w:r w:rsidRPr="006152BA">
        <w:rPr>
          <w:rFonts w:cs="Times New Roman"/>
          <w:color w:val="000000" w:themeColor="text1"/>
        </w:rPr>
        <w:t>A) Giảm số lượng hàng</w:t>
      </w:r>
    </w:p>
    <w:p w14:paraId="2CE01FA9" w14:textId="77777777" w:rsidR="00643588" w:rsidRPr="006152BA" w:rsidRDefault="00000000">
      <w:pPr>
        <w:spacing w:after="0"/>
        <w:rPr>
          <w:rFonts w:cs="Times New Roman"/>
          <w:color w:val="000000" w:themeColor="text1"/>
        </w:rPr>
      </w:pPr>
      <w:r w:rsidRPr="006152BA">
        <w:rPr>
          <w:rFonts w:cs="Times New Roman"/>
          <w:color w:val="000000" w:themeColor="text1"/>
        </w:rPr>
        <w:t>B) Không cần chứng từ</w:t>
      </w:r>
    </w:p>
    <w:p w14:paraId="2D2B5689" w14:textId="77777777" w:rsidR="00643588" w:rsidRPr="006152BA" w:rsidRDefault="00000000">
      <w:pPr>
        <w:spacing w:after="0"/>
        <w:rPr>
          <w:rFonts w:cs="Times New Roman"/>
          <w:color w:val="000000" w:themeColor="text1"/>
        </w:rPr>
      </w:pPr>
      <w:r w:rsidRPr="006152BA">
        <w:rPr>
          <w:rFonts w:cs="Times New Roman"/>
          <w:color w:val="000000" w:themeColor="text1"/>
        </w:rPr>
        <w:t>C) Tranh chấp về trách nhiệm, chi phí và rủi ro</w:t>
      </w:r>
    </w:p>
    <w:p w14:paraId="72A38BD3" w14:textId="77777777" w:rsidR="00643588" w:rsidRPr="006152BA" w:rsidRDefault="00000000">
      <w:pPr>
        <w:spacing w:after="0"/>
        <w:rPr>
          <w:rFonts w:cs="Times New Roman"/>
          <w:color w:val="000000" w:themeColor="text1"/>
        </w:rPr>
      </w:pPr>
      <w:r w:rsidRPr="006152BA">
        <w:rPr>
          <w:rFonts w:cs="Times New Roman"/>
          <w:color w:val="000000" w:themeColor="text1"/>
        </w:rPr>
        <w:t>D) Tăng chất lượng hàng</w:t>
      </w:r>
    </w:p>
    <w:p w14:paraId="0738177D" w14:textId="77777777" w:rsidR="00643588" w:rsidRPr="006152BA" w:rsidRDefault="00643588">
      <w:pPr>
        <w:rPr>
          <w:rFonts w:cs="Times New Roman"/>
          <w:color w:val="000000" w:themeColor="text1"/>
        </w:rPr>
      </w:pPr>
    </w:p>
    <w:p w14:paraId="0DE9D760" w14:textId="77777777" w:rsidR="00643588" w:rsidRPr="006152BA" w:rsidRDefault="00000000">
      <w:pPr>
        <w:spacing w:after="40"/>
        <w:rPr>
          <w:rFonts w:cs="Times New Roman"/>
          <w:color w:val="000000" w:themeColor="text1"/>
        </w:rPr>
      </w:pPr>
      <w:r w:rsidRPr="006152BA">
        <w:rPr>
          <w:rFonts w:cs="Times New Roman"/>
          <w:b/>
          <w:color w:val="000000" w:themeColor="text1"/>
        </w:rPr>
        <w:t>Câu 276. Công ty đã ký hợp đồng nhưng các bộ phận mua hàng, kế toán và logistics không phối hợp. Hậu quả dễ xảy ra là:</w:t>
      </w:r>
    </w:p>
    <w:p w14:paraId="5EF843DB" w14:textId="77777777" w:rsidR="00643588" w:rsidRPr="006152BA" w:rsidRDefault="00000000">
      <w:pPr>
        <w:spacing w:after="0"/>
        <w:rPr>
          <w:rFonts w:cs="Times New Roman"/>
          <w:color w:val="000000" w:themeColor="text1"/>
        </w:rPr>
      </w:pPr>
      <w:r w:rsidRPr="006152BA">
        <w:rPr>
          <w:rFonts w:cs="Times New Roman"/>
          <w:color w:val="000000" w:themeColor="text1"/>
        </w:rPr>
        <w:t>A) Chậm hoặc sai trong quá trình thực hiện hợp đồng</w:t>
      </w:r>
    </w:p>
    <w:p w14:paraId="75501B6C" w14:textId="77777777" w:rsidR="00643588" w:rsidRPr="006152BA" w:rsidRDefault="00000000">
      <w:pPr>
        <w:spacing w:after="0"/>
        <w:rPr>
          <w:rFonts w:cs="Times New Roman"/>
          <w:color w:val="000000" w:themeColor="text1"/>
        </w:rPr>
      </w:pPr>
      <w:r w:rsidRPr="006152BA">
        <w:rPr>
          <w:rFonts w:cs="Times New Roman"/>
          <w:color w:val="000000" w:themeColor="text1"/>
        </w:rPr>
        <w:t>B) Giá hàng tự động giảm</w:t>
      </w:r>
    </w:p>
    <w:p w14:paraId="1D38E989" w14:textId="77777777" w:rsidR="00643588" w:rsidRPr="006152BA" w:rsidRDefault="00000000">
      <w:pPr>
        <w:spacing w:after="0"/>
        <w:rPr>
          <w:rFonts w:cs="Times New Roman"/>
          <w:color w:val="000000" w:themeColor="text1"/>
        </w:rPr>
      </w:pPr>
      <w:r w:rsidRPr="006152BA">
        <w:rPr>
          <w:rFonts w:cs="Times New Roman"/>
          <w:color w:val="000000" w:themeColor="text1"/>
        </w:rPr>
        <w:t>C) Chất lượng tự động tăng</w:t>
      </w:r>
    </w:p>
    <w:p w14:paraId="2B63E471" w14:textId="77777777" w:rsidR="00643588" w:rsidRPr="006152BA" w:rsidRDefault="00000000">
      <w:pPr>
        <w:spacing w:after="0"/>
        <w:rPr>
          <w:rFonts w:cs="Times New Roman"/>
          <w:color w:val="000000" w:themeColor="text1"/>
        </w:rPr>
      </w:pPr>
      <w:r w:rsidRPr="006152BA">
        <w:rPr>
          <w:rFonts w:cs="Times New Roman"/>
          <w:color w:val="000000" w:themeColor="text1"/>
        </w:rPr>
        <w:t>D) Không ảnh hưởng</w:t>
      </w:r>
    </w:p>
    <w:p w14:paraId="323F9B51" w14:textId="77777777" w:rsidR="00643588" w:rsidRPr="006152BA" w:rsidRDefault="00643588">
      <w:pPr>
        <w:rPr>
          <w:rFonts w:cs="Times New Roman"/>
          <w:color w:val="000000" w:themeColor="text1"/>
        </w:rPr>
      </w:pPr>
    </w:p>
    <w:p w14:paraId="4D364B37" w14:textId="77777777" w:rsidR="00643588" w:rsidRPr="006152BA" w:rsidRDefault="00000000">
      <w:pPr>
        <w:spacing w:after="40"/>
        <w:rPr>
          <w:rFonts w:cs="Times New Roman"/>
          <w:color w:val="000000" w:themeColor="text1"/>
        </w:rPr>
      </w:pPr>
      <w:r w:rsidRPr="006152BA">
        <w:rPr>
          <w:rFonts w:cs="Times New Roman"/>
          <w:b/>
          <w:color w:val="000000" w:themeColor="text1"/>
        </w:rPr>
        <w:t>Câu 277. Công ty muốn đánh giá hiệu quả thương vụ sau khi hàng về. Chỉ tiêu nào cần được xem xét?</w:t>
      </w:r>
    </w:p>
    <w:p w14:paraId="36F06030" w14:textId="77777777" w:rsidR="00643588" w:rsidRPr="006152BA" w:rsidRDefault="00000000">
      <w:pPr>
        <w:spacing w:after="0"/>
        <w:rPr>
          <w:rFonts w:cs="Times New Roman"/>
          <w:color w:val="000000" w:themeColor="text1"/>
        </w:rPr>
      </w:pPr>
      <w:r w:rsidRPr="006152BA">
        <w:rPr>
          <w:rFonts w:cs="Times New Roman"/>
          <w:color w:val="000000" w:themeColor="text1"/>
        </w:rPr>
        <w:t>A) Chi phí, lợi ích, rủi ro và khả năng tiêu thụ</w:t>
      </w:r>
    </w:p>
    <w:p w14:paraId="3EA6D7CC" w14:textId="77777777" w:rsidR="00643588" w:rsidRPr="006152BA" w:rsidRDefault="00000000">
      <w:pPr>
        <w:spacing w:after="0"/>
        <w:rPr>
          <w:rFonts w:cs="Times New Roman"/>
          <w:color w:val="000000" w:themeColor="text1"/>
        </w:rPr>
      </w:pPr>
      <w:r w:rsidRPr="006152BA">
        <w:rPr>
          <w:rFonts w:cs="Times New Roman"/>
          <w:color w:val="000000" w:themeColor="text1"/>
        </w:rPr>
        <w:t>B) Chỉ giá mua</w:t>
      </w:r>
    </w:p>
    <w:p w14:paraId="21B17617" w14:textId="77777777" w:rsidR="00643588" w:rsidRPr="006152BA" w:rsidRDefault="00000000">
      <w:pPr>
        <w:spacing w:after="0"/>
        <w:rPr>
          <w:rFonts w:cs="Times New Roman"/>
          <w:color w:val="000000" w:themeColor="text1"/>
        </w:rPr>
      </w:pPr>
      <w:r w:rsidRPr="006152BA">
        <w:rPr>
          <w:rFonts w:cs="Times New Roman"/>
          <w:color w:val="000000" w:themeColor="text1"/>
        </w:rPr>
        <w:t>C) Chỉ thời gian ký</w:t>
      </w:r>
    </w:p>
    <w:p w14:paraId="300C270C" w14:textId="77777777" w:rsidR="00643588" w:rsidRPr="006152BA" w:rsidRDefault="00000000">
      <w:pPr>
        <w:spacing w:after="0"/>
        <w:rPr>
          <w:rFonts w:cs="Times New Roman"/>
          <w:color w:val="000000" w:themeColor="text1"/>
        </w:rPr>
      </w:pPr>
      <w:r w:rsidRPr="006152BA">
        <w:rPr>
          <w:rFonts w:cs="Times New Roman"/>
          <w:color w:val="000000" w:themeColor="text1"/>
        </w:rPr>
        <w:t>D) Chỉ số lượng hợp đồng</w:t>
      </w:r>
    </w:p>
    <w:p w14:paraId="5D42D744" w14:textId="77777777" w:rsidR="00643588" w:rsidRPr="006152BA" w:rsidRDefault="00643588">
      <w:pPr>
        <w:rPr>
          <w:rFonts w:cs="Times New Roman"/>
          <w:color w:val="000000" w:themeColor="text1"/>
        </w:rPr>
      </w:pPr>
    </w:p>
    <w:p w14:paraId="684938B9" w14:textId="77777777" w:rsidR="00643588" w:rsidRPr="006152BA" w:rsidRDefault="00000000">
      <w:pPr>
        <w:spacing w:after="40"/>
        <w:rPr>
          <w:rFonts w:cs="Times New Roman"/>
          <w:color w:val="000000" w:themeColor="text1"/>
        </w:rPr>
      </w:pPr>
      <w:r w:rsidRPr="006152BA">
        <w:rPr>
          <w:rFonts w:cs="Times New Roman"/>
          <w:b/>
          <w:color w:val="000000" w:themeColor="text1"/>
        </w:rPr>
        <w:t>Câu 278. Công ty muốn lựa chọn giữa hai phương án nhập: A có giá thấp nhưng thời gian giao dài; B giá cao hơn nhưng giao nhanh. Nếu thị trường cần hàng gấp, quyết định nên dựa vào:</w:t>
      </w:r>
    </w:p>
    <w:p w14:paraId="5C11F60F" w14:textId="77777777" w:rsidR="00643588" w:rsidRPr="006152BA" w:rsidRDefault="00000000">
      <w:pPr>
        <w:spacing w:after="0"/>
        <w:rPr>
          <w:rFonts w:cs="Times New Roman"/>
          <w:color w:val="000000" w:themeColor="text1"/>
        </w:rPr>
      </w:pPr>
      <w:r w:rsidRPr="006152BA">
        <w:rPr>
          <w:rFonts w:cs="Times New Roman"/>
          <w:color w:val="000000" w:themeColor="text1"/>
        </w:rPr>
        <w:t>A) Tổng lợi ích và ảnh hưởng của thời gian giao hàng</w:t>
      </w:r>
    </w:p>
    <w:p w14:paraId="38198A05" w14:textId="77777777" w:rsidR="00643588" w:rsidRPr="006152BA" w:rsidRDefault="00000000">
      <w:pPr>
        <w:spacing w:after="0"/>
        <w:rPr>
          <w:rFonts w:cs="Times New Roman"/>
          <w:color w:val="000000" w:themeColor="text1"/>
        </w:rPr>
      </w:pPr>
      <w:r w:rsidRPr="006152BA">
        <w:rPr>
          <w:rFonts w:cs="Times New Roman"/>
          <w:color w:val="000000" w:themeColor="text1"/>
        </w:rPr>
        <w:t>B) Chỉ số lượng hàng</w:t>
      </w:r>
    </w:p>
    <w:p w14:paraId="46D0C339" w14:textId="77777777" w:rsidR="00643588" w:rsidRPr="006152BA" w:rsidRDefault="00000000">
      <w:pPr>
        <w:spacing w:after="0"/>
        <w:rPr>
          <w:rFonts w:cs="Times New Roman"/>
          <w:color w:val="000000" w:themeColor="text1"/>
        </w:rPr>
      </w:pPr>
      <w:r w:rsidRPr="006152BA">
        <w:rPr>
          <w:rFonts w:cs="Times New Roman"/>
          <w:color w:val="000000" w:themeColor="text1"/>
        </w:rPr>
        <w:t>C) Chỉ giá mua</w:t>
      </w:r>
    </w:p>
    <w:p w14:paraId="51DE40A4" w14:textId="77777777" w:rsidR="00643588" w:rsidRPr="006152BA" w:rsidRDefault="00000000">
      <w:pPr>
        <w:spacing w:after="0"/>
        <w:rPr>
          <w:rFonts w:cs="Times New Roman"/>
          <w:color w:val="000000" w:themeColor="text1"/>
        </w:rPr>
      </w:pPr>
      <w:r w:rsidRPr="006152BA">
        <w:rPr>
          <w:rFonts w:cs="Times New Roman"/>
          <w:color w:val="000000" w:themeColor="text1"/>
        </w:rPr>
        <w:t>D) Chỉ khoảng cách địa lý</w:t>
      </w:r>
    </w:p>
    <w:p w14:paraId="5662B2BC" w14:textId="77777777" w:rsidR="00643588" w:rsidRPr="006152BA" w:rsidRDefault="00643588">
      <w:pPr>
        <w:rPr>
          <w:rFonts w:cs="Times New Roman"/>
          <w:color w:val="000000" w:themeColor="text1"/>
        </w:rPr>
      </w:pPr>
    </w:p>
    <w:p w14:paraId="236FCA5D" w14:textId="77777777" w:rsidR="00643588" w:rsidRPr="006152BA" w:rsidRDefault="00000000">
      <w:pPr>
        <w:spacing w:after="40"/>
        <w:rPr>
          <w:rFonts w:cs="Times New Roman"/>
          <w:color w:val="000000" w:themeColor="text1"/>
        </w:rPr>
      </w:pPr>
      <w:r w:rsidRPr="006152BA">
        <w:rPr>
          <w:rFonts w:cs="Times New Roman"/>
          <w:b/>
          <w:color w:val="000000" w:themeColor="text1"/>
        </w:rPr>
        <w:t>Câu 279. Công ty muốn nhập hàng nhưng chưa biết quy định pháp lý liên quan tại nước nhập khẩu. Cách xử lý phù hợp là:</w:t>
      </w:r>
    </w:p>
    <w:p w14:paraId="12B31320" w14:textId="77777777" w:rsidR="00643588" w:rsidRPr="006152BA" w:rsidRDefault="00000000">
      <w:pPr>
        <w:spacing w:after="0"/>
        <w:rPr>
          <w:rFonts w:cs="Times New Roman"/>
          <w:color w:val="000000" w:themeColor="text1"/>
        </w:rPr>
      </w:pPr>
      <w:r w:rsidRPr="006152BA">
        <w:rPr>
          <w:rFonts w:cs="Times New Roman"/>
          <w:color w:val="000000" w:themeColor="text1"/>
        </w:rPr>
        <w:t>A) Tìm hiểu quy định hoặc sử dụng tư vấn chuyên môn</w:t>
      </w:r>
    </w:p>
    <w:p w14:paraId="7AF17515" w14:textId="77777777" w:rsidR="00643588" w:rsidRPr="006152BA" w:rsidRDefault="00000000">
      <w:pPr>
        <w:spacing w:after="0"/>
        <w:rPr>
          <w:rFonts w:cs="Times New Roman"/>
          <w:color w:val="000000" w:themeColor="text1"/>
        </w:rPr>
      </w:pPr>
      <w:r w:rsidRPr="006152BA">
        <w:rPr>
          <w:rFonts w:cs="Times New Roman"/>
          <w:color w:val="000000" w:themeColor="text1"/>
        </w:rPr>
        <w:t>B) Chỉ xem quảng cáo</w:t>
      </w:r>
    </w:p>
    <w:p w14:paraId="1C25AB41" w14:textId="77777777" w:rsidR="00643588" w:rsidRPr="006152BA" w:rsidRDefault="00000000">
      <w:pPr>
        <w:spacing w:after="0"/>
        <w:rPr>
          <w:rFonts w:cs="Times New Roman"/>
          <w:color w:val="000000" w:themeColor="text1"/>
        </w:rPr>
      </w:pPr>
      <w:r w:rsidRPr="006152BA">
        <w:rPr>
          <w:rFonts w:cs="Times New Roman"/>
          <w:color w:val="000000" w:themeColor="text1"/>
        </w:rPr>
        <w:t>C) Bỏ qua quy định</w:t>
      </w:r>
    </w:p>
    <w:p w14:paraId="6C27A391" w14:textId="77777777" w:rsidR="00643588" w:rsidRPr="006152BA" w:rsidRDefault="00000000">
      <w:pPr>
        <w:spacing w:after="0"/>
        <w:rPr>
          <w:rFonts w:cs="Times New Roman"/>
          <w:color w:val="000000" w:themeColor="text1"/>
        </w:rPr>
      </w:pPr>
      <w:r w:rsidRPr="006152BA">
        <w:rPr>
          <w:rFonts w:cs="Times New Roman"/>
          <w:color w:val="000000" w:themeColor="text1"/>
        </w:rPr>
        <w:t>D) Ký trước rồi tính sau</w:t>
      </w:r>
    </w:p>
    <w:p w14:paraId="47BAF267" w14:textId="77777777" w:rsidR="00643588" w:rsidRPr="006152BA" w:rsidRDefault="00643588">
      <w:pPr>
        <w:rPr>
          <w:rFonts w:cs="Times New Roman"/>
          <w:color w:val="000000" w:themeColor="text1"/>
        </w:rPr>
      </w:pPr>
    </w:p>
    <w:p w14:paraId="69F235A7" w14:textId="77777777" w:rsidR="00643588" w:rsidRPr="006152BA" w:rsidRDefault="00000000">
      <w:pPr>
        <w:spacing w:after="40"/>
        <w:rPr>
          <w:rFonts w:cs="Times New Roman"/>
          <w:color w:val="000000" w:themeColor="text1"/>
        </w:rPr>
      </w:pPr>
      <w:r w:rsidRPr="006152BA">
        <w:rPr>
          <w:rFonts w:cs="Times New Roman"/>
          <w:b/>
          <w:color w:val="000000" w:themeColor="text1"/>
        </w:rPr>
        <w:t>Câu 280. Công ty muốn thay đổi giá sau khi đã chấp nhận chào hàng vô điều kiện. Vấn đề cần xem xét là:</w:t>
      </w:r>
    </w:p>
    <w:p w14:paraId="0C013883" w14:textId="77777777" w:rsidR="00643588" w:rsidRPr="006152BA" w:rsidRDefault="00000000">
      <w:pPr>
        <w:spacing w:after="0"/>
        <w:rPr>
          <w:rFonts w:cs="Times New Roman"/>
          <w:color w:val="000000" w:themeColor="text1"/>
        </w:rPr>
      </w:pPr>
      <w:r w:rsidRPr="006152BA">
        <w:rPr>
          <w:rFonts w:cs="Times New Roman"/>
          <w:color w:val="000000" w:themeColor="text1"/>
        </w:rPr>
        <w:t>A) Hai bên đã hình thành cam kết theo nội dung đã chấp nhận hay chưa</w:t>
      </w:r>
    </w:p>
    <w:p w14:paraId="25E1C233" w14:textId="77777777" w:rsidR="00643588" w:rsidRPr="006152BA" w:rsidRDefault="00000000">
      <w:pPr>
        <w:spacing w:after="0"/>
        <w:rPr>
          <w:rFonts w:cs="Times New Roman"/>
          <w:color w:val="000000" w:themeColor="text1"/>
        </w:rPr>
      </w:pPr>
      <w:r w:rsidRPr="006152BA">
        <w:rPr>
          <w:rFonts w:cs="Times New Roman"/>
          <w:color w:val="000000" w:themeColor="text1"/>
        </w:rPr>
        <w:t>B) Có thể đổi giá tùy ý</w:t>
      </w:r>
    </w:p>
    <w:p w14:paraId="60E3D260" w14:textId="77777777" w:rsidR="00643588" w:rsidRPr="006152BA" w:rsidRDefault="00000000">
      <w:pPr>
        <w:spacing w:after="0"/>
        <w:rPr>
          <w:rFonts w:cs="Times New Roman"/>
          <w:color w:val="000000" w:themeColor="text1"/>
        </w:rPr>
      </w:pPr>
      <w:r w:rsidRPr="006152BA">
        <w:rPr>
          <w:rFonts w:cs="Times New Roman"/>
          <w:color w:val="000000" w:themeColor="text1"/>
        </w:rPr>
        <w:t>C) Không cần thông báo</w:t>
      </w:r>
    </w:p>
    <w:p w14:paraId="1F0AA164" w14:textId="77777777" w:rsidR="00643588" w:rsidRPr="006152BA" w:rsidRDefault="00000000">
      <w:pPr>
        <w:spacing w:after="0"/>
        <w:rPr>
          <w:rFonts w:cs="Times New Roman"/>
          <w:color w:val="000000" w:themeColor="text1"/>
        </w:rPr>
      </w:pPr>
      <w:r w:rsidRPr="006152BA">
        <w:rPr>
          <w:rFonts w:cs="Times New Roman"/>
          <w:color w:val="000000" w:themeColor="text1"/>
        </w:rPr>
        <w:t>D) Người bán luôn phải chấp nhận</w:t>
      </w:r>
    </w:p>
    <w:p w14:paraId="75DE3E1C" w14:textId="77777777" w:rsidR="00643588" w:rsidRPr="006152BA" w:rsidRDefault="00643588">
      <w:pPr>
        <w:rPr>
          <w:rFonts w:cs="Times New Roman"/>
          <w:color w:val="000000" w:themeColor="text1"/>
        </w:rPr>
      </w:pPr>
    </w:p>
    <w:p w14:paraId="6A01AEA2" w14:textId="77777777" w:rsidR="00643588" w:rsidRPr="006152BA" w:rsidRDefault="00000000">
      <w:pPr>
        <w:spacing w:after="40"/>
        <w:rPr>
          <w:rFonts w:cs="Times New Roman"/>
          <w:color w:val="000000" w:themeColor="text1"/>
        </w:rPr>
      </w:pPr>
      <w:r w:rsidRPr="006152BA">
        <w:rPr>
          <w:rFonts w:cs="Times New Roman"/>
          <w:b/>
          <w:color w:val="000000" w:themeColor="text1"/>
        </w:rPr>
        <w:t>Câu 281. Công ty muốn tránh tranh chấp về chất lượng máy. Nội dung nào nên được quy định rõ trong hợp đồng?</w:t>
      </w:r>
    </w:p>
    <w:p w14:paraId="5D955D6F" w14:textId="77777777" w:rsidR="00643588" w:rsidRPr="006152BA" w:rsidRDefault="00000000">
      <w:pPr>
        <w:spacing w:after="0"/>
        <w:rPr>
          <w:rFonts w:cs="Times New Roman"/>
          <w:color w:val="000000" w:themeColor="text1"/>
        </w:rPr>
      </w:pPr>
      <w:r w:rsidRPr="006152BA">
        <w:rPr>
          <w:rFonts w:cs="Times New Roman"/>
          <w:color w:val="000000" w:themeColor="text1"/>
        </w:rPr>
        <w:t>A) Tiêu chuẩn và phương thức kiểm tra</w:t>
      </w:r>
    </w:p>
    <w:p w14:paraId="462E4A55" w14:textId="77777777" w:rsidR="00643588" w:rsidRPr="006152BA" w:rsidRDefault="00000000">
      <w:pPr>
        <w:spacing w:after="0"/>
        <w:rPr>
          <w:rFonts w:cs="Times New Roman"/>
          <w:color w:val="000000" w:themeColor="text1"/>
        </w:rPr>
      </w:pPr>
      <w:r w:rsidRPr="006152BA">
        <w:rPr>
          <w:rFonts w:cs="Times New Roman"/>
          <w:color w:val="000000" w:themeColor="text1"/>
        </w:rPr>
        <w:t>B) Kế hoạch quảng cáo</w:t>
      </w:r>
    </w:p>
    <w:p w14:paraId="78E68501" w14:textId="77777777" w:rsidR="00643588" w:rsidRPr="006152BA" w:rsidRDefault="00000000">
      <w:pPr>
        <w:spacing w:after="0"/>
        <w:rPr>
          <w:rFonts w:cs="Times New Roman"/>
          <w:color w:val="000000" w:themeColor="text1"/>
        </w:rPr>
      </w:pPr>
      <w:r w:rsidRPr="006152BA">
        <w:rPr>
          <w:rFonts w:cs="Times New Roman"/>
          <w:color w:val="000000" w:themeColor="text1"/>
        </w:rPr>
        <w:t>C) Số nhân viên hai bên</w:t>
      </w:r>
    </w:p>
    <w:p w14:paraId="3E89674E" w14:textId="77777777" w:rsidR="00643588" w:rsidRPr="006152BA" w:rsidRDefault="00000000">
      <w:pPr>
        <w:spacing w:after="0"/>
        <w:rPr>
          <w:rFonts w:cs="Times New Roman"/>
          <w:color w:val="000000" w:themeColor="text1"/>
        </w:rPr>
      </w:pPr>
      <w:r w:rsidRPr="006152BA">
        <w:rPr>
          <w:rFonts w:cs="Times New Roman"/>
          <w:color w:val="000000" w:themeColor="text1"/>
        </w:rPr>
        <w:t>D) Màu văn phòng</w:t>
      </w:r>
    </w:p>
    <w:p w14:paraId="384D0390" w14:textId="77777777" w:rsidR="00643588" w:rsidRPr="006152BA" w:rsidRDefault="00643588">
      <w:pPr>
        <w:rPr>
          <w:rFonts w:cs="Times New Roman"/>
          <w:color w:val="000000" w:themeColor="text1"/>
        </w:rPr>
      </w:pPr>
    </w:p>
    <w:p w14:paraId="7D8E782F" w14:textId="77777777" w:rsidR="00643588" w:rsidRPr="006152BA" w:rsidRDefault="00000000">
      <w:pPr>
        <w:spacing w:after="40"/>
        <w:rPr>
          <w:rFonts w:cs="Times New Roman"/>
          <w:color w:val="000000" w:themeColor="text1"/>
        </w:rPr>
      </w:pPr>
      <w:r w:rsidRPr="006152BA">
        <w:rPr>
          <w:rFonts w:cs="Times New Roman"/>
          <w:b/>
          <w:color w:val="000000" w:themeColor="text1"/>
        </w:rPr>
        <w:t>Câu 282. Công ty nhận chào hàng 100 USD/máy nhưng đề nghị lại 92 USD/máy và giữ nguyên các điều kiện khác. Hành động của công ty là:</w:t>
      </w:r>
    </w:p>
    <w:p w14:paraId="5DA5B136" w14:textId="77777777" w:rsidR="00643588" w:rsidRPr="006152BA" w:rsidRDefault="00000000">
      <w:pPr>
        <w:spacing w:after="0"/>
        <w:rPr>
          <w:rFonts w:cs="Times New Roman"/>
          <w:color w:val="000000" w:themeColor="text1"/>
        </w:rPr>
      </w:pPr>
      <w:r w:rsidRPr="006152BA">
        <w:rPr>
          <w:rFonts w:cs="Times New Roman"/>
          <w:color w:val="000000" w:themeColor="text1"/>
        </w:rPr>
        <w:t>A) Hoàn giá</w:t>
      </w:r>
    </w:p>
    <w:p w14:paraId="388C547C" w14:textId="77777777" w:rsidR="00643588" w:rsidRPr="006152BA" w:rsidRDefault="00000000">
      <w:pPr>
        <w:spacing w:after="0"/>
        <w:rPr>
          <w:rFonts w:cs="Times New Roman"/>
          <w:color w:val="000000" w:themeColor="text1"/>
        </w:rPr>
      </w:pPr>
      <w:r w:rsidRPr="006152BA">
        <w:rPr>
          <w:rFonts w:cs="Times New Roman"/>
          <w:color w:val="000000" w:themeColor="text1"/>
        </w:rPr>
        <w:t>B) Chấp nhận vô điều kiện</w:t>
      </w:r>
    </w:p>
    <w:p w14:paraId="7A91FA27" w14:textId="77777777" w:rsidR="00643588" w:rsidRPr="006152BA" w:rsidRDefault="00000000">
      <w:pPr>
        <w:spacing w:after="0"/>
        <w:rPr>
          <w:rFonts w:cs="Times New Roman"/>
          <w:color w:val="000000" w:themeColor="text1"/>
        </w:rPr>
      </w:pPr>
      <w:r w:rsidRPr="006152BA">
        <w:rPr>
          <w:rFonts w:cs="Times New Roman"/>
          <w:color w:val="000000" w:themeColor="text1"/>
        </w:rPr>
        <w:t>C) Xác nhận hợp đồng</w:t>
      </w:r>
    </w:p>
    <w:p w14:paraId="4D369397" w14:textId="77777777" w:rsidR="00643588" w:rsidRPr="006152BA" w:rsidRDefault="00000000">
      <w:pPr>
        <w:spacing w:after="0"/>
        <w:rPr>
          <w:rFonts w:cs="Times New Roman"/>
          <w:color w:val="000000" w:themeColor="text1"/>
        </w:rPr>
      </w:pPr>
      <w:r w:rsidRPr="006152BA">
        <w:rPr>
          <w:rFonts w:cs="Times New Roman"/>
          <w:color w:val="000000" w:themeColor="text1"/>
        </w:rPr>
        <w:t>D) Khiếu nại</w:t>
      </w:r>
    </w:p>
    <w:p w14:paraId="41C8F793" w14:textId="77777777" w:rsidR="00643588" w:rsidRPr="006152BA" w:rsidRDefault="00643588">
      <w:pPr>
        <w:rPr>
          <w:rFonts w:cs="Times New Roman"/>
          <w:color w:val="000000" w:themeColor="text1"/>
        </w:rPr>
      </w:pPr>
    </w:p>
    <w:p w14:paraId="55CE9592" w14:textId="77777777" w:rsidR="00643588" w:rsidRPr="006152BA" w:rsidRDefault="00000000">
      <w:pPr>
        <w:spacing w:after="40"/>
        <w:rPr>
          <w:rFonts w:cs="Times New Roman"/>
          <w:color w:val="000000" w:themeColor="text1"/>
        </w:rPr>
      </w:pPr>
      <w:r w:rsidRPr="006152BA">
        <w:rPr>
          <w:rFonts w:cs="Times New Roman"/>
          <w:b/>
          <w:color w:val="000000" w:themeColor="text1"/>
        </w:rPr>
        <w:t>Câu 283. Công ty nhập 2.000 máy nhưng thị trường chỉ tiêu thụ được 800 máy trong thời gian dự kiến. Vấn đề cần xem xét là:</w:t>
      </w:r>
    </w:p>
    <w:p w14:paraId="714CF3B4" w14:textId="77777777" w:rsidR="00643588" w:rsidRPr="006152BA" w:rsidRDefault="00000000">
      <w:pPr>
        <w:spacing w:after="0"/>
        <w:rPr>
          <w:rFonts w:cs="Times New Roman"/>
          <w:color w:val="000000" w:themeColor="text1"/>
        </w:rPr>
      </w:pPr>
      <w:r w:rsidRPr="006152BA">
        <w:rPr>
          <w:rFonts w:cs="Times New Roman"/>
          <w:color w:val="000000" w:themeColor="text1"/>
        </w:rPr>
        <w:t>A) Dự báo nhu cầu và lượng nhập</w:t>
      </w:r>
    </w:p>
    <w:p w14:paraId="302E2F49" w14:textId="77777777" w:rsidR="00643588" w:rsidRPr="006152BA" w:rsidRDefault="00000000">
      <w:pPr>
        <w:spacing w:after="0"/>
        <w:rPr>
          <w:rFonts w:cs="Times New Roman"/>
          <w:color w:val="000000" w:themeColor="text1"/>
        </w:rPr>
      </w:pPr>
      <w:r w:rsidRPr="006152BA">
        <w:rPr>
          <w:rFonts w:cs="Times New Roman"/>
          <w:color w:val="000000" w:themeColor="text1"/>
        </w:rPr>
        <w:t>B) Chỉ tên hàng</w:t>
      </w:r>
    </w:p>
    <w:p w14:paraId="76D8D6C3" w14:textId="77777777" w:rsidR="00643588" w:rsidRPr="006152BA" w:rsidRDefault="00000000">
      <w:pPr>
        <w:spacing w:after="0"/>
        <w:rPr>
          <w:rFonts w:cs="Times New Roman"/>
          <w:color w:val="000000" w:themeColor="text1"/>
        </w:rPr>
      </w:pPr>
      <w:r w:rsidRPr="006152BA">
        <w:rPr>
          <w:rFonts w:cs="Times New Roman"/>
          <w:color w:val="000000" w:themeColor="text1"/>
        </w:rPr>
        <w:t>C) Chỉ ngân hàng</w:t>
      </w:r>
    </w:p>
    <w:p w14:paraId="77B3EF79" w14:textId="77777777" w:rsidR="00643588" w:rsidRPr="006152BA" w:rsidRDefault="00000000">
      <w:pPr>
        <w:spacing w:after="0"/>
        <w:rPr>
          <w:rFonts w:cs="Times New Roman"/>
          <w:color w:val="000000" w:themeColor="text1"/>
        </w:rPr>
      </w:pPr>
      <w:r w:rsidRPr="006152BA">
        <w:rPr>
          <w:rFonts w:cs="Times New Roman"/>
          <w:color w:val="000000" w:themeColor="text1"/>
        </w:rPr>
        <w:lastRenderedPageBreak/>
        <w:t>D) Chỉ phương thức thanh toán</w:t>
      </w:r>
    </w:p>
    <w:p w14:paraId="4CF6DFE1" w14:textId="77777777" w:rsidR="00643588" w:rsidRPr="006152BA" w:rsidRDefault="00643588">
      <w:pPr>
        <w:rPr>
          <w:rFonts w:cs="Times New Roman"/>
          <w:color w:val="000000" w:themeColor="text1"/>
        </w:rPr>
      </w:pPr>
    </w:p>
    <w:p w14:paraId="35F79C5F" w14:textId="77777777" w:rsidR="00643588" w:rsidRPr="006152BA" w:rsidRDefault="00000000">
      <w:pPr>
        <w:spacing w:after="40"/>
        <w:rPr>
          <w:rFonts w:cs="Times New Roman"/>
          <w:color w:val="000000" w:themeColor="text1"/>
        </w:rPr>
      </w:pPr>
      <w:r w:rsidRPr="006152BA">
        <w:rPr>
          <w:rFonts w:cs="Times New Roman"/>
          <w:b/>
          <w:color w:val="000000" w:themeColor="text1"/>
        </w:rPr>
        <w:t>Câu 284. Công ty thanh toán trước toàn bộ tiền cho nhà cung cấp mới chưa được kiểm chứng. Rủi ro lớn là:</w:t>
      </w:r>
    </w:p>
    <w:p w14:paraId="7736B5FC" w14:textId="77777777" w:rsidR="00643588" w:rsidRPr="006152BA" w:rsidRDefault="00000000">
      <w:pPr>
        <w:spacing w:after="0"/>
        <w:rPr>
          <w:rFonts w:cs="Times New Roman"/>
          <w:color w:val="000000" w:themeColor="text1"/>
        </w:rPr>
      </w:pPr>
      <w:r w:rsidRPr="006152BA">
        <w:rPr>
          <w:rFonts w:cs="Times New Roman"/>
          <w:color w:val="000000" w:themeColor="text1"/>
        </w:rPr>
        <w:t>A) Người bán không giao hoặc giao không đúng cam kết</w:t>
      </w:r>
    </w:p>
    <w:p w14:paraId="08F07DB6" w14:textId="77777777" w:rsidR="00643588" w:rsidRPr="006152BA" w:rsidRDefault="00000000">
      <w:pPr>
        <w:spacing w:after="0"/>
        <w:rPr>
          <w:rFonts w:cs="Times New Roman"/>
          <w:color w:val="000000" w:themeColor="text1"/>
        </w:rPr>
      </w:pPr>
      <w:r w:rsidRPr="006152BA">
        <w:rPr>
          <w:rFonts w:cs="Times New Roman"/>
          <w:color w:val="000000" w:themeColor="text1"/>
        </w:rPr>
        <w:t>B) Chi phí kho luôn giảm</w:t>
      </w:r>
    </w:p>
    <w:p w14:paraId="0D1357A8" w14:textId="77777777" w:rsidR="00643588" w:rsidRPr="006152BA" w:rsidRDefault="00000000">
      <w:pPr>
        <w:spacing w:after="0"/>
        <w:rPr>
          <w:rFonts w:cs="Times New Roman"/>
          <w:color w:val="000000" w:themeColor="text1"/>
        </w:rPr>
      </w:pPr>
      <w:r w:rsidRPr="006152BA">
        <w:rPr>
          <w:rFonts w:cs="Times New Roman"/>
          <w:color w:val="000000" w:themeColor="text1"/>
        </w:rPr>
        <w:t>C) Hàng luôn đúng chất lượng</w:t>
      </w:r>
    </w:p>
    <w:p w14:paraId="3A1685C6" w14:textId="77777777" w:rsidR="00643588" w:rsidRPr="006152BA" w:rsidRDefault="00000000">
      <w:pPr>
        <w:spacing w:after="0"/>
        <w:rPr>
          <w:rFonts w:cs="Times New Roman"/>
          <w:color w:val="000000" w:themeColor="text1"/>
        </w:rPr>
      </w:pPr>
      <w:r w:rsidRPr="006152BA">
        <w:rPr>
          <w:rFonts w:cs="Times New Roman"/>
          <w:color w:val="000000" w:themeColor="text1"/>
        </w:rPr>
        <w:t>D) Không cần hợp đồng</w:t>
      </w:r>
    </w:p>
    <w:p w14:paraId="0D16CA2F" w14:textId="77777777" w:rsidR="00643588" w:rsidRPr="006152BA" w:rsidRDefault="00643588">
      <w:pPr>
        <w:rPr>
          <w:rFonts w:cs="Times New Roman"/>
          <w:color w:val="000000" w:themeColor="text1"/>
        </w:rPr>
      </w:pPr>
    </w:p>
    <w:p w14:paraId="3E572AF7" w14:textId="77777777" w:rsidR="00643588" w:rsidRPr="006152BA" w:rsidRDefault="00000000">
      <w:pPr>
        <w:spacing w:after="40"/>
        <w:rPr>
          <w:rFonts w:cs="Times New Roman"/>
          <w:color w:val="000000" w:themeColor="text1"/>
        </w:rPr>
      </w:pPr>
      <w:r w:rsidRPr="006152BA">
        <w:rPr>
          <w:rFonts w:cs="Times New Roman"/>
          <w:b/>
          <w:color w:val="000000" w:themeColor="text1"/>
        </w:rPr>
        <w:t>Câu 285. Doanh nghiệp muốn hạn chế tranh chấp về thanh toán. Hợp đồng nên ghi rõ:</w:t>
      </w:r>
    </w:p>
    <w:p w14:paraId="311820EB" w14:textId="77777777" w:rsidR="00643588" w:rsidRPr="006152BA" w:rsidRDefault="00000000">
      <w:pPr>
        <w:spacing w:after="0"/>
        <w:rPr>
          <w:rFonts w:cs="Times New Roman"/>
          <w:color w:val="000000" w:themeColor="text1"/>
        </w:rPr>
      </w:pPr>
      <w:r w:rsidRPr="006152BA">
        <w:rPr>
          <w:rFonts w:cs="Times New Roman"/>
          <w:color w:val="000000" w:themeColor="text1"/>
        </w:rPr>
        <w:t>A) Phương thức và thời hạn thanh toán</w:t>
      </w:r>
    </w:p>
    <w:p w14:paraId="05B3B363" w14:textId="77777777" w:rsidR="00643588" w:rsidRPr="006152BA" w:rsidRDefault="00000000">
      <w:pPr>
        <w:spacing w:after="0"/>
        <w:rPr>
          <w:rFonts w:cs="Times New Roman"/>
          <w:color w:val="000000" w:themeColor="text1"/>
        </w:rPr>
      </w:pPr>
      <w:r w:rsidRPr="006152BA">
        <w:rPr>
          <w:rFonts w:cs="Times New Roman"/>
          <w:color w:val="000000" w:themeColor="text1"/>
        </w:rPr>
        <w:t>B) Màu sản phẩm</w:t>
      </w:r>
    </w:p>
    <w:p w14:paraId="59F5928A" w14:textId="77777777" w:rsidR="00643588" w:rsidRPr="006152BA" w:rsidRDefault="00000000">
      <w:pPr>
        <w:spacing w:after="0"/>
        <w:rPr>
          <w:rFonts w:cs="Times New Roman"/>
          <w:color w:val="000000" w:themeColor="text1"/>
        </w:rPr>
      </w:pPr>
      <w:r w:rsidRPr="006152BA">
        <w:rPr>
          <w:rFonts w:cs="Times New Roman"/>
          <w:color w:val="000000" w:themeColor="text1"/>
        </w:rPr>
        <w:t>C) Kế hoạch quảng cáo</w:t>
      </w:r>
    </w:p>
    <w:p w14:paraId="3D038D1A" w14:textId="77777777" w:rsidR="00643588" w:rsidRPr="006152BA" w:rsidRDefault="00000000">
      <w:pPr>
        <w:spacing w:after="0"/>
        <w:rPr>
          <w:rFonts w:cs="Times New Roman"/>
          <w:color w:val="000000" w:themeColor="text1"/>
        </w:rPr>
      </w:pPr>
      <w:r w:rsidRPr="006152BA">
        <w:rPr>
          <w:rFonts w:cs="Times New Roman"/>
          <w:color w:val="000000" w:themeColor="text1"/>
        </w:rPr>
        <w:t>D) Tên nhân viên</w:t>
      </w:r>
    </w:p>
    <w:p w14:paraId="4C48F789" w14:textId="77777777" w:rsidR="00643588" w:rsidRPr="006152BA" w:rsidRDefault="00643588">
      <w:pPr>
        <w:rPr>
          <w:rFonts w:cs="Times New Roman"/>
          <w:color w:val="000000" w:themeColor="text1"/>
        </w:rPr>
      </w:pPr>
    </w:p>
    <w:p w14:paraId="264D1B7D" w14:textId="77777777" w:rsidR="00643588" w:rsidRPr="006152BA" w:rsidRDefault="00000000">
      <w:pPr>
        <w:spacing w:after="40"/>
        <w:rPr>
          <w:rFonts w:cs="Times New Roman"/>
          <w:color w:val="000000" w:themeColor="text1"/>
        </w:rPr>
      </w:pPr>
      <w:r w:rsidRPr="006152BA">
        <w:rPr>
          <w:rFonts w:cs="Times New Roman"/>
          <w:b/>
          <w:color w:val="000000" w:themeColor="text1"/>
        </w:rPr>
        <w:t>Câu 286. Doanh nghiệp muốn tăng hiệu quả thương vụ tiếp theo sau khi phát sinh nhiều chi phí giao dịch. Biện pháp phù hợp là:</w:t>
      </w:r>
    </w:p>
    <w:p w14:paraId="77244048" w14:textId="77777777" w:rsidR="00643588" w:rsidRPr="006152BA" w:rsidRDefault="00000000">
      <w:pPr>
        <w:spacing w:after="0"/>
        <w:rPr>
          <w:rFonts w:cs="Times New Roman"/>
          <w:color w:val="000000" w:themeColor="text1"/>
        </w:rPr>
      </w:pPr>
      <w:r w:rsidRPr="006152BA">
        <w:rPr>
          <w:rFonts w:cs="Times New Roman"/>
          <w:color w:val="000000" w:themeColor="text1"/>
        </w:rPr>
        <w:t>A) Rà soát lại lượng đặt hàng và tổ chức giao dịch</w:t>
      </w:r>
    </w:p>
    <w:p w14:paraId="44C2FB00" w14:textId="77777777" w:rsidR="00643588" w:rsidRPr="006152BA" w:rsidRDefault="00000000">
      <w:pPr>
        <w:spacing w:after="0"/>
        <w:rPr>
          <w:rFonts w:cs="Times New Roman"/>
          <w:color w:val="000000" w:themeColor="text1"/>
        </w:rPr>
      </w:pPr>
      <w:r w:rsidRPr="006152BA">
        <w:rPr>
          <w:rFonts w:cs="Times New Roman"/>
          <w:color w:val="000000" w:themeColor="text1"/>
        </w:rPr>
        <w:t>B) Tăng số lần đặt hàng</w:t>
      </w:r>
    </w:p>
    <w:p w14:paraId="0723F7C2" w14:textId="77777777" w:rsidR="00643588" w:rsidRPr="006152BA" w:rsidRDefault="00000000">
      <w:pPr>
        <w:spacing w:after="0"/>
        <w:rPr>
          <w:rFonts w:cs="Times New Roman"/>
          <w:color w:val="000000" w:themeColor="text1"/>
        </w:rPr>
      </w:pPr>
      <w:r w:rsidRPr="006152BA">
        <w:rPr>
          <w:rFonts w:cs="Times New Roman"/>
          <w:color w:val="000000" w:themeColor="text1"/>
        </w:rPr>
        <w:t>C) Chỉ giảm chất lượng</w:t>
      </w:r>
    </w:p>
    <w:p w14:paraId="09E48F44" w14:textId="77777777" w:rsidR="00643588" w:rsidRPr="006152BA" w:rsidRDefault="00000000">
      <w:pPr>
        <w:spacing w:after="0"/>
        <w:rPr>
          <w:rFonts w:cs="Times New Roman"/>
          <w:color w:val="000000" w:themeColor="text1"/>
        </w:rPr>
      </w:pPr>
      <w:r w:rsidRPr="006152BA">
        <w:rPr>
          <w:rFonts w:cs="Times New Roman"/>
          <w:color w:val="000000" w:themeColor="text1"/>
        </w:rPr>
        <w:t>D) Bỏ nghiên cứu thị trường</w:t>
      </w:r>
    </w:p>
    <w:p w14:paraId="2058E99D" w14:textId="77777777" w:rsidR="00643588" w:rsidRPr="006152BA" w:rsidRDefault="00643588">
      <w:pPr>
        <w:rPr>
          <w:rFonts w:cs="Times New Roman"/>
          <w:color w:val="000000" w:themeColor="text1"/>
        </w:rPr>
      </w:pPr>
    </w:p>
    <w:p w14:paraId="0E06F192" w14:textId="77777777" w:rsidR="00643588" w:rsidRPr="006152BA" w:rsidRDefault="00000000">
      <w:pPr>
        <w:spacing w:after="40"/>
        <w:rPr>
          <w:rFonts w:cs="Times New Roman"/>
          <w:color w:val="000000" w:themeColor="text1"/>
        </w:rPr>
      </w:pPr>
      <w:r w:rsidRPr="006152BA">
        <w:rPr>
          <w:rFonts w:cs="Times New Roman"/>
          <w:b/>
          <w:color w:val="000000" w:themeColor="text1"/>
        </w:rPr>
        <w:t>Câu 287. Doanh nghiệp nhỏ chưa có mạng lưới ở nước ngoài, nhưng có một trung gian am hiểu thị trường và nhà cung cấp. Lợi ích chính là:</w:t>
      </w:r>
    </w:p>
    <w:p w14:paraId="3B6E3718" w14:textId="77777777" w:rsidR="00643588" w:rsidRPr="006152BA" w:rsidRDefault="00000000">
      <w:pPr>
        <w:spacing w:after="0"/>
        <w:rPr>
          <w:rFonts w:cs="Times New Roman"/>
          <w:color w:val="000000" w:themeColor="text1"/>
        </w:rPr>
      </w:pPr>
      <w:r w:rsidRPr="006152BA">
        <w:rPr>
          <w:rFonts w:cs="Times New Roman"/>
          <w:color w:val="000000" w:themeColor="text1"/>
        </w:rPr>
        <w:t>A) Tận dụng kinh nghiệm và mạng lưới của trung gian</w:t>
      </w:r>
    </w:p>
    <w:p w14:paraId="0E447162" w14:textId="77777777" w:rsidR="00643588" w:rsidRPr="006152BA" w:rsidRDefault="00000000">
      <w:pPr>
        <w:spacing w:after="0"/>
        <w:rPr>
          <w:rFonts w:cs="Times New Roman"/>
          <w:color w:val="000000" w:themeColor="text1"/>
        </w:rPr>
      </w:pPr>
      <w:r w:rsidRPr="006152BA">
        <w:rPr>
          <w:rFonts w:cs="Times New Roman"/>
          <w:color w:val="000000" w:themeColor="text1"/>
        </w:rPr>
        <w:t>B) Không cần hợp đồng</w:t>
      </w:r>
    </w:p>
    <w:p w14:paraId="72BE7206" w14:textId="77777777" w:rsidR="00643588" w:rsidRPr="006152BA" w:rsidRDefault="00000000">
      <w:pPr>
        <w:spacing w:after="0"/>
        <w:rPr>
          <w:rFonts w:cs="Times New Roman"/>
          <w:color w:val="000000" w:themeColor="text1"/>
        </w:rPr>
      </w:pPr>
      <w:r w:rsidRPr="006152BA">
        <w:rPr>
          <w:rFonts w:cs="Times New Roman"/>
          <w:color w:val="000000" w:themeColor="text1"/>
        </w:rPr>
        <w:t>C) Không cần kiểm tra hàng</w:t>
      </w:r>
    </w:p>
    <w:p w14:paraId="0F293D94" w14:textId="77777777" w:rsidR="00643588" w:rsidRPr="006152BA" w:rsidRDefault="00000000">
      <w:pPr>
        <w:spacing w:after="0"/>
        <w:rPr>
          <w:rFonts w:cs="Times New Roman"/>
          <w:color w:val="000000" w:themeColor="text1"/>
        </w:rPr>
      </w:pPr>
      <w:r w:rsidRPr="006152BA">
        <w:rPr>
          <w:rFonts w:cs="Times New Roman"/>
          <w:color w:val="000000" w:themeColor="text1"/>
        </w:rPr>
        <w:t>D) Loại bỏ mọi chi phí</w:t>
      </w:r>
    </w:p>
    <w:p w14:paraId="3C2C11BC" w14:textId="77777777" w:rsidR="00643588" w:rsidRPr="006152BA" w:rsidRDefault="00643588">
      <w:pPr>
        <w:rPr>
          <w:rFonts w:cs="Times New Roman"/>
          <w:color w:val="000000" w:themeColor="text1"/>
        </w:rPr>
      </w:pPr>
    </w:p>
    <w:p w14:paraId="01B13144" w14:textId="77777777" w:rsidR="00643588" w:rsidRPr="006152BA" w:rsidRDefault="00000000">
      <w:pPr>
        <w:spacing w:after="40"/>
        <w:rPr>
          <w:rFonts w:cs="Times New Roman"/>
          <w:color w:val="000000" w:themeColor="text1"/>
        </w:rPr>
      </w:pPr>
      <w:r w:rsidRPr="006152BA">
        <w:rPr>
          <w:rFonts w:cs="Times New Roman"/>
          <w:b/>
          <w:color w:val="000000" w:themeColor="text1"/>
        </w:rPr>
        <w:t>Câu 288. Hai bên dùng L/C nhưng doanh nghiệp không kiểm tra kỹ các điều kiện chứng từ. Rủi ro có thể xảy ra là:</w:t>
      </w:r>
    </w:p>
    <w:p w14:paraId="05BBBAA0" w14:textId="77777777" w:rsidR="00643588" w:rsidRPr="006152BA" w:rsidRDefault="00000000">
      <w:pPr>
        <w:spacing w:after="0"/>
        <w:rPr>
          <w:rFonts w:cs="Times New Roman"/>
          <w:color w:val="000000" w:themeColor="text1"/>
        </w:rPr>
      </w:pPr>
      <w:r w:rsidRPr="006152BA">
        <w:rPr>
          <w:rFonts w:cs="Times New Roman"/>
          <w:color w:val="000000" w:themeColor="text1"/>
        </w:rPr>
        <w:t>A) Chứng từ không phù hợp yêu cầu thanh toán</w:t>
      </w:r>
    </w:p>
    <w:p w14:paraId="0DF33318" w14:textId="77777777" w:rsidR="00643588" w:rsidRPr="006152BA" w:rsidRDefault="00000000">
      <w:pPr>
        <w:spacing w:after="0"/>
        <w:rPr>
          <w:rFonts w:cs="Times New Roman"/>
          <w:color w:val="000000" w:themeColor="text1"/>
        </w:rPr>
      </w:pPr>
      <w:r w:rsidRPr="006152BA">
        <w:rPr>
          <w:rFonts w:cs="Times New Roman"/>
          <w:color w:val="000000" w:themeColor="text1"/>
        </w:rPr>
        <w:t>B) Hàng tự động được miễn thuế</w:t>
      </w:r>
    </w:p>
    <w:p w14:paraId="45FBD535" w14:textId="77777777" w:rsidR="00643588" w:rsidRPr="006152BA" w:rsidRDefault="00000000">
      <w:pPr>
        <w:spacing w:after="0"/>
        <w:rPr>
          <w:rFonts w:cs="Times New Roman"/>
          <w:color w:val="000000" w:themeColor="text1"/>
        </w:rPr>
      </w:pPr>
      <w:r w:rsidRPr="006152BA">
        <w:rPr>
          <w:rFonts w:cs="Times New Roman"/>
          <w:color w:val="000000" w:themeColor="text1"/>
        </w:rPr>
        <w:t>C) Không cần giao hàng</w:t>
      </w:r>
    </w:p>
    <w:p w14:paraId="692F375E" w14:textId="77777777" w:rsidR="00643588" w:rsidRPr="006152BA" w:rsidRDefault="00000000">
      <w:pPr>
        <w:spacing w:after="0"/>
        <w:rPr>
          <w:rFonts w:cs="Times New Roman"/>
          <w:color w:val="000000" w:themeColor="text1"/>
        </w:rPr>
      </w:pPr>
      <w:r w:rsidRPr="006152BA">
        <w:rPr>
          <w:rFonts w:cs="Times New Roman"/>
          <w:color w:val="000000" w:themeColor="text1"/>
        </w:rPr>
        <w:t>D) Giá hàng tự động giảm</w:t>
      </w:r>
    </w:p>
    <w:p w14:paraId="536C02E4" w14:textId="77777777" w:rsidR="00643588" w:rsidRPr="006152BA" w:rsidRDefault="00643588">
      <w:pPr>
        <w:rPr>
          <w:rFonts w:cs="Times New Roman"/>
          <w:color w:val="000000" w:themeColor="text1"/>
        </w:rPr>
      </w:pPr>
    </w:p>
    <w:p w14:paraId="71B7B453" w14:textId="77777777" w:rsidR="00643588" w:rsidRPr="006152BA" w:rsidRDefault="00000000">
      <w:pPr>
        <w:spacing w:after="40"/>
        <w:rPr>
          <w:rFonts w:cs="Times New Roman"/>
          <w:color w:val="000000" w:themeColor="text1"/>
        </w:rPr>
      </w:pPr>
      <w:r w:rsidRPr="006152BA">
        <w:rPr>
          <w:rFonts w:cs="Times New Roman"/>
          <w:b/>
          <w:color w:val="000000" w:themeColor="text1"/>
        </w:rPr>
        <w:t>Câu 289. Hai bên tranh chấp về trách nhiệm khi hàng bị hư hỏng. Hợp đồng có quy định điều khoản giải quyết tranh chấp. Doanh nghiệp nên:</w:t>
      </w:r>
    </w:p>
    <w:p w14:paraId="2F8DC9A4" w14:textId="77777777" w:rsidR="00643588" w:rsidRPr="006152BA" w:rsidRDefault="00000000">
      <w:pPr>
        <w:spacing w:after="0"/>
        <w:rPr>
          <w:rFonts w:cs="Times New Roman"/>
          <w:color w:val="000000" w:themeColor="text1"/>
        </w:rPr>
      </w:pPr>
      <w:r w:rsidRPr="006152BA">
        <w:rPr>
          <w:rFonts w:cs="Times New Roman"/>
          <w:color w:val="000000" w:themeColor="text1"/>
        </w:rPr>
        <w:t>A) Căn cứ điều khoản hợp đồng và chứng cứ liên quan</w:t>
      </w:r>
    </w:p>
    <w:p w14:paraId="6D7D6B39" w14:textId="77777777" w:rsidR="00643588" w:rsidRPr="006152BA" w:rsidRDefault="00000000">
      <w:pPr>
        <w:spacing w:after="0"/>
        <w:rPr>
          <w:rFonts w:cs="Times New Roman"/>
          <w:color w:val="000000" w:themeColor="text1"/>
        </w:rPr>
      </w:pPr>
      <w:r w:rsidRPr="006152BA">
        <w:rPr>
          <w:rFonts w:cs="Times New Roman"/>
          <w:color w:val="000000" w:themeColor="text1"/>
        </w:rPr>
        <w:t>B) Chỉ dựa vào ý kiến nhân viên</w:t>
      </w:r>
    </w:p>
    <w:p w14:paraId="7F8750F4" w14:textId="77777777" w:rsidR="00643588" w:rsidRPr="006152BA" w:rsidRDefault="00000000">
      <w:pPr>
        <w:spacing w:after="0"/>
        <w:rPr>
          <w:rFonts w:cs="Times New Roman"/>
          <w:color w:val="000000" w:themeColor="text1"/>
        </w:rPr>
      </w:pPr>
      <w:r w:rsidRPr="006152BA">
        <w:rPr>
          <w:rFonts w:cs="Times New Roman"/>
          <w:color w:val="000000" w:themeColor="text1"/>
        </w:rPr>
        <w:t>C) Tự quyết định trách nhiệm</w:t>
      </w:r>
    </w:p>
    <w:p w14:paraId="0539AC89" w14:textId="77777777" w:rsidR="00643588" w:rsidRPr="006152BA" w:rsidRDefault="00000000">
      <w:pPr>
        <w:spacing w:after="0"/>
        <w:rPr>
          <w:rFonts w:cs="Times New Roman"/>
          <w:color w:val="000000" w:themeColor="text1"/>
        </w:rPr>
      </w:pPr>
      <w:r w:rsidRPr="006152BA">
        <w:rPr>
          <w:rFonts w:cs="Times New Roman"/>
          <w:color w:val="000000" w:themeColor="text1"/>
        </w:rPr>
        <w:lastRenderedPageBreak/>
        <w:t>D) Bỏ qua hợp đồng</w:t>
      </w:r>
    </w:p>
    <w:p w14:paraId="109CBC0B" w14:textId="77777777" w:rsidR="00643588" w:rsidRPr="006152BA" w:rsidRDefault="00643588">
      <w:pPr>
        <w:rPr>
          <w:rFonts w:cs="Times New Roman"/>
          <w:color w:val="000000" w:themeColor="text1"/>
        </w:rPr>
      </w:pPr>
    </w:p>
    <w:p w14:paraId="67E6B548" w14:textId="77777777" w:rsidR="00643588" w:rsidRPr="006152BA" w:rsidRDefault="00000000">
      <w:pPr>
        <w:spacing w:after="40"/>
        <w:rPr>
          <w:rFonts w:cs="Times New Roman"/>
          <w:color w:val="000000" w:themeColor="text1"/>
        </w:rPr>
      </w:pPr>
      <w:r w:rsidRPr="006152BA">
        <w:rPr>
          <w:rFonts w:cs="Times New Roman"/>
          <w:b/>
          <w:color w:val="000000" w:themeColor="text1"/>
        </w:rPr>
        <w:t>Câu 290. Hai nhà cung cấp có giá ngang nhau. Nhà cung cấp A có lịch sử giao hàng ổn định, B thường giao thiếu. Công ty nên:</w:t>
      </w:r>
    </w:p>
    <w:p w14:paraId="18C56958" w14:textId="77777777" w:rsidR="00643588" w:rsidRPr="006152BA" w:rsidRDefault="00000000">
      <w:pPr>
        <w:spacing w:after="0"/>
        <w:rPr>
          <w:rFonts w:cs="Times New Roman"/>
          <w:color w:val="000000" w:themeColor="text1"/>
        </w:rPr>
      </w:pPr>
      <w:r w:rsidRPr="006152BA">
        <w:rPr>
          <w:rFonts w:cs="Times New Roman"/>
          <w:color w:val="000000" w:themeColor="text1"/>
        </w:rPr>
        <w:t>A) Ưu tiên A sau khi đánh giá tổng thể</w:t>
      </w:r>
    </w:p>
    <w:p w14:paraId="686714CE" w14:textId="77777777" w:rsidR="00643588" w:rsidRPr="006152BA" w:rsidRDefault="00000000">
      <w:pPr>
        <w:spacing w:after="0"/>
        <w:rPr>
          <w:rFonts w:cs="Times New Roman"/>
          <w:color w:val="000000" w:themeColor="text1"/>
        </w:rPr>
      </w:pPr>
      <w:r w:rsidRPr="006152BA">
        <w:rPr>
          <w:rFonts w:cs="Times New Roman"/>
          <w:color w:val="000000" w:themeColor="text1"/>
        </w:rPr>
        <w:t>B) Chọn B vì rẻ như nhau</w:t>
      </w:r>
    </w:p>
    <w:p w14:paraId="559619BF" w14:textId="77777777" w:rsidR="00643588" w:rsidRPr="006152BA" w:rsidRDefault="00000000">
      <w:pPr>
        <w:spacing w:after="0"/>
        <w:rPr>
          <w:rFonts w:cs="Times New Roman"/>
          <w:color w:val="000000" w:themeColor="text1"/>
        </w:rPr>
      </w:pPr>
      <w:r w:rsidRPr="006152BA">
        <w:rPr>
          <w:rFonts w:cs="Times New Roman"/>
          <w:color w:val="000000" w:themeColor="text1"/>
        </w:rPr>
        <w:t>C) Không cần xem lịch sử</w:t>
      </w:r>
    </w:p>
    <w:p w14:paraId="7A669856" w14:textId="77777777" w:rsidR="00643588" w:rsidRPr="006152BA" w:rsidRDefault="00000000">
      <w:pPr>
        <w:spacing w:after="0"/>
        <w:rPr>
          <w:rFonts w:cs="Times New Roman"/>
          <w:color w:val="000000" w:themeColor="text1"/>
        </w:rPr>
      </w:pPr>
      <w:r w:rsidRPr="006152BA">
        <w:rPr>
          <w:rFonts w:cs="Times New Roman"/>
          <w:color w:val="000000" w:themeColor="text1"/>
        </w:rPr>
        <w:t>D) Chọn ngẫu nhiên</w:t>
      </w:r>
    </w:p>
    <w:p w14:paraId="4CEF2748" w14:textId="77777777" w:rsidR="00643588" w:rsidRPr="006152BA" w:rsidRDefault="00643588">
      <w:pPr>
        <w:rPr>
          <w:rFonts w:cs="Times New Roman"/>
          <w:color w:val="000000" w:themeColor="text1"/>
        </w:rPr>
      </w:pPr>
    </w:p>
    <w:p w14:paraId="0DC2E1BB" w14:textId="77777777" w:rsidR="00643588" w:rsidRPr="006152BA" w:rsidRDefault="00000000">
      <w:pPr>
        <w:spacing w:after="40"/>
        <w:rPr>
          <w:rFonts w:cs="Times New Roman"/>
          <w:color w:val="000000" w:themeColor="text1"/>
        </w:rPr>
      </w:pPr>
      <w:r w:rsidRPr="006152BA">
        <w:rPr>
          <w:rFonts w:cs="Times New Roman"/>
          <w:b/>
          <w:color w:val="000000" w:themeColor="text1"/>
        </w:rPr>
        <w:t>Câu 291. Hợp đồng ghi 'máy pha cà phê loại tốt' nhưng không có tiêu chuẩn kỹ thuật. Khi hàng về không đạt yêu cầu, khó khăn chính là:</w:t>
      </w:r>
    </w:p>
    <w:p w14:paraId="085A7DFB" w14:textId="77777777" w:rsidR="00643588" w:rsidRPr="006152BA" w:rsidRDefault="00000000">
      <w:pPr>
        <w:spacing w:after="0"/>
        <w:rPr>
          <w:rFonts w:cs="Times New Roman"/>
          <w:color w:val="000000" w:themeColor="text1"/>
        </w:rPr>
      </w:pPr>
      <w:r w:rsidRPr="006152BA">
        <w:rPr>
          <w:rFonts w:cs="Times New Roman"/>
          <w:color w:val="000000" w:themeColor="text1"/>
        </w:rPr>
        <w:t>A) Thiếu căn cứ rõ ràng để đối chiếu chất lượng</w:t>
      </w:r>
    </w:p>
    <w:p w14:paraId="129FBEC2" w14:textId="77777777" w:rsidR="00643588" w:rsidRPr="006152BA" w:rsidRDefault="00000000">
      <w:pPr>
        <w:spacing w:after="0"/>
        <w:rPr>
          <w:rFonts w:cs="Times New Roman"/>
          <w:color w:val="000000" w:themeColor="text1"/>
        </w:rPr>
      </w:pPr>
      <w:r w:rsidRPr="006152BA">
        <w:rPr>
          <w:rFonts w:cs="Times New Roman"/>
          <w:color w:val="000000" w:themeColor="text1"/>
        </w:rPr>
        <w:t>B) Thiếu số tài khoản ngân hàng</w:t>
      </w:r>
    </w:p>
    <w:p w14:paraId="1565D146" w14:textId="77777777" w:rsidR="00643588" w:rsidRPr="006152BA" w:rsidRDefault="00000000">
      <w:pPr>
        <w:spacing w:after="0"/>
        <w:rPr>
          <w:rFonts w:cs="Times New Roman"/>
          <w:color w:val="000000" w:themeColor="text1"/>
        </w:rPr>
      </w:pPr>
      <w:r w:rsidRPr="006152BA">
        <w:rPr>
          <w:rFonts w:cs="Times New Roman"/>
          <w:color w:val="000000" w:themeColor="text1"/>
        </w:rPr>
        <w:t>C) Thiếu nhân viên bán hàng</w:t>
      </w:r>
    </w:p>
    <w:p w14:paraId="7E1A3820" w14:textId="77777777" w:rsidR="00643588" w:rsidRPr="006152BA" w:rsidRDefault="00000000">
      <w:pPr>
        <w:spacing w:after="0"/>
        <w:rPr>
          <w:rFonts w:cs="Times New Roman"/>
          <w:color w:val="000000" w:themeColor="text1"/>
        </w:rPr>
      </w:pPr>
      <w:r w:rsidRPr="006152BA">
        <w:rPr>
          <w:rFonts w:cs="Times New Roman"/>
          <w:color w:val="000000" w:themeColor="text1"/>
        </w:rPr>
        <w:t>D) Thiếu quảng cáo</w:t>
      </w:r>
    </w:p>
    <w:p w14:paraId="4EE831B0" w14:textId="77777777" w:rsidR="00643588" w:rsidRPr="006152BA" w:rsidRDefault="00643588">
      <w:pPr>
        <w:rPr>
          <w:rFonts w:cs="Times New Roman"/>
          <w:color w:val="000000" w:themeColor="text1"/>
        </w:rPr>
      </w:pPr>
    </w:p>
    <w:p w14:paraId="3CC715C3" w14:textId="77777777" w:rsidR="00643588" w:rsidRPr="006152BA" w:rsidRDefault="00000000">
      <w:pPr>
        <w:spacing w:after="40"/>
        <w:rPr>
          <w:rFonts w:cs="Times New Roman"/>
          <w:color w:val="000000" w:themeColor="text1"/>
        </w:rPr>
      </w:pPr>
      <w:r w:rsidRPr="006152BA">
        <w:rPr>
          <w:rFonts w:cs="Times New Roman"/>
          <w:b/>
          <w:color w:val="000000" w:themeColor="text1"/>
        </w:rPr>
        <w:t>Câu 292. Khi nhận hàng, công ty phát hiện thiếu 20 máy so với hợp đồng. Việc đầu tiên nên làm là:</w:t>
      </w:r>
    </w:p>
    <w:p w14:paraId="3C9AB81A" w14:textId="77777777" w:rsidR="00643588" w:rsidRPr="006152BA" w:rsidRDefault="00000000">
      <w:pPr>
        <w:spacing w:after="0"/>
        <w:rPr>
          <w:rFonts w:cs="Times New Roman"/>
          <w:color w:val="000000" w:themeColor="text1"/>
        </w:rPr>
      </w:pPr>
      <w:r w:rsidRPr="006152BA">
        <w:rPr>
          <w:rFonts w:cs="Times New Roman"/>
          <w:color w:val="000000" w:themeColor="text1"/>
        </w:rPr>
        <w:t>A) Kiểm tra chứng từ và lập chứng cứ về thiếu hụt</w:t>
      </w:r>
    </w:p>
    <w:p w14:paraId="16958441" w14:textId="77777777" w:rsidR="00643588" w:rsidRPr="006152BA" w:rsidRDefault="00000000">
      <w:pPr>
        <w:spacing w:after="0"/>
        <w:rPr>
          <w:rFonts w:cs="Times New Roman"/>
          <w:color w:val="000000" w:themeColor="text1"/>
        </w:rPr>
      </w:pPr>
      <w:r w:rsidRPr="006152BA">
        <w:rPr>
          <w:rFonts w:cs="Times New Roman"/>
          <w:color w:val="000000" w:themeColor="text1"/>
        </w:rPr>
        <w:t>B) Hủy toàn bộ hợp đồng</w:t>
      </w:r>
    </w:p>
    <w:p w14:paraId="00FF7E0B" w14:textId="77777777" w:rsidR="00643588" w:rsidRPr="006152BA" w:rsidRDefault="00000000">
      <w:pPr>
        <w:spacing w:after="0"/>
        <w:rPr>
          <w:rFonts w:cs="Times New Roman"/>
          <w:color w:val="000000" w:themeColor="text1"/>
        </w:rPr>
      </w:pPr>
      <w:r w:rsidRPr="006152BA">
        <w:rPr>
          <w:rFonts w:cs="Times New Roman"/>
          <w:color w:val="000000" w:themeColor="text1"/>
        </w:rPr>
        <w:t>C) Không thông báo ai</w:t>
      </w:r>
    </w:p>
    <w:p w14:paraId="649329F6" w14:textId="77777777" w:rsidR="00643588" w:rsidRPr="006152BA" w:rsidRDefault="00000000">
      <w:pPr>
        <w:spacing w:after="0"/>
        <w:rPr>
          <w:rFonts w:cs="Times New Roman"/>
          <w:color w:val="000000" w:themeColor="text1"/>
        </w:rPr>
      </w:pPr>
      <w:r w:rsidRPr="006152BA">
        <w:rPr>
          <w:rFonts w:cs="Times New Roman"/>
          <w:color w:val="000000" w:themeColor="text1"/>
        </w:rPr>
        <w:t>D) Bán phần hàng còn lại ngay</w:t>
      </w:r>
    </w:p>
    <w:p w14:paraId="7CBDA485" w14:textId="77777777" w:rsidR="00643588" w:rsidRPr="006152BA" w:rsidRDefault="00643588">
      <w:pPr>
        <w:rPr>
          <w:rFonts w:cs="Times New Roman"/>
          <w:color w:val="000000" w:themeColor="text1"/>
        </w:rPr>
      </w:pPr>
    </w:p>
    <w:p w14:paraId="125D8C0A" w14:textId="77777777" w:rsidR="00643588" w:rsidRPr="006152BA" w:rsidRDefault="00000000">
      <w:pPr>
        <w:spacing w:after="40"/>
        <w:rPr>
          <w:rFonts w:cs="Times New Roman"/>
          <w:color w:val="000000" w:themeColor="text1"/>
        </w:rPr>
      </w:pPr>
      <w:r w:rsidRPr="006152BA">
        <w:rPr>
          <w:rFonts w:cs="Times New Roman"/>
          <w:b/>
          <w:color w:val="000000" w:themeColor="text1"/>
        </w:rPr>
        <w:t>Câu 293. Máy nhập khẩu không đạt tiêu chuẩn kỹ thuật đã thỏa thuận. Căn cứ đầu tiên để xử lý là:</w:t>
      </w:r>
    </w:p>
    <w:p w14:paraId="29D209B7" w14:textId="77777777" w:rsidR="00643588" w:rsidRPr="006152BA" w:rsidRDefault="00000000">
      <w:pPr>
        <w:spacing w:after="0"/>
        <w:rPr>
          <w:rFonts w:cs="Times New Roman"/>
          <w:color w:val="000000" w:themeColor="text1"/>
        </w:rPr>
      </w:pPr>
      <w:r w:rsidRPr="006152BA">
        <w:rPr>
          <w:rFonts w:cs="Times New Roman"/>
          <w:color w:val="000000" w:themeColor="text1"/>
        </w:rPr>
        <w:t>A) Điều khoản chất lượng trong hợp đồng</w:t>
      </w:r>
    </w:p>
    <w:p w14:paraId="79CB8027" w14:textId="77777777" w:rsidR="00643588" w:rsidRPr="006152BA" w:rsidRDefault="00000000">
      <w:pPr>
        <w:spacing w:after="0"/>
        <w:rPr>
          <w:rFonts w:cs="Times New Roman"/>
          <w:color w:val="000000" w:themeColor="text1"/>
        </w:rPr>
      </w:pPr>
      <w:r w:rsidRPr="006152BA">
        <w:rPr>
          <w:rFonts w:cs="Times New Roman"/>
          <w:color w:val="000000" w:themeColor="text1"/>
        </w:rPr>
        <w:t>B) Quảng cáo của nhà cung cấp</w:t>
      </w:r>
    </w:p>
    <w:p w14:paraId="0F004DBC" w14:textId="77777777" w:rsidR="00643588" w:rsidRPr="006152BA" w:rsidRDefault="00000000">
      <w:pPr>
        <w:spacing w:after="0"/>
        <w:rPr>
          <w:rFonts w:cs="Times New Roman"/>
          <w:color w:val="000000" w:themeColor="text1"/>
        </w:rPr>
      </w:pPr>
      <w:r w:rsidRPr="006152BA">
        <w:rPr>
          <w:rFonts w:cs="Times New Roman"/>
          <w:color w:val="000000" w:themeColor="text1"/>
        </w:rPr>
        <w:t>C) Ý kiến người bán</w:t>
      </w:r>
    </w:p>
    <w:p w14:paraId="19B2D8A0" w14:textId="77777777" w:rsidR="00643588" w:rsidRPr="006152BA" w:rsidRDefault="00000000">
      <w:pPr>
        <w:spacing w:after="0"/>
        <w:rPr>
          <w:rFonts w:cs="Times New Roman"/>
          <w:color w:val="000000" w:themeColor="text1"/>
        </w:rPr>
      </w:pPr>
      <w:r w:rsidRPr="006152BA">
        <w:rPr>
          <w:rFonts w:cs="Times New Roman"/>
          <w:color w:val="000000" w:themeColor="text1"/>
        </w:rPr>
        <w:t>D) Giá bán trong nước</w:t>
      </w:r>
    </w:p>
    <w:p w14:paraId="7D2D35DB" w14:textId="77777777" w:rsidR="00643588" w:rsidRPr="006152BA" w:rsidRDefault="00643588">
      <w:pPr>
        <w:rPr>
          <w:rFonts w:cs="Times New Roman"/>
          <w:color w:val="000000" w:themeColor="text1"/>
        </w:rPr>
      </w:pPr>
    </w:p>
    <w:p w14:paraId="4A781A8E" w14:textId="77777777" w:rsidR="00643588" w:rsidRPr="006152BA" w:rsidRDefault="00000000">
      <w:pPr>
        <w:spacing w:after="40"/>
        <w:rPr>
          <w:rFonts w:cs="Times New Roman"/>
          <w:color w:val="000000" w:themeColor="text1"/>
        </w:rPr>
      </w:pPr>
      <w:r w:rsidRPr="006152BA">
        <w:rPr>
          <w:rFonts w:cs="Times New Roman"/>
          <w:b/>
          <w:color w:val="000000" w:themeColor="text1"/>
        </w:rPr>
        <w:t>Câu 294. Một doanh nghiệp đánh giá thương vụ chỉ bằng việc 'hàng đã về'. Cách đánh giá này chưa đủ vì:</w:t>
      </w:r>
    </w:p>
    <w:p w14:paraId="7C9F8722" w14:textId="77777777" w:rsidR="00643588" w:rsidRPr="006152BA" w:rsidRDefault="00000000">
      <w:pPr>
        <w:spacing w:after="0"/>
        <w:rPr>
          <w:rFonts w:cs="Times New Roman"/>
          <w:color w:val="000000" w:themeColor="text1"/>
        </w:rPr>
      </w:pPr>
      <w:r w:rsidRPr="006152BA">
        <w:rPr>
          <w:rFonts w:cs="Times New Roman"/>
          <w:color w:val="000000" w:themeColor="text1"/>
        </w:rPr>
        <w:t>A) Cần xem cả hiệu quả kinh tế và khả năng tiêu thụ</w:t>
      </w:r>
    </w:p>
    <w:p w14:paraId="0F10237B" w14:textId="77777777" w:rsidR="00643588" w:rsidRPr="006152BA" w:rsidRDefault="00000000">
      <w:pPr>
        <w:spacing w:after="0"/>
        <w:rPr>
          <w:rFonts w:cs="Times New Roman"/>
          <w:color w:val="000000" w:themeColor="text1"/>
        </w:rPr>
      </w:pPr>
      <w:r w:rsidRPr="006152BA">
        <w:rPr>
          <w:rFonts w:cs="Times New Roman"/>
          <w:color w:val="000000" w:themeColor="text1"/>
        </w:rPr>
        <w:t>B) Hàng về là chắc chắn có lời</w:t>
      </w:r>
    </w:p>
    <w:p w14:paraId="792DF089" w14:textId="77777777" w:rsidR="00643588" w:rsidRPr="006152BA" w:rsidRDefault="00000000">
      <w:pPr>
        <w:spacing w:after="0"/>
        <w:rPr>
          <w:rFonts w:cs="Times New Roman"/>
          <w:color w:val="000000" w:themeColor="text1"/>
        </w:rPr>
      </w:pPr>
      <w:r w:rsidRPr="006152BA">
        <w:rPr>
          <w:rFonts w:cs="Times New Roman"/>
          <w:color w:val="000000" w:themeColor="text1"/>
        </w:rPr>
        <w:t>C) Không cần tính chi phí</w:t>
      </w:r>
    </w:p>
    <w:p w14:paraId="7271A337" w14:textId="77777777" w:rsidR="00643588" w:rsidRPr="006152BA" w:rsidRDefault="00000000">
      <w:pPr>
        <w:spacing w:after="0"/>
        <w:rPr>
          <w:rFonts w:cs="Times New Roman"/>
          <w:color w:val="000000" w:themeColor="text1"/>
        </w:rPr>
      </w:pPr>
      <w:r w:rsidRPr="006152BA">
        <w:rPr>
          <w:rFonts w:cs="Times New Roman"/>
          <w:color w:val="000000" w:themeColor="text1"/>
        </w:rPr>
        <w:t>D) Không cần xem rủi ro</w:t>
      </w:r>
    </w:p>
    <w:p w14:paraId="0C8F611B" w14:textId="77777777" w:rsidR="00643588" w:rsidRPr="006152BA" w:rsidRDefault="00643588">
      <w:pPr>
        <w:rPr>
          <w:rFonts w:cs="Times New Roman"/>
          <w:color w:val="000000" w:themeColor="text1"/>
        </w:rPr>
      </w:pPr>
    </w:p>
    <w:p w14:paraId="738D007A" w14:textId="77777777" w:rsidR="00643588" w:rsidRPr="006152BA" w:rsidRDefault="00000000">
      <w:pPr>
        <w:spacing w:after="40"/>
        <w:rPr>
          <w:rFonts w:cs="Times New Roman"/>
          <w:color w:val="000000" w:themeColor="text1"/>
        </w:rPr>
      </w:pPr>
      <w:r w:rsidRPr="006152BA">
        <w:rPr>
          <w:rFonts w:cs="Times New Roman"/>
          <w:b/>
          <w:color w:val="000000" w:themeColor="text1"/>
        </w:rPr>
        <w:t>Câu 295. Một doanh nghiệp muốn nhập khẩu mặt hàng mới. Trình tự nào hợp lý hơn?</w:t>
      </w:r>
    </w:p>
    <w:p w14:paraId="035846F4" w14:textId="77777777" w:rsidR="00643588" w:rsidRPr="006152BA" w:rsidRDefault="00000000">
      <w:pPr>
        <w:spacing w:after="0"/>
        <w:rPr>
          <w:rFonts w:cs="Times New Roman"/>
          <w:color w:val="000000" w:themeColor="text1"/>
        </w:rPr>
      </w:pPr>
      <w:r w:rsidRPr="006152BA">
        <w:rPr>
          <w:rFonts w:cs="Times New Roman"/>
          <w:color w:val="000000" w:themeColor="text1"/>
        </w:rPr>
        <w:t>A) Nghiên cứu nhu cầu → chọn nguồn/đối tác → đàm phán → ký và thực hiện hợp đồng</w:t>
      </w:r>
    </w:p>
    <w:p w14:paraId="6CA6B137" w14:textId="77777777" w:rsidR="00643588" w:rsidRPr="006152BA" w:rsidRDefault="00000000">
      <w:pPr>
        <w:spacing w:after="0"/>
        <w:rPr>
          <w:rFonts w:cs="Times New Roman"/>
          <w:color w:val="000000" w:themeColor="text1"/>
        </w:rPr>
      </w:pPr>
      <w:r w:rsidRPr="006152BA">
        <w:rPr>
          <w:rFonts w:cs="Times New Roman"/>
          <w:color w:val="000000" w:themeColor="text1"/>
        </w:rPr>
        <w:t>B) Nhận hàng → mới đàm phán</w:t>
      </w:r>
    </w:p>
    <w:p w14:paraId="51E97C1F" w14:textId="77777777" w:rsidR="00643588" w:rsidRPr="006152BA" w:rsidRDefault="00000000">
      <w:pPr>
        <w:spacing w:after="0"/>
        <w:rPr>
          <w:rFonts w:cs="Times New Roman"/>
          <w:color w:val="000000" w:themeColor="text1"/>
        </w:rPr>
      </w:pPr>
      <w:r w:rsidRPr="006152BA">
        <w:rPr>
          <w:rFonts w:cs="Times New Roman"/>
          <w:color w:val="000000" w:themeColor="text1"/>
        </w:rPr>
        <w:t>C) Thanh toán → nghiên cứu thị trường → tìm đối tác</w:t>
      </w:r>
    </w:p>
    <w:p w14:paraId="054B95E5" w14:textId="77777777" w:rsidR="00643588" w:rsidRPr="006152BA" w:rsidRDefault="00000000">
      <w:pPr>
        <w:spacing w:after="0"/>
        <w:rPr>
          <w:rFonts w:cs="Times New Roman"/>
          <w:color w:val="000000" w:themeColor="text1"/>
        </w:rPr>
      </w:pPr>
      <w:r w:rsidRPr="006152BA">
        <w:rPr>
          <w:rFonts w:cs="Times New Roman"/>
          <w:color w:val="000000" w:themeColor="text1"/>
        </w:rPr>
        <w:t>D) Ký hợp đồng → mới tìm hiểu hàng</w:t>
      </w:r>
    </w:p>
    <w:p w14:paraId="3FC2237F" w14:textId="77777777" w:rsidR="00643588" w:rsidRPr="006152BA" w:rsidRDefault="00643588">
      <w:pPr>
        <w:rPr>
          <w:rFonts w:cs="Times New Roman"/>
          <w:color w:val="000000" w:themeColor="text1"/>
        </w:rPr>
      </w:pPr>
    </w:p>
    <w:p w14:paraId="15D8868C" w14:textId="77777777" w:rsidR="00643588" w:rsidRPr="006152BA" w:rsidRDefault="00000000">
      <w:pPr>
        <w:spacing w:after="40"/>
        <w:rPr>
          <w:rFonts w:cs="Times New Roman"/>
          <w:color w:val="000000" w:themeColor="text1"/>
        </w:rPr>
      </w:pPr>
      <w:r w:rsidRPr="006152BA">
        <w:rPr>
          <w:rFonts w:cs="Times New Roman"/>
          <w:b/>
          <w:color w:val="000000" w:themeColor="text1"/>
        </w:rPr>
        <w:lastRenderedPageBreak/>
        <w:t>Câu 296. Một lô hàng thuộc diện phải đáp ứng yêu cầu kiểm tra theo quy định. Doanh nghiệp bỏ qua khâu này. Rủi ro là:</w:t>
      </w:r>
    </w:p>
    <w:p w14:paraId="2EAE604F" w14:textId="77777777" w:rsidR="00643588" w:rsidRPr="006152BA" w:rsidRDefault="00000000">
      <w:pPr>
        <w:spacing w:after="0"/>
        <w:rPr>
          <w:rFonts w:cs="Times New Roman"/>
          <w:color w:val="000000" w:themeColor="text1"/>
        </w:rPr>
      </w:pPr>
      <w:r w:rsidRPr="006152BA">
        <w:rPr>
          <w:rFonts w:cs="Times New Roman"/>
          <w:color w:val="000000" w:themeColor="text1"/>
        </w:rPr>
        <w:t>A) Hàng có thể không đáp ứng yêu cầu pháp lý</w:t>
      </w:r>
    </w:p>
    <w:p w14:paraId="72B17A0F" w14:textId="77777777" w:rsidR="00643588" w:rsidRPr="006152BA" w:rsidRDefault="00000000">
      <w:pPr>
        <w:spacing w:after="0"/>
        <w:rPr>
          <w:rFonts w:cs="Times New Roman"/>
          <w:color w:val="000000" w:themeColor="text1"/>
        </w:rPr>
      </w:pPr>
      <w:r w:rsidRPr="006152BA">
        <w:rPr>
          <w:rFonts w:cs="Times New Roman"/>
          <w:color w:val="000000" w:themeColor="text1"/>
        </w:rPr>
        <w:t>B) Không cần làm thủ tục khác</w:t>
      </w:r>
    </w:p>
    <w:p w14:paraId="1DA4769B" w14:textId="77777777" w:rsidR="00643588" w:rsidRPr="006152BA" w:rsidRDefault="00000000">
      <w:pPr>
        <w:spacing w:after="0"/>
        <w:rPr>
          <w:rFonts w:cs="Times New Roman"/>
          <w:color w:val="000000" w:themeColor="text1"/>
        </w:rPr>
      </w:pPr>
      <w:r w:rsidRPr="006152BA">
        <w:rPr>
          <w:rFonts w:cs="Times New Roman"/>
          <w:color w:val="000000" w:themeColor="text1"/>
        </w:rPr>
        <w:t>C) Nhà bán chịu mọi trách nhiệm</w:t>
      </w:r>
    </w:p>
    <w:p w14:paraId="4966D42D" w14:textId="77777777" w:rsidR="00643588" w:rsidRPr="006152BA" w:rsidRDefault="00000000">
      <w:pPr>
        <w:spacing w:after="0"/>
        <w:rPr>
          <w:rFonts w:cs="Times New Roman"/>
          <w:color w:val="000000" w:themeColor="text1"/>
        </w:rPr>
      </w:pPr>
      <w:r w:rsidRPr="006152BA">
        <w:rPr>
          <w:rFonts w:cs="Times New Roman"/>
          <w:color w:val="000000" w:themeColor="text1"/>
        </w:rPr>
        <w:t>D) Giá hàng tự động giảm</w:t>
      </w:r>
    </w:p>
    <w:p w14:paraId="08E6A136" w14:textId="77777777" w:rsidR="00643588" w:rsidRPr="006152BA" w:rsidRDefault="00643588">
      <w:pPr>
        <w:rPr>
          <w:rFonts w:cs="Times New Roman"/>
          <w:color w:val="000000" w:themeColor="text1"/>
        </w:rPr>
      </w:pPr>
    </w:p>
    <w:p w14:paraId="12C34673" w14:textId="77777777" w:rsidR="00643588" w:rsidRPr="006152BA" w:rsidRDefault="00000000">
      <w:pPr>
        <w:spacing w:after="40"/>
        <w:rPr>
          <w:rFonts w:cs="Times New Roman"/>
          <w:color w:val="000000" w:themeColor="text1"/>
        </w:rPr>
      </w:pPr>
      <w:r w:rsidRPr="006152BA">
        <w:rPr>
          <w:rFonts w:cs="Times New Roman"/>
          <w:b/>
          <w:color w:val="000000" w:themeColor="text1"/>
        </w:rPr>
        <w:t>Câu 297. Nhà cung cấp gửi chào hàng cố định cho công ty, ghi rõ thời hạn hiệu lực. Ý nghĩa chính của thời hạn này là:</w:t>
      </w:r>
    </w:p>
    <w:p w14:paraId="6872553C" w14:textId="77777777" w:rsidR="00643588" w:rsidRPr="006152BA" w:rsidRDefault="00000000">
      <w:pPr>
        <w:spacing w:after="0"/>
        <w:rPr>
          <w:rFonts w:cs="Times New Roman"/>
          <w:color w:val="000000" w:themeColor="text1"/>
        </w:rPr>
      </w:pPr>
      <w:r w:rsidRPr="006152BA">
        <w:rPr>
          <w:rFonts w:cs="Times New Roman"/>
          <w:color w:val="000000" w:themeColor="text1"/>
        </w:rPr>
        <w:t>A) Xác định khoảng thời gian chào hàng có tính ràng buộc theo nội dung đã nêu</w:t>
      </w:r>
    </w:p>
    <w:p w14:paraId="053CC620" w14:textId="77777777" w:rsidR="00643588" w:rsidRPr="006152BA" w:rsidRDefault="00000000">
      <w:pPr>
        <w:spacing w:after="0"/>
        <w:rPr>
          <w:rFonts w:cs="Times New Roman"/>
          <w:color w:val="000000" w:themeColor="text1"/>
        </w:rPr>
      </w:pPr>
      <w:r w:rsidRPr="006152BA">
        <w:rPr>
          <w:rFonts w:cs="Times New Roman"/>
          <w:color w:val="000000" w:themeColor="text1"/>
        </w:rPr>
        <w:t>B) Xác định thời gian tiêu thụ</w:t>
      </w:r>
    </w:p>
    <w:p w14:paraId="07897F9D" w14:textId="77777777" w:rsidR="00643588" w:rsidRPr="006152BA" w:rsidRDefault="00000000">
      <w:pPr>
        <w:spacing w:after="0"/>
        <w:rPr>
          <w:rFonts w:cs="Times New Roman"/>
          <w:color w:val="000000" w:themeColor="text1"/>
        </w:rPr>
      </w:pPr>
      <w:r w:rsidRPr="006152BA">
        <w:rPr>
          <w:rFonts w:cs="Times New Roman"/>
          <w:color w:val="000000" w:themeColor="text1"/>
        </w:rPr>
        <w:t>C) Xác định thời gian vận chuyển</w:t>
      </w:r>
    </w:p>
    <w:p w14:paraId="40F1502D" w14:textId="77777777" w:rsidR="00643588" w:rsidRPr="006152BA" w:rsidRDefault="00000000">
      <w:pPr>
        <w:spacing w:after="0"/>
        <w:rPr>
          <w:rFonts w:cs="Times New Roman"/>
          <w:color w:val="000000" w:themeColor="text1"/>
        </w:rPr>
      </w:pPr>
      <w:r w:rsidRPr="006152BA">
        <w:rPr>
          <w:rFonts w:cs="Times New Roman"/>
          <w:color w:val="000000" w:themeColor="text1"/>
        </w:rPr>
        <w:t>D) Xác định thời gian bảo hành</w:t>
      </w:r>
    </w:p>
    <w:p w14:paraId="049D9349" w14:textId="77777777" w:rsidR="00643588" w:rsidRPr="006152BA" w:rsidRDefault="00643588">
      <w:pPr>
        <w:rPr>
          <w:rFonts w:cs="Times New Roman"/>
          <w:color w:val="000000" w:themeColor="text1"/>
        </w:rPr>
      </w:pPr>
    </w:p>
    <w:p w14:paraId="2C280F31" w14:textId="77777777" w:rsidR="00643588" w:rsidRPr="006152BA" w:rsidRDefault="00000000">
      <w:pPr>
        <w:spacing w:after="40"/>
        <w:rPr>
          <w:rFonts w:cs="Times New Roman"/>
          <w:color w:val="000000" w:themeColor="text1"/>
        </w:rPr>
      </w:pPr>
      <w:r w:rsidRPr="006152BA">
        <w:rPr>
          <w:rFonts w:cs="Times New Roman"/>
          <w:b/>
          <w:color w:val="000000" w:themeColor="text1"/>
        </w:rPr>
        <w:t>Câu 298. Nhà cung cấp gửi chào hàng ghi rõ hàng, giá, giao hàng và thời hạn hiệu lực. Người mua muốn thay đổi giá. Hành động này là:</w:t>
      </w:r>
    </w:p>
    <w:p w14:paraId="17DBA312" w14:textId="77777777" w:rsidR="00643588" w:rsidRPr="006152BA" w:rsidRDefault="00000000">
      <w:pPr>
        <w:spacing w:after="0"/>
        <w:rPr>
          <w:rFonts w:cs="Times New Roman"/>
          <w:color w:val="000000" w:themeColor="text1"/>
        </w:rPr>
      </w:pPr>
      <w:r w:rsidRPr="006152BA">
        <w:rPr>
          <w:rFonts w:cs="Times New Roman"/>
          <w:color w:val="000000" w:themeColor="text1"/>
        </w:rPr>
        <w:t>A) Hoàn giá</w:t>
      </w:r>
    </w:p>
    <w:p w14:paraId="600B9BF7" w14:textId="77777777" w:rsidR="00643588" w:rsidRPr="006152BA" w:rsidRDefault="00000000">
      <w:pPr>
        <w:spacing w:after="0"/>
        <w:rPr>
          <w:rFonts w:cs="Times New Roman"/>
          <w:color w:val="000000" w:themeColor="text1"/>
        </w:rPr>
      </w:pPr>
      <w:r w:rsidRPr="006152BA">
        <w:rPr>
          <w:rFonts w:cs="Times New Roman"/>
          <w:color w:val="000000" w:themeColor="text1"/>
        </w:rPr>
        <w:t>B) Giao hàng</w:t>
      </w:r>
    </w:p>
    <w:p w14:paraId="386B35F0" w14:textId="77777777" w:rsidR="00643588" w:rsidRPr="006152BA" w:rsidRDefault="00000000">
      <w:pPr>
        <w:spacing w:after="0"/>
        <w:rPr>
          <w:rFonts w:cs="Times New Roman"/>
          <w:color w:val="000000" w:themeColor="text1"/>
        </w:rPr>
      </w:pPr>
      <w:r w:rsidRPr="006152BA">
        <w:rPr>
          <w:rFonts w:cs="Times New Roman"/>
          <w:color w:val="000000" w:themeColor="text1"/>
        </w:rPr>
        <w:t>C) Chấp nhận vô điều kiện</w:t>
      </w:r>
    </w:p>
    <w:p w14:paraId="0400FE8D" w14:textId="77777777" w:rsidR="00643588" w:rsidRPr="006152BA" w:rsidRDefault="00000000">
      <w:pPr>
        <w:spacing w:after="0"/>
        <w:rPr>
          <w:rFonts w:cs="Times New Roman"/>
          <w:color w:val="000000" w:themeColor="text1"/>
        </w:rPr>
      </w:pPr>
      <w:r w:rsidRPr="006152BA">
        <w:rPr>
          <w:rFonts w:cs="Times New Roman"/>
          <w:color w:val="000000" w:themeColor="text1"/>
        </w:rPr>
        <w:t>D) Khiếu nại</w:t>
      </w:r>
    </w:p>
    <w:p w14:paraId="353209D7" w14:textId="77777777" w:rsidR="00643588" w:rsidRPr="006152BA" w:rsidRDefault="00643588">
      <w:pPr>
        <w:rPr>
          <w:rFonts w:cs="Times New Roman"/>
          <w:color w:val="000000" w:themeColor="text1"/>
        </w:rPr>
      </w:pPr>
    </w:p>
    <w:p w14:paraId="5BB053CC" w14:textId="77777777" w:rsidR="00643588" w:rsidRPr="006152BA" w:rsidRDefault="00000000">
      <w:pPr>
        <w:spacing w:after="40"/>
        <w:rPr>
          <w:rFonts w:cs="Times New Roman"/>
          <w:color w:val="000000" w:themeColor="text1"/>
        </w:rPr>
      </w:pPr>
      <w:r w:rsidRPr="006152BA">
        <w:rPr>
          <w:rFonts w:cs="Times New Roman"/>
          <w:b/>
          <w:color w:val="000000" w:themeColor="text1"/>
        </w:rPr>
        <w:t>Câu 299. Sau khi ký hợp đồng, công ty cần theo dõi tiến độ giao hàng. Việc này giúp:</w:t>
      </w:r>
    </w:p>
    <w:p w14:paraId="168B9905" w14:textId="77777777" w:rsidR="00643588" w:rsidRPr="006152BA" w:rsidRDefault="00000000">
      <w:pPr>
        <w:spacing w:after="0"/>
        <w:rPr>
          <w:rFonts w:cs="Times New Roman"/>
          <w:color w:val="000000" w:themeColor="text1"/>
        </w:rPr>
      </w:pPr>
      <w:r w:rsidRPr="006152BA">
        <w:rPr>
          <w:rFonts w:cs="Times New Roman"/>
          <w:color w:val="000000" w:themeColor="text1"/>
        </w:rPr>
        <w:t>A) Chủ động xử lý chậm giao hàng</w:t>
      </w:r>
    </w:p>
    <w:p w14:paraId="047A1B7A" w14:textId="77777777" w:rsidR="00643588" w:rsidRPr="006152BA" w:rsidRDefault="00000000">
      <w:pPr>
        <w:spacing w:after="0"/>
        <w:rPr>
          <w:rFonts w:cs="Times New Roman"/>
          <w:color w:val="000000" w:themeColor="text1"/>
        </w:rPr>
      </w:pPr>
      <w:r w:rsidRPr="006152BA">
        <w:rPr>
          <w:rFonts w:cs="Times New Roman"/>
          <w:color w:val="000000" w:themeColor="text1"/>
        </w:rPr>
        <w:t>B) Không cần liên hệ người bán</w:t>
      </w:r>
    </w:p>
    <w:p w14:paraId="5B7CD5CF" w14:textId="77777777" w:rsidR="00643588" w:rsidRPr="006152BA" w:rsidRDefault="00000000">
      <w:pPr>
        <w:spacing w:after="0"/>
        <w:rPr>
          <w:rFonts w:cs="Times New Roman"/>
          <w:color w:val="000000" w:themeColor="text1"/>
        </w:rPr>
      </w:pPr>
      <w:r w:rsidRPr="006152BA">
        <w:rPr>
          <w:rFonts w:cs="Times New Roman"/>
          <w:color w:val="000000" w:themeColor="text1"/>
        </w:rPr>
        <w:t>C) Không cần chuẩn bị nhận hàng</w:t>
      </w:r>
    </w:p>
    <w:p w14:paraId="5F2352C5" w14:textId="77777777" w:rsidR="00643588" w:rsidRPr="006152BA" w:rsidRDefault="00000000">
      <w:pPr>
        <w:spacing w:after="0"/>
        <w:rPr>
          <w:rFonts w:cs="Times New Roman"/>
          <w:color w:val="000000" w:themeColor="text1"/>
        </w:rPr>
      </w:pPr>
      <w:r w:rsidRPr="006152BA">
        <w:rPr>
          <w:rFonts w:cs="Times New Roman"/>
          <w:color w:val="000000" w:themeColor="text1"/>
        </w:rPr>
        <w:t>D) Thay đổi giá tùy ý</w:t>
      </w:r>
    </w:p>
    <w:p w14:paraId="692B30F9" w14:textId="77777777" w:rsidR="00643588" w:rsidRPr="006152BA" w:rsidRDefault="00643588">
      <w:pPr>
        <w:rPr>
          <w:rFonts w:cs="Times New Roman"/>
          <w:color w:val="000000" w:themeColor="text1"/>
        </w:rPr>
      </w:pPr>
    </w:p>
    <w:p w14:paraId="39029F64" w14:textId="77777777" w:rsidR="00643588" w:rsidRPr="006152BA" w:rsidRDefault="00000000">
      <w:pPr>
        <w:spacing w:after="40"/>
        <w:rPr>
          <w:rFonts w:cs="Times New Roman"/>
          <w:color w:val="000000" w:themeColor="text1"/>
        </w:rPr>
      </w:pPr>
      <w:r w:rsidRPr="006152BA">
        <w:rPr>
          <w:rFonts w:cs="Times New Roman"/>
          <w:b/>
          <w:color w:val="000000" w:themeColor="text1"/>
        </w:rPr>
        <w:t>Câu 300. Trong đàm phán, bên bán đồng ý giá nhưng không đồng ý thời hạn giao hàng mà công ty yêu cầu. Công ty nên:</w:t>
      </w:r>
    </w:p>
    <w:p w14:paraId="34A99E7D" w14:textId="77777777" w:rsidR="00643588" w:rsidRPr="006152BA" w:rsidRDefault="00000000">
      <w:pPr>
        <w:spacing w:after="0"/>
        <w:rPr>
          <w:rFonts w:cs="Times New Roman"/>
          <w:color w:val="000000" w:themeColor="text1"/>
        </w:rPr>
      </w:pPr>
      <w:r w:rsidRPr="006152BA">
        <w:rPr>
          <w:rFonts w:cs="Times New Roman"/>
          <w:color w:val="000000" w:themeColor="text1"/>
        </w:rPr>
        <w:t>A) Tiếp tục đàm phán điều kiện giao hàng</w:t>
      </w:r>
    </w:p>
    <w:p w14:paraId="6A31EF1C" w14:textId="77777777" w:rsidR="00643588" w:rsidRPr="006152BA" w:rsidRDefault="00000000">
      <w:pPr>
        <w:spacing w:after="0"/>
        <w:rPr>
          <w:rFonts w:cs="Times New Roman"/>
          <w:color w:val="000000" w:themeColor="text1"/>
        </w:rPr>
      </w:pPr>
      <w:r w:rsidRPr="006152BA">
        <w:rPr>
          <w:rFonts w:cs="Times New Roman"/>
          <w:color w:val="000000" w:themeColor="text1"/>
        </w:rPr>
        <w:t>B) Ký ngay</w:t>
      </w:r>
    </w:p>
    <w:p w14:paraId="18AEECE0" w14:textId="77777777" w:rsidR="00643588" w:rsidRPr="006152BA" w:rsidRDefault="00000000">
      <w:pPr>
        <w:spacing w:after="0"/>
        <w:rPr>
          <w:rFonts w:cs="Times New Roman"/>
          <w:color w:val="000000" w:themeColor="text1"/>
        </w:rPr>
      </w:pPr>
      <w:r w:rsidRPr="006152BA">
        <w:rPr>
          <w:rFonts w:cs="Times New Roman"/>
          <w:color w:val="000000" w:themeColor="text1"/>
        </w:rPr>
        <w:t>C) Thanh toán trước</w:t>
      </w:r>
    </w:p>
    <w:p w14:paraId="09C20FD7" w14:textId="77777777" w:rsidR="00643588" w:rsidRPr="006152BA" w:rsidRDefault="00000000">
      <w:pPr>
        <w:spacing w:after="0"/>
        <w:rPr>
          <w:rFonts w:cs="Times New Roman"/>
          <w:color w:val="000000" w:themeColor="text1"/>
        </w:rPr>
      </w:pPr>
      <w:r w:rsidRPr="006152BA">
        <w:rPr>
          <w:rFonts w:cs="Times New Roman"/>
          <w:color w:val="000000" w:themeColor="text1"/>
        </w:rPr>
        <w:t>D) Bỏ qua điều khoản giao hàng</w:t>
      </w:r>
    </w:p>
    <w:p w14:paraId="74E66300" w14:textId="77777777" w:rsidR="00643588" w:rsidRPr="006152BA" w:rsidRDefault="00643588">
      <w:pPr>
        <w:rPr>
          <w:rFonts w:cs="Times New Roman"/>
          <w:color w:val="000000" w:themeColor="text1"/>
        </w:rPr>
      </w:pPr>
    </w:p>
    <w:p w14:paraId="4570E42C" w14:textId="77777777" w:rsidR="00643588" w:rsidRPr="006152BA" w:rsidRDefault="00643588">
      <w:pPr>
        <w:rPr>
          <w:rFonts w:cs="Times New Roman"/>
          <w:color w:val="000000" w:themeColor="text1"/>
        </w:rPr>
      </w:pPr>
    </w:p>
    <w:sectPr w:rsidR="00643588" w:rsidRPr="006152BA" w:rsidSect="00034616">
      <w:pgSz w:w="12240" w:h="15840"/>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5873173">
    <w:abstractNumId w:val="8"/>
  </w:num>
  <w:num w:numId="2" w16cid:durableId="431584764">
    <w:abstractNumId w:val="6"/>
  </w:num>
  <w:num w:numId="3" w16cid:durableId="1790585426">
    <w:abstractNumId w:val="5"/>
  </w:num>
  <w:num w:numId="4" w16cid:durableId="1710297163">
    <w:abstractNumId w:val="4"/>
  </w:num>
  <w:num w:numId="5" w16cid:durableId="1519662684">
    <w:abstractNumId w:val="7"/>
  </w:num>
  <w:num w:numId="6" w16cid:durableId="1076636505">
    <w:abstractNumId w:val="3"/>
  </w:num>
  <w:num w:numId="7" w16cid:durableId="1296138213">
    <w:abstractNumId w:val="2"/>
  </w:num>
  <w:num w:numId="8" w16cid:durableId="90012660">
    <w:abstractNumId w:val="1"/>
  </w:num>
  <w:num w:numId="9" w16cid:durableId="683359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37E0"/>
    <w:rsid w:val="0015074B"/>
    <w:rsid w:val="0029639D"/>
    <w:rsid w:val="00326F90"/>
    <w:rsid w:val="006152BA"/>
    <w:rsid w:val="0064358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635960"/>
  <w14:defaultImageDpi w14:val="300"/>
  <w15:docId w15:val="{56457621-A29A-4C91-9145-91FF71C19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16312</Words>
  <Characters>92981</Characters>
  <Application>Microsoft Office Word</Application>
  <DocSecurity>0</DocSecurity>
  <Lines>774</Lines>
  <Paragraphs>218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2026-10-22T00:53:00Z</dcterms:created>
  <dcterms:modified xsi:type="dcterms:W3CDTF">2026-10-22T00:53:00Z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9c5b478faa0def3259f10ce2b4f6dcbff4a78dfef123bd3b47b85e8aef10cfc3</vt:lpwstr>
  </property>
</Properties>
</file>